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C313A" w14:textId="77777777" w:rsidR="00D42ACB" w:rsidRDefault="00D42ACB">
      <w:pPr>
        <w:spacing w:after="0"/>
      </w:pPr>
    </w:p>
    <w:p w14:paraId="70B93C55" w14:textId="77777777" w:rsidR="00D42ACB" w:rsidRDefault="00D42ACB">
      <w:pPr>
        <w:spacing w:after="0"/>
      </w:pPr>
    </w:p>
    <w:p w14:paraId="0D4C86E9" w14:textId="77777777" w:rsidR="00D42ACB" w:rsidRDefault="00981D95">
      <w:pPr>
        <w:spacing w:after="40"/>
        <w:jc w:val="center"/>
      </w:pPr>
      <w:r>
        <w:rPr>
          <w:b/>
          <w:sz w:val="28"/>
        </w:rPr>
        <w:t>SERVICIO NACIONAL DE APRENDIZAJE – SENA</w:t>
      </w:r>
    </w:p>
    <w:p w14:paraId="4BE06033" w14:textId="77777777" w:rsidR="00D42ACB" w:rsidRDefault="00981D95">
      <w:pPr>
        <w:spacing w:after="360"/>
        <w:jc w:val="center"/>
      </w:pPr>
      <w:r>
        <w:rPr>
          <w:sz w:val="20"/>
        </w:rPr>
        <w:t>República de Colombia</w:t>
      </w:r>
    </w:p>
    <w:p w14:paraId="79D77045" w14:textId="77777777" w:rsidR="00D42ACB" w:rsidRDefault="00981D95">
      <w:pPr>
        <w:jc w:val="center"/>
      </w:pPr>
      <w:r>
        <w:rPr>
          <w:noProof/>
        </w:rPr>
        <w:drawing>
          <wp:inline distT="0" distB="0" distL="0" distR="0" wp14:anchorId="6739B456" wp14:editId="2BC836D0">
            <wp:extent cx="2232000" cy="12929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royecTwin.png"/>
                    <pic:cNvPicPr/>
                  </pic:nvPicPr>
                  <pic:blipFill>
                    <a:blip r:embed="rId8"/>
                    <a:stretch>
                      <a:fillRect/>
                    </a:stretch>
                  </pic:blipFill>
                  <pic:spPr>
                    <a:xfrm>
                      <a:off x="0" y="0"/>
                      <a:ext cx="2232000" cy="1292927"/>
                    </a:xfrm>
                    <a:prstGeom prst="rect">
                      <a:avLst/>
                    </a:prstGeom>
                  </pic:spPr>
                </pic:pic>
              </a:graphicData>
            </a:graphic>
          </wp:inline>
        </w:drawing>
      </w:r>
    </w:p>
    <w:p w14:paraId="58FB0EE9" w14:textId="77777777" w:rsidR="00D42ACB" w:rsidRDefault="00D42ACB">
      <w:pPr>
        <w:spacing w:after="200"/>
      </w:pPr>
    </w:p>
    <w:p w14:paraId="3277E6A0" w14:textId="77777777" w:rsidR="00D42ACB" w:rsidRDefault="00981D95">
      <w:pPr>
        <w:spacing w:after="80"/>
        <w:jc w:val="center"/>
      </w:pPr>
      <w:r>
        <w:rPr>
          <w:b/>
          <w:sz w:val="32"/>
        </w:rPr>
        <w:t>MANUAL TÉCNICO</w:t>
      </w:r>
    </w:p>
    <w:p w14:paraId="3CD743C5" w14:textId="77777777" w:rsidR="00D42ACB" w:rsidRDefault="00981D95">
      <w:pPr>
        <w:spacing w:after="80"/>
        <w:jc w:val="center"/>
      </w:pPr>
      <w:r>
        <w:rPr>
          <w:b/>
          <w:sz w:val="32"/>
        </w:rPr>
        <w:t>ProyecTwin</w:t>
      </w:r>
    </w:p>
    <w:p w14:paraId="294FA686" w14:textId="77777777" w:rsidR="00D42ACB" w:rsidRDefault="00981D95">
      <w:pPr>
        <w:spacing w:after="520"/>
        <w:jc w:val="center"/>
      </w:pPr>
      <w:r>
        <w:rPr>
          <w:i/>
        </w:rPr>
        <w:t>Plataforma de análisis de similitud para proyectos formativos de aprendices SENA</w:t>
      </w:r>
    </w:p>
    <w:p w14:paraId="6FB420DE" w14:textId="77777777" w:rsidR="00D42ACB" w:rsidRDefault="00981D95">
      <w:pPr>
        <w:spacing w:after="60"/>
        <w:jc w:val="center"/>
      </w:pPr>
      <w:r>
        <w:rPr>
          <w:b/>
          <w:sz w:val="21"/>
        </w:rPr>
        <w:t xml:space="preserve">Versión del sistema: </w:t>
      </w:r>
      <w:r>
        <w:rPr>
          <w:sz w:val="21"/>
        </w:rPr>
        <w:t>MVP web (React + Laravel) y aplicación Android 1.0 — el repositorio no declara un número de versión semántico único (ver § 2.1)</w:t>
      </w:r>
    </w:p>
    <w:p w14:paraId="6C5DDBB5" w14:textId="77777777" w:rsidR="00D42ACB" w:rsidRDefault="00981D95">
      <w:pPr>
        <w:spacing w:after="60"/>
        <w:jc w:val="center"/>
      </w:pPr>
      <w:r>
        <w:rPr>
          <w:b/>
          <w:sz w:val="21"/>
        </w:rPr>
        <w:t xml:space="preserve">Equipo de desarrollo: </w:t>
      </w:r>
      <w:r>
        <w:rPr>
          <w:sz w:val="21"/>
        </w:rPr>
        <w:t>Autores registrados en el historial de Git del repositorio: «Oscar» y «YDanB-312». La nómina completa, la ficha y los datos institucionales no constan en los archivos del proyecto (ver § 1.9 y Anexo F)</w:t>
      </w:r>
    </w:p>
    <w:p w14:paraId="67C2A0B8" w14:textId="77777777" w:rsidR="00D42ACB" w:rsidRDefault="00981D95">
      <w:pPr>
        <w:spacing w:after="60"/>
        <w:jc w:val="center"/>
      </w:pPr>
      <w:r>
        <w:rPr>
          <w:b/>
          <w:sz w:val="21"/>
        </w:rPr>
        <w:t xml:space="preserve">Ciudad y año: </w:t>
      </w:r>
      <w:r>
        <w:rPr>
          <w:sz w:val="21"/>
        </w:rPr>
        <w:t>Popayán, Cauca — Colombia · Octubre de 2026</w:t>
      </w:r>
    </w:p>
    <w:p w14:paraId="309C9753" w14:textId="77777777" w:rsidR="00D42ACB" w:rsidRDefault="00D42ACB">
      <w:pPr>
        <w:spacing w:after="440"/>
      </w:pPr>
    </w:p>
    <w:p w14:paraId="026614E3" w14:textId="77777777" w:rsidR="00D42ACB" w:rsidRDefault="00981D95">
      <w:pPr>
        <w:spacing w:after="0"/>
        <w:jc w:val="center"/>
      </w:pPr>
      <w:r>
        <w:rPr>
          <w:i/>
        </w:rPr>
        <w:t>Documento generado a partir de la auditoría técnica del repositorio realizada el 16 de octubre de 2026. Las afirmaciones técnicas se sustentan en el código fuente, los archivos de configuración y las verificaciones ejecutadas que se relacionan en los anexos.</w:t>
      </w:r>
    </w:p>
    <w:p w14:paraId="213BF1C1" w14:textId="77777777" w:rsidR="00D42ACB" w:rsidRDefault="00D42ACB">
      <w:pPr>
        <w:sectPr w:rsidR="00D42ACB">
          <w:pgSz w:w="12240" w:h="15840"/>
          <w:pgMar w:top="1417" w:right="1417" w:bottom="1417" w:left="1417" w:header="680" w:footer="680" w:gutter="0"/>
          <w:cols w:space="720"/>
          <w:docGrid w:linePitch="360"/>
        </w:sectPr>
      </w:pPr>
    </w:p>
    <w:p w14:paraId="13B62FD1" w14:textId="77777777" w:rsidR="00D42ACB" w:rsidRDefault="00981D95">
      <w:pPr>
        <w:pStyle w:val="Ttulo1"/>
      </w:pPr>
      <w:bookmarkStart w:id="0" w:name="_Toc243060980"/>
      <w:r>
        <w:lastRenderedPageBreak/>
        <w:t>Ficha de identificación del documento</w:t>
      </w:r>
      <w:bookmarkEnd w:id="0"/>
    </w:p>
    <w:p w14:paraId="4F551FF8" w14:textId="7B17BDD9" w:rsidR="00D42ACB" w:rsidRDefault="00981D95">
      <w:pPr>
        <w:pStyle w:val="LeyendaManual"/>
        <w:keepNext/>
      </w:pPr>
      <w:bookmarkStart w:id="1" w:name="_Toc243061159"/>
      <w:r>
        <w:t xml:space="preserve">Tabla </w:t>
      </w:r>
      <w:r>
        <w:fldChar w:fldCharType="begin"/>
      </w:r>
      <w:r>
        <w:instrText xml:space="preserve"> SEQ Tabla \* ARABIC </w:instrText>
      </w:r>
      <w:r>
        <w:fldChar w:fldCharType="separate"/>
      </w:r>
      <w:r w:rsidR="00081A26">
        <w:rPr>
          <w:noProof/>
        </w:rPr>
        <w:t>1</w:t>
      </w:r>
      <w:r>
        <w:fldChar w:fldCharType="end"/>
      </w:r>
      <w:r>
        <w:t>. Ficha técnica del documento</w:t>
      </w:r>
      <w:bookmarkEnd w:id="1"/>
    </w:p>
    <w:tbl>
      <w:tblPr>
        <w:tblStyle w:val="Tablaconcuadrcula"/>
        <w:tblW w:w="0" w:type="auto"/>
        <w:jc w:val="center"/>
        <w:tblLook w:val="04A0" w:firstRow="1" w:lastRow="0" w:firstColumn="1" w:lastColumn="0" w:noHBand="0" w:noVBand="1"/>
      </w:tblPr>
      <w:tblGrid>
        <w:gridCol w:w="2608"/>
        <w:gridCol w:w="6463"/>
      </w:tblGrid>
      <w:tr w:rsidR="00D42ACB" w14:paraId="1BE7D218" w14:textId="77777777">
        <w:trPr>
          <w:tblHeader/>
          <w:jc w:val="center"/>
        </w:trPr>
        <w:tc>
          <w:tcPr>
            <w:tcW w:w="2608" w:type="dxa"/>
            <w:shd w:val="clear" w:color="auto" w:fill="2A7C00"/>
          </w:tcPr>
          <w:p w14:paraId="0FB84C08" w14:textId="77777777" w:rsidR="00D42ACB" w:rsidRDefault="00981D95">
            <w:pPr>
              <w:pStyle w:val="TablaTitulo"/>
            </w:pPr>
            <w:r>
              <w:t>Campo</w:t>
            </w:r>
          </w:p>
        </w:tc>
        <w:tc>
          <w:tcPr>
            <w:tcW w:w="6463" w:type="dxa"/>
            <w:shd w:val="clear" w:color="auto" w:fill="2A7C00"/>
          </w:tcPr>
          <w:p w14:paraId="2C4987B4" w14:textId="77777777" w:rsidR="00D42ACB" w:rsidRDefault="00981D95">
            <w:pPr>
              <w:pStyle w:val="TablaTitulo"/>
            </w:pPr>
            <w:r>
              <w:t>Valor</w:t>
            </w:r>
          </w:p>
        </w:tc>
      </w:tr>
      <w:tr w:rsidR="00D42ACB" w14:paraId="5FA8E9E7" w14:textId="77777777">
        <w:trPr>
          <w:jc w:val="center"/>
        </w:trPr>
        <w:tc>
          <w:tcPr>
            <w:tcW w:w="2608" w:type="dxa"/>
          </w:tcPr>
          <w:p w14:paraId="2773A40F" w14:textId="77777777" w:rsidR="00D42ACB" w:rsidRDefault="00981D95">
            <w:pPr>
              <w:pStyle w:val="TablaTexto"/>
            </w:pPr>
            <w:r>
              <w:t>Nombre del proyecto</w:t>
            </w:r>
          </w:p>
        </w:tc>
        <w:tc>
          <w:tcPr>
            <w:tcW w:w="6463" w:type="dxa"/>
          </w:tcPr>
          <w:p w14:paraId="1A6995EA" w14:textId="77777777" w:rsidR="00D42ACB" w:rsidRDefault="00981D95">
            <w:pPr>
              <w:pStyle w:val="TablaTexto"/>
            </w:pPr>
            <w:r>
              <w:t>ProyecTwin (MVP) — plataforma de análisis de similitud para proyectos formativos</w:t>
            </w:r>
          </w:p>
        </w:tc>
      </w:tr>
      <w:tr w:rsidR="00D42ACB" w14:paraId="5F8D12FC" w14:textId="77777777">
        <w:trPr>
          <w:jc w:val="center"/>
        </w:trPr>
        <w:tc>
          <w:tcPr>
            <w:tcW w:w="2608" w:type="dxa"/>
            <w:shd w:val="clear" w:color="auto" w:fill="F3F9EF"/>
          </w:tcPr>
          <w:p w14:paraId="6E223016" w14:textId="77777777" w:rsidR="00D42ACB" w:rsidRDefault="00981D95">
            <w:pPr>
              <w:pStyle w:val="TablaTexto"/>
            </w:pPr>
            <w:r>
              <w:t>Nombre del documento</w:t>
            </w:r>
          </w:p>
        </w:tc>
        <w:tc>
          <w:tcPr>
            <w:tcW w:w="6463" w:type="dxa"/>
            <w:shd w:val="clear" w:color="auto" w:fill="F3F9EF"/>
          </w:tcPr>
          <w:p w14:paraId="309BAEC9" w14:textId="77777777" w:rsidR="00D42ACB" w:rsidRDefault="00981D95">
            <w:pPr>
              <w:pStyle w:val="TablaTexto"/>
            </w:pPr>
            <w:r>
              <w:t>Manual Técnico de ProyecTwin</w:t>
            </w:r>
          </w:p>
        </w:tc>
      </w:tr>
      <w:tr w:rsidR="00D42ACB" w14:paraId="24FA7A78" w14:textId="77777777">
        <w:trPr>
          <w:jc w:val="center"/>
        </w:trPr>
        <w:tc>
          <w:tcPr>
            <w:tcW w:w="2608" w:type="dxa"/>
          </w:tcPr>
          <w:p w14:paraId="421E2FB4" w14:textId="77777777" w:rsidR="00D42ACB" w:rsidRDefault="00981D95">
            <w:pPr>
              <w:pStyle w:val="TablaTexto"/>
            </w:pPr>
            <w:r>
              <w:t>Identificador documental</w:t>
            </w:r>
          </w:p>
        </w:tc>
        <w:tc>
          <w:tcPr>
            <w:tcW w:w="6463" w:type="dxa"/>
          </w:tcPr>
          <w:p w14:paraId="1B18E449" w14:textId="77777777" w:rsidR="00D42ACB" w:rsidRDefault="00981D95">
            <w:pPr>
              <w:pStyle w:val="TablaTexto"/>
            </w:pPr>
            <w:r>
              <w:t>PT-MT-001</w:t>
            </w:r>
          </w:p>
        </w:tc>
      </w:tr>
      <w:tr w:rsidR="00D42ACB" w14:paraId="04D42247" w14:textId="77777777">
        <w:trPr>
          <w:jc w:val="center"/>
        </w:trPr>
        <w:tc>
          <w:tcPr>
            <w:tcW w:w="2608" w:type="dxa"/>
            <w:shd w:val="clear" w:color="auto" w:fill="F3F9EF"/>
          </w:tcPr>
          <w:p w14:paraId="38391F0B" w14:textId="77777777" w:rsidR="00D42ACB" w:rsidRDefault="00981D95">
            <w:pPr>
              <w:pStyle w:val="TablaTexto"/>
            </w:pPr>
            <w:r>
              <w:t>Versión del manual</w:t>
            </w:r>
          </w:p>
        </w:tc>
        <w:tc>
          <w:tcPr>
            <w:tcW w:w="6463" w:type="dxa"/>
            <w:shd w:val="clear" w:color="auto" w:fill="F3F9EF"/>
          </w:tcPr>
          <w:p w14:paraId="0268AD7C" w14:textId="77777777" w:rsidR="00D42ACB" w:rsidRDefault="00981D95">
            <w:pPr>
              <w:pStyle w:val="TablaTexto"/>
            </w:pPr>
            <w:r>
              <w:t>1.0</w:t>
            </w:r>
          </w:p>
        </w:tc>
      </w:tr>
      <w:tr w:rsidR="00D42ACB" w14:paraId="3661D188" w14:textId="77777777">
        <w:trPr>
          <w:jc w:val="center"/>
        </w:trPr>
        <w:tc>
          <w:tcPr>
            <w:tcW w:w="2608" w:type="dxa"/>
          </w:tcPr>
          <w:p w14:paraId="5933A20F" w14:textId="77777777" w:rsidR="00D42ACB" w:rsidRDefault="00981D95">
            <w:pPr>
              <w:pStyle w:val="TablaTexto"/>
            </w:pPr>
            <w:r>
              <w:t>Fecha de elaboración</w:t>
            </w:r>
          </w:p>
        </w:tc>
        <w:tc>
          <w:tcPr>
            <w:tcW w:w="6463" w:type="dxa"/>
          </w:tcPr>
          <w:p w14:paraId="2CDD06FD" w14:textId="77777777" w:rsidR="00D42ACB" w:rsidRDefault="00981D95">
            <w:pPr>
              <w:pStyle w:val="TablaTexto"/>
            </w:pPr>
            <w:r>
              <w:t>16 de octubre de 2026</w:t>
            </w:r>
          </w:p>
        </w:tc>
      </w:tr>
      <w:tr w:rsidR="00D42ACB" w14:paraId="22063D2A" w14:textId="77777777">
        <w:trPr>
          <w:jc w:val="center"/>
        </w:trPr>
        <w:tc>
          <w:tcPr>
            <w:tcW w:w="2608" w:type="dxa"/>
            <w:shd w:val="clear" w:color="auto" w:fill="F3F9EF"/>
          </w:tcPr>
          <w:p w14:paraId="61B01C08" w14:textId="77777777" w:rsidR="00D42ACB" w:rsidRDefault="00981D95">
            <w:pPr>
              <w:pStyle w:val="TablaTexto"/>
            </w:pPr>
            <w:r>
              <w:t>Estado del documento</w:t>
            </w:r>
          </w:p>
        </w:tc>
        <w:tc>
          <w:tcPr>
            <w:tcW w:w="6463" w:type="dxa"/>
            <w:shd w:val="clear" w:color="auto" w:fill="F3F9EF"/>
          </w:tcPr>
          <w:p w14:paraId="3C303FA4" w14:textId="77777777" w:rsidR="00D42ACB" w:rsidRDefault="00981D95">
            <w:pPr>
              <w:pStyle w:val="TablaTexto"/>
            </w:pPr>
            <w:r>
              <w:t>Completo para revisión del equipo; generado de forma automatizada y pendiente de validación humana final</w:t>
            </w:r>
          </w:p>
        </w:tc>
      </w:tr>
      <w:tr w:rsidR="00D42ACB" w14:paraId="6BB4E194" w14:textId="77777777">
        <w:trPr>
          <w:jc w:val="center"/>
        </w:trPr>
        <w:tc>
          <w:tcPr>
            <w:tcW w:w="2608" w:type="dxa"/>
          </w:tcPr>
          <w:p w14:paraId="64652BC7" w14:textId="77777777" w:rsidR="00D42ACB" w:rsidRDefault="00981D95">
            <w:pPr>
              <w:pStyle w:val="TablaTexto"/>
            </w:pPr>
            <w:r>
              <w:t>Ámbito técnico</w:t>
            </w:r>
          </w:p>
        </w:tc>
        <w:tc>
          <w:tcPr>
            <w:tcW w:w="6463" w:type="dxa"/>
          </w:tcPr>
          <w:p w14:paraId="184D61FD" w14:textId="77777777" w:rsidR="00D42ACB" w:rsidRDefault="00981D95">
            <w:pPr>
              <w:pStyle w:val="TablaTexto"/>
            </w:pPr>
            <w:r>
              <w:t>Backend Laravel 10, frontend React 19, aplicación Android (Kotlin), base de datos MySQL, motor de similitud, seguridad, pruebas y despliegue del MVP</w:t>
            </w:r>
          </w:p>
        </w:tc>
      </w:tr>
      <w:tr w:rsidR="00D42ACB" w14:paraId="1B8FAABE" w14:textId="77777777">
        <w:trPr>
          <w:jc w:val="center"/>
        </w:trPr>
        <w:tc>
          <w:tcPr>
            <w:tcW w:w="2608" w:type="dxa"/>
            <w:shd w:val="clear" w:color="auto" w:fill="F3F9EF"/>
          </w:tcPr>
          <w:p w14:paraId="153ECD39" w14:textId="77777777" w:rsidR="00D42ACB" w:rsidRDefault="00981D95">
            <w:pPr>
              <w:pStyle w:val="TablaTexto"/>
            </w:pPr>
            <w:r>
              <w:t>Equipo de desarrollo</w:t>
            </w:r>
          </w:p>
        </w:tc>
        <w:tc>
          <w:tcPr>
            <w:tcW w:w="6463" w:type="dxa"/>
            <w:shd w:val="clear" w:color="auto" w:fill="F3F9EF"/>
          </w:tcPr>
          <w:p w14:paraId="2553D143" w14:textId="77777777" w:rsidR="00D42ACB" w:rsidRDefault="00981D95">
            <w:pPr>
              <w:pStyle w:val="TablaTexto"/>
            </w:pPr>
            <w:r>
              <w:t>«Oscar» y «YDanB-312» (autores de los 46 commits del repositorio). Nómina completa, roles individuales y ficha de formación: no constan en los archivos del proyecto</w:t>
            </w:r>
          </w:p>
        </w:tc>
      </w:tr>
      <w:tr w:rsidR="00D42ACB" w14:paraId="3065897B" w14:textId="77777777">
        <w:trPr>
          <w:jc w:val="center"/>
        </w:trPr>
        <w:tc>
          <w:tcPr>
            <w:tcW w:w="2608" w:type="dxa"/>
          </w:tcPr>
          <w:p w14:paraId="719605B9" w14:textId="77777777" w:rsidR="00D42ACB" w:rsidRDefault="00981D95">
            <w:pPr>
              <w:pStyle w:val="TablaTexto"/>
            </w:pPr>
            <w:r>
              <w:t>Programa de formación</w:t>
            </w:r>
          </w:p>
        </w:tc>
        <w:tc>
          <w:tcPr>
            <w:tcW w:w="6463" w:type="dxa"/>
          </w:tcPr>
          <w:p w14:paraId="23668E15" w14:textId="77777777" w:rsidR="00D42ACB" w:rsidRDefault="00981D95">
            <w:pPr>
              <w:pStyle w:val="TablaTexto"/>
            </w:pPr>
            <w:r>
              <w:t>No confirmado en el repositorio. El sistema gestiona programas SENA (p. ej., ADSO) como datos de su catálogo, lo que no acredita el programa del equipo desarrollador</w:t>
            </w:r>
          </w:p>
        </w:tc>
      </w:tr>
      <w:tr w:rsidR="00D42ACB" w14:paraId="6724C680" w14:textId="77777777">
        <w:trPr>
          <w:jc w:val="center"/>
        </w:trPr>
        <w:tc>
          <w:tcPr>
            <w:tcW w:w="2608" w:type="dxa"/>
            <w:shd w:val="clear" w:color="auto" w:fill="F3F9EF"/>
          </w:tcPr>
          <w:p w14:paraId="425802F5" w14:textId="77777777" w:rsidR="00D42ACB" w:rsidRDefault="00981D95">
            <w:pPr>
              <w:pStyle w:val="TablaTexto"/>
            </w:pPr>
            <w:r>
              <w:t>Responsable de elaboración</w:t>
            </w:r>
          </w:p>
        </w:tc>
        <w:tc>
          <w:tcPr>
            <w:tcW w:w="6463" w:type="dxa"/>
            <w:shd w:val="clear" w:color="auto" w:fill="F3F9EF"/>
          </w:tcPr>
          <w:p w14:paraId="45765196" w14:textId="77777777" w:rsidR="00D42ACB" w:rsidRDefault="00981D95">
            <w:pPr>
              <w:pStyle w:val="TablaTexto"/>
            </w:pPr>
            <w:r>
              <w:t>Auditoría y generación documental automatizada (asistida por OpenCode) sobre el repositorio real; revisión y correcciones a cargo del equipo del proyecto</w:t>
            </w:r>
          </w:p>
        </w:tc>
      </w:tr>
      <w:tr w:rsidR="00D42ACB" w14:paraId="49900840" w14:textId="77777777">
        <w:trPr>
          <w:jc w:val="center"/>
        </w:trPr>
        <w:tc>
          <w:tcPr>
            <w:tcW w:w="2608" w:type="dxa"/>
          </w:tcPr>
          <w:p w14:paraId="08E002A2" w14:textId="77777777" w:rsidR="00D42ACB" w:rsidRDefault="00981D95">
            <w:pPr>
              <w:pStyle w:val="TablaTexto"/>
            </w:pPr>
            <w:r>
              <w:t>Repositorio y rama</w:t>
            </w:r>
          </w:p>
        </w:tc>
        <w:tc>
          <w:tcPr>
            <w:tcW w:w="6463" w:type="dxa"/>
          </w:tcPr>
          <w:p w14:paraId="14D1A412" w14:textId="77777777" w:rsidR="00D42ACB" w:rsidRDefault="00981D95">
            <w:pPr>
              <w:pStyle w:val="TablaTexto"/>
            </w:pPr>
            <w:r>
              <w:t>https://github.com/YDanB-312/ProyecTwin-MVP — rama master</w:t>
            </w:r>
          </w:p>
        </w:tc>
      </w:tr>
      <w:tr w:rsidR="00D42ACB" w14:paraId="753FC433" w14:textId="77777777">
        <w:trPr>
          <w:jc w:val="center"/>
        </w:trPr>
        <w:tc>
          <w:tcPr>
            <w:tcW w:w="2608" w:type="dxa"/>
            <w:shd w:val="clear" w:color="auto" w:fill="F3F9EF"/>
          </w:tcPr>
          <w:p w14:paraId="3599648E" w14:textId="77777777" w:rsidR="00D42ACB" w:rsidRDefault="00981D95">
            <w:pPr>
              <w:pStyle w:val="TablaTexto"/>
            </w:pPr>
            <w:r>
              <w:t>Revisión auditada</w:t>
            </w:r>
          </w:p>
        </w:tc>
        <w:tc>
          <w:tcPr>
            <w:tcW w:w="6463" w:type="dxa"/>
            <w:shd w:val="clear" w:color="auto" w:fill="F3F9EF"/>
          </w:tcPr>
          <w:p w14:paraId="58B3653D" w14:textId="77777777" w:rsidR="00D42ACB" w:rsidRDefault="00981D95">
            <w:pPr>
              <w:pStyle w:val="TablaTexto"/>
            </w:pPr>
            <w:r>
              <w:t>46 commits; último commit registrado: 3b15f3f (13/10/2026). Al momento de la auditoría existían cambios sin confirmar, documentados en el Anexo F</w:t>
            </w:r>
          </w:p>
        </w:tc>
      </w:tr>
      <w:tr w:rsidR="00D42ACB" w14:paraId="43832FDB" w14:textId="77777777">
        <w:trPr>
          <w:jc w:val="center"/>
        </w:trPr>
        <w:tc>
          <w:tcPr>
            <w:tcW w:w="2608" w:type="dxa"/>
          </w:tcPr>
          <w:p w14:paraId="2A56E013" w14:textId="77777777" w:rsidR="00D42ACB" w:rsidRDefault="00981D95">
            <w:pPr>
              <w:pStyle w:val="TablaTexto"/>
            </w:pPr>
            <w:r>
              <w:t>Entorno de verificación</w:t>
            </w:r>
          </w:p>
        </w:tc>
        <w:tc>
          <w:tcPr>
            <w:tcW w:w="6463" w:type="dxa"/>
          </w:tcPr>
          <w:p w14:paraId="61DF0301" w14:textId="77777777" w:rsidR="00D42ACB" w:rsidRDefault="00981D95">
            <w:pPr>
              <w:pStyle w:val="TablaTexto"/>
            </w:pPr>
            <w:r>
              <w:t>Windows, PHP 8.2.12 (XAMPP), Composer 2.10.2, Node 26.3.1, MariaDB 10.4.32, Microsoft Word disponible para validación del DOCX</w:t>
            </w:r>
          </w:p>
        </w:tc>
      </w:tr>
    </w:tbl>
    <w:p w14:paraId="1ACFAD04" w14:textId="77777777" w:rsidR="00D42ACB" w:rsidRDefault="00981D95">
      <w:pPr>
        <w:pStyle w:val="FuenteManual"/>
      </w:pPr>
      <w:r>
        <w:t>Fuente: Elaboración propia (auditoría del repositorio ProyecTwin-MVP, 16/10/2026).</w:t>
      </w:r>
    </w:p>
    <w:p w14:paraId="2C2D3EBB" w14:textId="77777777" w:rsidR="00D42ACB" w:rsidRDefault="00981D95">
      <w:pPr>
        <w:pStyle w:val="Ttulo2"/>
      </w:pPr>
      <w:bookmarkStart w:id="2" w:name="_Toc243060981"/>
      <w:r>
        <w:t>Nota de alcance documental (discrepancia entre fuentes)</w:t>
      </w:r>
      <w:bookmarkEnd w:id="2"/>
    </w:p>
    <w:p w14:paraId="5ECC6253" w14:textId="77777777" w:rsidR="00D42ACB" w:rsidRDefault="00981D95">
      <w:r>
        <w:t xml:space="preserve">El material de referencia entregado junto con la solicitud de este manual incluía el documento «M.U- PopayanAllTour -SdeI.pdf», un manual de usuario de </w:t>
      </w:r>
      <w:r>
        <w:rPr>
          <w:b/>
        </w:rPr>
        <w:t>PopayanAllTour</w:t>
      </w:r>
      <w:r>
        <w:t xml:space="preserve">, un proyecto distinto (aplicación turística de Popayán) que no guarda relación con el código de este repositorio y cuyo código fuente no existe en el entorno de trabajo. Siguiendo la regla de prioridad de fuentes —el código y los archivos de configuración determinan lo que está implementado—, este manual documenta exclusivamente el sistema </w:t>
      </w:r>
      <w:r>
        <w:rPr>
          <w:b/>
        </w:rPr>
        <w:t>ProyecTwin-MVP</w:t>
      </w:r>
      <w:r>
        <w:t xml:space="preserve"> y registra la discrepancia en el Anexo F. Ninguna afirmación técnica de este documento proviene del PDF de PopayanAllTour.</w:t>
      </w:r>
    </w:p>
    <w:p w14:paraId="61E4F48C" w14:textId="77777777" w:rsidR="00D42ACB" w:rsidRDefault="00981D95">
      <w:r>
        <w:t xml:space="preserve">Este documento es una </w:t>
      </w:r>
      <w:r>
        <w:rPr>
          <w:b/>
        </w:rPr>
        <w:t>verificación de ingeniería basada en evidencia</w:t>
      </w:r>
      <w:r>
        <w:t xml:space="preserve"> (código, configuración y ejecución local). No constituye una auditoría de certificación, una prueba de penetración ni una declaración de conformidad normativa.</w:t>
      </w:r>
    </w:p>
    <w:p w14:paraId="27869C5E" w14:textId="77777777" w:rsidR="00D42ACB" w:rsidRDefault="00981D95">
      <w:r>
        <w:br w:type="page"/>
      </w:r>
    </w:p>
    <w:p w14:paraId="72297F23" w14:textId="77777777" w:rsidR="00D42ACB" w:rsidRDefault="00981D95">
      <w:pPr>
        <w:pStyle w:val="Ttulo1"/>
      </w:pPr>
      <w:bookmarkStart w:id="3" w:name="_Toc243060982"/>
      <w:r>
        <w:lastRenderedPageBreak/>
        <w:t>Control de versiones del documento</w:t>
      </w:r>
      <w:bookmarkEnd w:id="3"/>
    </w:p>
    <w:p w14:paraId="3CFF5C5F" w14:textId="77777777" w:rsidR="00D42ACB" w:rsidRDefault="00981D95">
      <w:r>
        <w:t>El siguiente registro documenta la elaboración de este manual. Las filas finales quedan reservadas para que el equipo del proyecto registre sus propias revisiones.</w:t>
      </w:r>
    </w:p>
    <w:p w14:paraId="2B878FB1" w14:textId="73A4E95B" w:rsidR="00D42ACB" w:rsidRDefault="00981D95">
      <w:pPr>
        <w:pStyle w:val="LeyendaManual"/>
        <w:keepNext/>
      </w:pPr>
      <w:bookmarkStart w:id="4" w:name="_Toc243061160"/>
      <w:r>
        <w:t xml:space="preserve">Tabla </w:t>
      </w:r>
      <w:r>
        <w:fldChar w:fldCharType="begin"/>
      </w:r>
      <w:r>
        <w:instrText xml:space="preserve"> SEQ Tabla \* ARABIC </w:instrText>
      </w:r>
      <w:r>
        <w:fldChar w:fldCharType="separate"/>
      </w:r>
      <w:r w:rsidR="00081A26">
        <w:rPr>
          <w:noProof/>
        </w:rPr>
        <w:t>2</w:t>
      </w:r>
      <w:r>
        <w:fldChar w:fldCharType="end"/>
      </w:r>
      <w:r>
        <w:t>. Control de versiones del manual técnico</w:t>
      </w:r>
      <w:bookmarkEnd w:id="4"/>
    </w:p>
    <w:tbl>
      <w:tblPr>
        <w:tblStyle w:val="Tablaconcuadrcula"/>
        <w:tblW w:w="0" w:type="auto"/>
        <w:jc w:val="center"/>
        <w:tblLook w:val="04A0" w:firstRow="1" w:lastRow="0" w:firstColumn="1" w:lastColumn="0" w:noHBand="0" w:noVBand="1"/>
      </w:tblPr>
      <w:tblGrid>
        <w:gridCol w:w="1020"/>
        <w:gridCol w:w="1247"/>
        <w:gridCol w:w="5329"/>
        <w:gridCol w:w="1474"/>
      </w:tblGrid>
      <w:tr w:rsidR="00D42ACB" w14:paraId="77D03FAB" w14:textId="77777777">
        <w:trPr>
          <w:tblHeader/>
          <w:jc w:val="center"/>
        </w:trPr>
        <w:tc>
          <w:tcPr>
            <w:tcW w:w="1020" w:type="dxa"/>
            <w:shd w:val="clear" w:color="auto" w:fill="2A7C00"/>
          </w:tcPr>
          <w:p w14:paraId="0AA0315A" w14:textId="77777777" w:rsidR="00D42ACB" w:rsidRDefault="00981D95">
            <w:pPr>
              <w:pStyle w:val="TablaTitulo"/>
            </w:pPr>
            <w:r>
              <w:t>Versión</w:t>
            </w:r>
          </w:p>
        </w:tc>
        <w:tc>
          <w:tcPr>
            <w:tcW w:w="1247" w:type="dxa"/>
            <w:shd w:val="clear" w:color="auto" w:fill="2A7C00"/>
          </w:tcPr>
          <w:p w14:paraId="3E91F814" w14:textId="77777777" w:rsidR="00D42ACB" w:rsidRDefault="00981D95">
            <w:pPr>
              <w:pStyle w:val="TablaTitulo"/>
            </w:pPr>
            <w:r>
              <w:t>Fecha</w:t>
            </w:r>
          </w:p>
        </w:tc>
        <w:tc>
          <w:tcPr>
            <w:tcW w:w="5329" w:type="dxa"/>
            <w:shd w:val="clear" w:color="auto" w:fill="2A7C00"/>
          </w:tcPr>
          <w:p w14:paraId="00E6DB74" w14:textId="77777777" w:rsidR="00D42ACB" w:rsidRDefault="00981D95">
            <w:pPr>
              <w:pStyle w:val="TablaTitulo"/>
            </w:pPr>
            <w:r>
              <w:t>Descripción del cambio</w:t>
            </w:r>
          </w:p>
        </w:tc>
        <w:tc>
          <w:tcPr>
            <w:tcW w:w="1474" w:type="dxa"/>
            <w:shd w:val="clear" w:color="auto" w:fill="2A7C00"/>
          </w:tcPr>
          <w:p w14:paraId="337DAFDB" w14:textId="77777777" w:rsidR="00D42ACB" w:rsidRDefault="00981D95">
            <w:pPr>
              <w:pStyle w:val="TablaTitulo"/>
            </w:pPr>
            <w:r>
              <w:t>Responsable</w:t>
            </w:r>
          </w:p>
        </w:tc>
      </w:tr>
      <w:tr w:rsidR="00D42ACB" w14:paraId="137AAE5E" w14:textId="77777777">
        <w:trPr>
          <w:jc w:val="center"/>
        </w:trPr>
        <w:tc>
          <w:tcPr>
            <w:tcW w:w="1020" w:type="dxa"/>
          </w:tcPr>
          <w:p w14:paraId="0B278A08" w14:textId="77777777" w:rsidR="00D42ACB" w:rsidRDefault="00981D95">
            <w:pPr>
              <w:pStyle w:val="TablaTexto"/>
            </w:pPr>
            <w:r>
              <w:t>0.1</w:t>
            </w:r>
          </w:p>
        </w:tc>
        <w:tc>
          <w:tcPr>
            <w:tcW w:w="1247" w:type="dxa"/>
          </w:tcPr>
          <w:p w14:paraId="06E71D5E" w14:textId="77777777" w:rsidR="00D42ACB" w:rsidRDefault="00981D95">
            <w:pPr>
              <w:pStyle w:val="TablaTexto"/>
            </w:pPr>
            <w:r>
              <w:t>16/10/2026</w:t>
            </w:r>
          </w:p>
        </w:tc>
        <w:tc>
          <w:tcPr>
            <w:tcW w:w="5329" w:type="dxa"/>
          </w:tcPr>
          <w:p w14:paraId="6B5E450F" w14:textId="77777777" w:rsidR="00D42ACB" w:rsidRDefault="00981D95">
            <w:pPr>
              <w:pStyle w:val="TablaTexto"/>
            </w:pPr>
            <w:r>
              <w:t>Auditoría inicial del repositorio, inventario de evidencias y definición de la estructura documental</w:t>
            </w:r>
          </w:p>
        </w:tc>
        <w:tc>
          <w:tcPr>
            <w:tcW w:w="1474" w:type="dxa"/>
          </w:tcPr>
          <w:p w14:paraId="1A8C4D35" w14:textId="77777777" w:rsidR="00D42ACB" w:rsidRDefault="00981D95">
            <w:pPr>
              <w:pStyle w:val="TablaTexto"/>
            </w:pPr>
            <w:r>
              <w:t>Generación documental asistida (OpenCode)</w:t>
            </w:r>
          </w:p>
        </w:tc>
      </w:tr>
      <w:tr w:rsidR="00D42ACB" w14:paraId="6A7D545A" w14:textId="77777777">
        <w:trPr>
          <w:jc w:val="center"/>
        </w:trPr>
        <w:tc>
          <w:tcPr>
            <w:tcW w:w="1020" w:type="dxa"/>
            <w:shd w:val="clear" w:color="auto" w:fill="F3F9EF"/>
          </w:tcPr>
          <w:p w14:paraId="648003E5" w14:textId="77777777" w:rsidR="00D42ACB" w:rsidRDefault="00981D95">
            <w:pPr>
              <w:pStyle w:val="TablaTexto"/>
            </w:pPr>
            <w:r>
              <w:t>0.5</w:t>
            </w:r>
          </w:p>
        </w:tc>
        <w:tc>
          <w:tcPr>
            <w:tcW w:w="1247" w:type="dxa"/>
            <w:shd w:val="clear" w:color="auto" w:fill="F3F9EF"/>
          </w:tcPr>
          <w:p w14:paraId="1E22476D" w14:textId="77777777" w:rsidR="00D42ACB" w:rsidRDefault="00981D95">
            <w:pPr>
              <w:pStyle w:val="TablaTexto"/>
            </w:pPr>
            <w:r>
              <w:t>16/10/2026</w:t>
            </w:r>
          </w:p>
        </w:tc>
        <w:tc>
          <w:tcPr>
            <w:tcW w:w="5329" w:type="dxa"/>
            <w:shd w:val="clear" w:color="auto" w:fill="F3F9EF"/>
          </w:tcPr>
          <w:p w14:paraId="241AF545" w14:textId="77777777" w:rsidR="00D42ACB" w:rsidRDefault="00981D95">
            <w:pPr>
              <w:pStyle w:val="TablaTexto"/>
            </w:pPr>
            <w:r>
              <w:t>Ejecución del entorno local (backend, frontend, base de datos), pruebas verificadas y capturas reales de la interfaz</w:t>
            </w:r>
          </w:p>
        </w:tc>
        <w:tc>
          <w:tcPr>
            <w:tcW w:w="1474" w:type="dxa"/>
            <w:shd w:val="clear" w:color="auto" w:fill="F3F9EF"/>
          </w:tcPr>
          <w:p w14:paraId="39401549" w14:textId="77777777" w:rsidR="00D42ACB" w:rsidRDefault="00981D95">
            <w:pPr>
              <w:pStyle w:val="TablaTexto"/>
            </w:pPr>
            <w:r>
              <w:t>Generación documental asistida (OpenCode)</w:t>
            </w:r>
          </w:p>
        </w:tc>
      </w:tr>
      <w:tr w:rsidR="00D42ACB" w14:paraId="1035ACE7" w14:textId="77777777">
        <w:trPr>
          <w:jc w:val="center"/>
        </w:trPr>
        <w:tc>
          <w:tcPr>
            <w:tcW w:w="1020" w:type="dxa"/>
          </w:tcPr>
          <w:p w14:paraId="651A01CB" w14:textId="77777777" w:rsidR="00D42ACB" w:rsidRDefault="00981D95">
            <w:pPr>
              <w:pStyle w:val="TablaTexto"/>
            </w:pPr>
            <w:r>
              <w:t>0.9</w:t>
            </w:r>
          </w:p>
        </w:tc>
        <w:tc>
          <w:tcPr>
            <w:tcW w:w="1247" w:type="dxa"/>
          </w:tcPr>
          <w:p w14:paraId="31C3C7AD" w14:textId="77777777" w:rsidR="00D42ACB" w:rsidRDefault="00981D95">
            <w:pPr>
              <w:pStyle w:val="TablaTexto"/>
            </w:pPr>
            <w:r>
              <w:t>16/10/2026</w:t>
            </w:r>
          </w:p>
        </w:tc>
        <w:tc>
          <w:tcPr>
            <w:tcW w:w="5329" w:type="dxa"/>
          </w:tcPr>
          <w:p w14:paraId="3ED00626" w14:textId="77777777" w:rsidR="00D42ACB" w:rsidRDefault="00981D95">
            <w:pPr>
              <w:pStyle w:val="TablaTexto"/>
            </w:pPr>
            <w:r>
              <w:t>Redacción de los ocho capítulos, figuras, tablas, referencias y anexos</w:t>
            </w:r>
          </w:p>
        </w:tc>
        <w:tc>
          <w:tcPr>
            <w:tcW w:w="1474" w:type="dxa"/>
          </w:tcPr>
          <w:p w14:paraId="4D88B286" w14:textId="77777777" w:rsidR="00D42ACB" w:rsidRDefault="00981D95">
            <w:pPr>
              <w:pStyle w:val="TablaTexto"/>
            </w:pPr>
            <w:r>
              <w:t>Generación documental asistida (OpenCode)</w:t>
            </w:r>
          </w:p>
        </w:tc>
      </w:tr>
      <w:tr w:rsidR="00D42ACB" w14:paraId="054F5494" w14:textId="77777777">
        <w:trPr>
          <w:jc w:val="center"/>
        </w:trPr>
        <w:tc>
          <w:tcPr>
            <w:tcW w:w="1020" w:type="dxa"/>
            <w:shd w:val="clear" w:color="auto" w:fill="F3F9EF"/>
          </w:tcPr>
          <w:p w14:paraId="7636D4CF" w14:textId="77777777" w:rsidR="00D42ACB" w:rsidRDefault="00981D95">
            <w:pPr>
              <w:pStyle w:val="TablaTexto"/>
            </w:pPr>
            <w:r>
              <w:t>1.0</w:t>
            </w:r>
          </w:p>
        </w:tc>
        <w:tc>
          <w:tcPr>
            <w:tcW w:w="1247" w:type="dxa"/>
            <w:shd w:val="clear" w:color="auto" w:fill="F3F9EF"/>
          </w:tcPr>
          <w:p w14:paraId="308F0090" w14:textId="77777777" w:rsidR="00D42ACB" w:rsidRDefault="00981D95">
            <w:pPr>
              <w:pStyle w:val="TablaTexto"/>
            </w:pPr>
            <w:r>
              <w:t>16/10/2026</w:t>
            </w:r>
          </w:p>
        </w:tc>
        <w:tc>
          <w:tcPr>
            <w:tcW w:w="5329" w:type="dxa"/>
            <w:shd w:val="clear" w:color="auto" w:fill="F3F9EF"/>
          </w:tcPr>
          <w:p w14:paraId="7915556C" w14:textId="77777777" w:rsidR="00D42ACB" w:rsidRDefault="00981D95">
            <w:pPr>
              <w:pStyle w:val="TablaTexto"/>
            </w:pPr>
            <w:r>
              <w:t>Versión completa entregada para revisión: campos de índice y listas activados, control de calidad documental ejecutado</w:t>
            </w:r>
          </w:p>
        </w:tc>
        <w:tc>
          <w:tcPr>
            <w:tcW w:w="1474" w:type="dxa"/>
            <w:shd w:val="clear" w:color="auto" w:fill="F3F9EF"/>
          </w:tcPr>
          <w:p w14:paraId="427B0A84" w14:textId="77777777" w:rsidR="00D42ACB" w:rsidRDefault="00981D95">
            <w:pPr>
              <w:pStyle w:val="TablaTexto"/>
            </w:pPr>
            <w:r>
              <w:t>Generación documental asistida (OpenCode)</w:t>
            </w:r>
          </w:p>
        </w:tc>
      </w:tr>
      <w:tr w:rsidR="00D42ACB" w14:paraId="75FB56FA" w14:textId="77777777">
        <w:trPr>
          <w:jc w:val="center"/>
        </w:trPr>
        <w:tc>
          <w:tcPr>
            <w:tcW w:w="1020" w:type="dxa"/>
          </w:tcPr>
          <w:p w14:paraId="4F6C7773" w14:textId="77777777" w:rsidR="00D42ACB" w:rsidRDefault="00981D95">
            <w:pPr>
              <w:pStyle w:val="TablaTexto"/>
            </w:pPr>
            <w:r>
              <w:t>—</w:t>
            </w:r>
          </w:p>
        </w:tc>
        <w:tc>
          <w:tcPr>
            <w:tcW w:w="1247" w:type="dxa"/>
          </w:tcPr>
          <w:p w14:paraId="0F2F4DC6" w14:textId="77777777" w:rsidR="00D42ACB" w:rsidRDefault="00981D95">
            <w:pPr>
              <w:pStyle w:val="TablaTexto"/>
            </w:pPr>
            <w:r>
              <w:t>—</w:t>
            </w:r>
          </w:p>
        </w:tc>
        <w:tc>
          <w:tcPr>
            <w:tcW w:w="5329" w:type="dxa"/>
          </w:tcPr>
          <w:p w14:paraId="24C753FD" w14:textId="77777777" w:rsidR="00D42ACB" w:rsidRDefault="00981D95">
            <w:pPr>
              <w:pStyle w:val="TablaTexto"/>
            </w:pPr>
            <w:r>
              <w:t>(Reservado: correcciones y validación del equipo antes de la entrega institucional)</w:t>
            </w:r>
          </w:p>
        </w:tc>
        <w:tc>
          <w:tcPr>
            <w:tcW w:w="1474" w:type="dxa"/>
          </w:tcPr>
          <w:p w14:paraId="0DEDC716" w14:textId="77777777" w:rsidR="00D42ACB" w:rsidRDefault="00981D95">
            <w:pPr>
              <w:pStyle w:val="TablaTexto"/>
            </w:pPr>
            <w:r>
              <w:t>Equipo ProyecTwin</w:t>
            </w:r>
          </w:p>
        </w:tc>
      </w:tr>
    </w:tbl>
    <w:p w14:paraId="4644B9AB" w14:textId="77777777" w:rsidR="00D42ACB" w:rsidRDefault="00981D95">
      <w:pPr>
        <w:pStyle w:val="FuenteManual"/>
      </w:pPr>
      <w:r>
        <w:t>Fuente: Elaboración propia.</w:t>
      </w:r>
    </w:p>
    <w:p w14:paraId="5593B0E8" w14:textId="77777777" w:rsidR="00D42ACB" w:rsidRDefault="00981D95">
      <w:r>
        <w:br w:type="page"/>
      </w:r>
    </w:p>
    <w:p w14:paraId="1DF6A1AE" w14:textId="77777777" w:rsidR="00D42ACB" w:rsidRDefault="00981D95">
      <w:pPr>
        <w:pStyle w:val="Ttulo1"/>
      </w:pPr>
      <w:bookmarkStart w:id="5" w:name="_Toc243060983"/>
      <w:r>
        <w:lastRenderedPageBreak/>
        <w:t>Tabla de contenido</w:t>
      </w:r>
      <w:bookmarkEnd w:id="5"/>
    </w:p>
    <w:p w14:paraId="19A54B2F" w14:textId="77777777" w:rsidR="00D42ACB" w:rsidRDefault="00981D95">
      <w:r>
        <w:t xml:space="preserve">La tabla siguiente es un campo automático de Word. Si aparece sin diligenciar, actualícela con «Referencias → Actualizar tabla» (o </w:t>
      </w:r>
      <w:r>
        <w:rPr>
          <w:rFonts w:ascii="Consolas" w:hAnsi="Consolas"/>
        </w:rPr>
        <w:t>F9</w:t>
      </w:r>
      <w:r>
        <w:t xml:space="preserve"> sobre el campo).</w:t>
      </w:r>
    </w:p>
    <w:p w14:paraId="3BD034DC" w14:textId="6DB80A55" w:rsidR="00081A26" w:rsidRDefault="00981D95">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r>
        <w:fldChar w:fldCharType="begin"/>
      </w:r>
      <w:r>
        <w:instrText xml:space="preserve"> TOC \o "1-3" \h \z \u </w:instrText>
      </w:r>
      <w:r>
        <w:fldChar w:fldCharType="separate"/>
      </w:r>
      <w:hyperlink w:anchor="_Toc243060980" w:history="1">
        <w:r w:rsidR="00081A26" w:rsidRPr="00B56825">
          <w:rPr>
            <w:rStyle w:val="Hipervnculo"/>
            <w:noProof/>
          </w:rPr>
          <w:t>Ficha de identificación del documento</w:t>
        </w:r>
        <w:r w:rsidR="00081A26">
          <w:rPr>
            <w:noProof/>
            <w:webHidden/>
          </w:rPr>
          <w:tab/>
        </w:r>
        <w:r w:rsidR="00081A26">
          <w:rPr>
            <w:noProof/>
            <w:webHidden/>
          </w:rPr>
          <w:fldChar w:fldCharType="begin"/>
        </w:r>
        <w:r w:rsidR="00081A26">
          <w:rPr>
            <w:noProof/>
            <w:webHidden/>
          </w:rPr>
          <w:instrText xml:space="preserve"> PAGEREF _Toc243060980 \h </w:instrText>
        </w:r>
        <w:r w:rsidR="00081A26">
          <w:rPr>
            <w:noProof/>
            <w:webHidden/>
          </w:rPr>
        </w:r>
        <w:r w:rsidR="00081A26">
          <w:rPr>
            <w:noProof/>
            <w:webHidden/>
          </w:rPr>
          <w:fldChar w:fldCharType="separate"/>
        </w:r>
        <w:r w:rsidR="00081A26">
          <w:rPr>
            <w:noProof/>
            <w:webHidden/>
          </w:rPr>
          <w:t>i</w:t>
        </w:r>
        <w:r w:rsidR="00081A26">
          <w:rPr>
            <w:noProof/>
            <w:webHidden/>
          </w:rPr>
          <w:fldChar w:fldCharType="end"/>
        </w:r>
      </w:hyperlink>
    </w:p>
    <w:p w14:paraId="3D88A1E8" w14:textId="3BEA0D63"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81" w:history="1">
        <w:r w:rsidRPr="00B56825">
          <w:rPr>
            <w:rStyle w:val="Hipervnculo"/>
            <w:noProof/>
          </w:rPr>
          <w:t>Nota de alcance documental (discrepancia entre fuentes)</w:t>
        </w:r>
        <w:r>
          <w:rPr>
            <w:noProof/>
            <w:webHidden/>
          </w:rPr>
          <w:tab/>
        </w:r>
        <w:r>
          <w:rPr>
            <w:noProof/>
            <w:webHidden/>
          </w:rPr>
          <w:fldChar w:fldCharType="begin"/>
        </w:r>
        <w:r>
          <w:rPr>
            <w:noProof/>
            <w:webHidden/>
          </w:rPr>
          <w:instrText xml:space="preserve"> PAGEREF _Toc243060981 \h </w:instrText>
        </w:r>
        <w:r>
          <w:rPr>
            <w:noProof/>
            <w:webHidden/>
          </w:rPr>
        </w:r>
        <w:r>
          <w:rPr>
            <w:noProof/>
            <w:webHidden/>
          </w:rPr>
          <w:fldChar w:fldCharType="separate"/>
        </w:r>
        <w:r>
          <w:rPr>
            <w:noProof/>
            <w:webHidden/>
          </w:rPr>
          <w:t>i</w:t>
        </w:r>
        <w:r>
          <w:rPr>
            <w:noProof/>
            <w:webHidden/>
          </w:rPr>
          <w:fldChar w:fldCharType="end"/>
        </w:r>
      </w:hyperlink>
    </w:p>
    <w:p w14:paraId="3DB80DC9" w14:textId="163BBEEC"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82" w:history="1">
        <w:r w:rsidRPr="00B56825">
          <w:rPr>
            <w:rStyle w:val="Hipervnculo"/>
            <w:noProof/>
          </w:rPr>
          <w:t>Control de versiones del documento</w:t>
        </w:r>
        <w:r>
          <w:rPr>
            <w:noProof/>
            <w:webHidden/>
          </w:rPr>
          <w:tab/>
        </w:r>
        <w:r>
          <w:rPr>
            <w:noProof/>
            <w:webHidden/>
          </w:rPr>
          <w:fldChar w:fldCharType="begin"/>
        </w:r>
        <w:r>
          <w:rPr>
            <w:noProof/>
            <w:webHidden/>
          </w:rPr>
          <w:instrText xml:space="preserve"> PAGEREF _Toc243060982 \h </w:instrText>
        </w:r>
        <w:r>
          <w:rPr>
            <w:noProof/>
            <w:webHidden/>
          </w:rPr>
        </w:r>
        <w:r>
          <w:rPr>
            <w:noProof/>
            <w:webHidden/>
          </w:rPr>
          <w:fldChar w:fldCharType="separate"/>
        </w:r>
        <w:r>
          <w:rPr>
            <w:noProof/>
            <w:webHidden/>
          </w:rPr>
          <w:t>ii</w:t>
        </w:r>
        <w:r>
          <w:rPr>
            <w:noProof/>
            <w:webHidden/>
          </w:rPr>
          <w:fldChar w:fldCharType="end"/>
        </w:r>
      </w:hyperlink>
    </w:p>
    <w:p w14:paraId="58F59CF4" w14:textId="6FA12B66"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83" w:history="1">
        <w:r w:rsidRPr="00B56825">
          <w:rPr>
            <w:rStyle w:val="Hipervnculo"/>
            <w:noProof/>
          </w:rPr>
          <w:t>Tabla de contenido</w:t>
        </w:r>
        <w:r>
          <w:rPr>
            <w:noProof/>
            <w:webHidden/>
          </w:rPr>
          <w:tab/>
        </w:r>
        <w:r>
          <w:rPr>
            <w:noProof/>
            <w:webHidden/>
          </w:rPr>
          <w:fldChar w:fldCharType="begin"/>
        </w:r>
        <w:r>
          <w:rPr>
            <w:noProof/>
            <w:webHidden/>
          </w:rPr>
          <w:instrText xml:space="preserve"> PAGEREF _Toc243060983 \h </w:instrText>
        </w:r>
        <w:r>
          <w:rPr>
            <w:noProof/>
            <w:webHidden/>
          </w:rPr>
        </w:r>
        <w:r>
          <w:rPr>
            <w:noProof/>
            <w:webHidden/>
          </w:rPr>
          <w:fldChar w:fldCharType="separate"/>
        </w:r>
        <w:r>
          <w:rPr>
            <w:noProof/>
            <w:webHidden/>
          </w:rPr>
          <w:t>iii</w:t>
        </w:r>
        <w:r>
          <w:rPr>
            <w:noProof/>
            <w:webHidden/>
          </w:rPr>
          <w:fldChar w:fldCharType="end"/>
        </w:r>
      </w:hyperlink>
    </w:p>
    <w:p w14:paraId="61931AAD" w14:textId="5DE4A4A7"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84" w:history="1">
        <w:r w:rsidRPr="00B56825">
          <w:rPr>
            <w:rStyle w:val="Hipervnculo"/>
            <w:noProof/>
          </w:rPr>
          <w:t>Listas de figuras y tablas</w:t>
        </w:r>
        <w:r>
          <w:rPr>
            <w:noProof/>
            <w:webHidden/>
          </w:rPr>
          <w:tab/>
        </w:r>
        <w:r>
          <w:rPr>
            <w:noProof/>
            <w:webHidden/>
          </w:rPr>
          <w:fldChar w:fldCharType="begin"/>
        </w:r>
        <w:r>
          <w:rPr>
            <w:noProof/>
            <w:webHidden/>
          </w:rPr>
          <w:instrText xml:space="preserve"> PAGEREF _Toc243060984 \h </w:instrText>
        </w:r>
        <w:r>
          <w:rPr>
            <w:noProof/>
            <w:webHidden/>
          </w:rPr>
        </w:r>
        <w:r>
          <w:rPr>
            <w:noProof/>
            <w:webHidden/>
          </w:rPr>
          <w:fldChar w:fldCharType="separate"/>
        </w:r>
        <w:r>
          <w:rPr>
            <w:noProof/>
            <w:webHidden/>
          </w:rPr>
          <w:t>ix</w:t>
        </w:r>
        <w:r>
          <w:rPr>
            <w:noProof/>
            <w:webHidden/>
          </w:rPr>
          <w:fldChar w:fldCharType="end"/>
        </w:r>
      </w:hyperlink>
    </w:p>
    <w:p w14:paraId="6373371D" w14:textId="78FD8DEC"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85" w:history="1">
        <w:r w:rsidRPr="00B56825">
          <w:rPr>
            <w:rStyle w:val="Hipervnculo"/>
            <w:noProof/>
          </w:rPr>
          <w:t>Índice de figuras</w:t>
        </w:r>
        <w:r>
          <w:rPr>
            <w:noProof/>
            <w:webHidden/>
          </w:rPr>
          <w:tab/>
        </w:r>
        <w:r>
          <w:rPr>
            <w:noProof/>
            <w:webHidden/>
          </w:rPr>
          <w:fldChar w:fldCharType="begin"/>
        </w:r>
        <w:r>
          <w:rPr>
            <w:noProof/>
            <w:webHidden/>
          </w:rPr>
          <w:instrText xml:space="preserve"> PAGEREF _Toc243060985 \h </w:instrText>
        </w:r>
        <w:r>
          <w:rPr>
            <w:noProof/>
            <w:webHidden/>
          </w:rPr>
        </w:r>
        <w:r>
          <w:rPr>
            <w:noProof/>
            <w:webHidden/>
          </w:rPr>
          <w:fldChar w:fldCharType="separate"/>
        </w:r>
        <w:r>
          <w:rPr>
            <w:noProof/>
            <w:webHidden/>
          </w:rPr>
          <w:t>ix</w:t>
        </w:r>
        <w:r>
          <w:rPr>
            <w:noProof/>
            <w:webHidden/>
          </w:rPr>
          <w:fldChar w:fldCharType="end"/>
        </w:r>
      </w:hyperlink>
    </w:p>
    <w:p w14:paraId="56162C53" w14:textId="09F746CE"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86" w:history="1">
        <w:r w:rsidRPr="00B56825">
          <w:rPr>
            <w:rStyle w:val="Hipervnculo"/>
            <w:noProof/>
          </w:rPr>
          <w:t>Índice de tablas</w:t>
        </w:r>
        <w:r>
          <w:rPr>
            <w:noProof/>
            <w:webHidden/>
          </w:rPr>
          <w:tab/>
        </w:r>
        <w:r>
          <w:rPr>
            <w:noProof/>
            <w:webHidden/>
          </w:rPr>
          <w:fldChar w:fldCharType="begin"/>
        </w:r>
        <w:r>
          <w:rPr>
            <w:noProof/>
            <w:webHidden/>
          </w:rPr>
          <w:instrText xml:space="preserve"> PAGEREF _Toc243060986 \h </w:instrText>
        </w:r>
        <w:r>
          <w:rPr>
            <w:noProof/>
            <w:webHidden/>
          </w:rPr>
        </w:r>
        <w:r>
          <w:rPr>
            <w:noProof/>
            <w:webHidden/>
          </w:rPr>
          <w:fldChar w:fldCharType="separate"/>
        </w:r>
        <w:r>
          <w:rPr>
            <w:noProof/>
            <w:webHidden/>
          </w:rPr>
          <w:t>x</w:t>
        </w:r>
        <w:r>
          <w:rPr>
            <w:noProof/>
            <w:webHidden/>
          </w:rPr>
          <w:fldChar w:fldCharType="end"/>
        </w:r>
      </w:hyperlink>
    </w:p>
    <w:p w14:paraId="2BAF4F5C" w14:textId="106C4C35"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87" w:history="1">
        <w:r w:rsidRPr="00B56825">
          <w:rPr>
            <w:rStyle w:val="Hipervnculo"/>
            <w:noProof/>
          </w:rPr>
          <w:t>Glosario de términos y siglas</w:t>
        </w:r>
        <w:r>
          <w:rPr>
            <w:noProof/>
            <w:webHidden/>
          </w:rPr>
          <w:tab/>
        </w:r>
        <w:r>
          <w:rPr>
            <w:noProof/>
            <w:webHidden/>
          </w:rPr>
          <w:fldChar w:fldCharType="begin"/>
        </w:r>
        <w:r>
          <w:rPr>
            <w:noProof/>
            <w:webHidden/>
          </w:rPr>
          <w:instrText xml:space="preserve"> PAGEREF _Toc243060987 \h </w:instrText>
        </w:r>
        <w:r>
          <w:rPr>
            <w:noProof/>
            <w:webHidden/>
          </w:rPr>
        </w:r>
        <w:r>
          <w:rPr>
            <w:noProof/>
            <w:webHidden/>
          </w:rPr>
          <w:fldChar w:fldCharType="separate"/>
        </w:r>
        <w:r>
          <w:rPr>
            <w:noProof/>
            <w:webHidden/>
          </w:rPr>
          <w:t>xiii</w:t>
        </w:r>
        <w:r>
          <w:rPr>
            <w:noProof/>
            <w:webHidden/>
          </w:rPr>
          <w:fldChar w:fldCharType="end"/>
        </w:r>
      </w:hyperlink>
    </w:p>
    <w:p w14:paraId="7F8442C7" w14:textId="10EA432D"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88" w:history="1">
        <w:r w:rsidRPr="00B56825">
          <w:rPr>
            <w:rStyle w:val="Hipervnculo"/>
            <w:noProof/>
          </w:rPr>
          <w:t>CAPÍTULO 1. PRESENTACIÓN DEL PROYECTO</w:t>
        </w:r>
        <w:r>
          <w:rPr>
            <w:noProof/>
            <w:webHidden/>
          </w:rPr>
          <w:tab/>
        </w:r>
        <w:r>
          <w:rPr>
            <w:noProof/>
            <w:webHidden/>
          </w:rPr>
          <w:fldChar w:fldCharType="begin"/>
        </w:r>
        <w:r>
          <w:rPr>
            <w:noProof/>
            <w:webHidden/>
          </w:rPr>
          <w:instrText xml:space="preserve"> PAGEREF _Toc243060988 \h </w:instrText>
        </w:r>
        <w:r>
          <w:rPr>
            <w:noProof/>
            <w:webHidden/>
          </w:rPr>
        </w:r>
        <w:r>
          <w:rPr>
            <w:noProof/>
            <w:webHidden/>
          </w:rPr>
          <w:fldChar w:fldCharType="separate"/>
        </w:r>
        <w:r>
          <w:rPr>
            <w:noProof/>
            <w:webHidden/>
          </w:rPr>
          <w:t>1</w:t>
        </w:r>
        <w:r>
          <w:rPr>
            <w:noProof/>
            <w:webHidden/>
          </w:rPr>
          <w:fldChar w:fldCharType="end"/>
        </w:r>
      </w:hyperlink>
    </w:p>
    <w:p w14:paraId="1002BBA4" w14:textId="0C7F174B"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89" w:history="1">
        <w:r w:rsidRPr="00B56825">
          <w:rPr>
            <w:rStyle w:val="Hipervnculo"/>
            <w:noProof/>
          </w:rPr>
          <w:t>1.1. Introducción</w:t>
        </w:r>
        <w:r>
          <w:rPr>
            <w:noProof/>
            <w:webHidden/>
          </w:rPr>
          <w:tab/>
        </w:r>
        <w:r>
          <w:rPr>
            <w:noProof/>
            <w:webHidden/>
          </w:rPr>
          <w:fldChar w:fldCharType="begin"/>
        </w:r>
        <w:r>
          <w:rPr>
            <w:noProof/>
            <w:webHidden/>
          </w:rPr>
          <w:instrText xml:space="preserve"> PAGEREF _Toc243060989 \h </w:instrText>
        </w:r>
        <w:r>
          <w:rPr>
            <w:noProof/>
            <w:webHidden/>
          </w:rPr>
        </w:r>
        <w:r>
          <w:rPr>
            <w:noProof/>
            <w:webHidden/>
          </w:rPr>
          <w:fldChar w:fldCharType="separate"/>
        </w:r>
        <w:r>
          <w:rPr>
            <w:noProof/>
            <w:webHidden/>
          </w:rPr>
          <w:t>1</w:t>
        </w:r>
        <w:r>
          <w:rPr>
            <w:noProof/>
            <w:webHidden/>
          </w:rPr>
          <w:fldChar w:fldCharType="end"/>
        </w:r>
      </w:hyperlink>
    </w:p>
    <w:p w14:paraId="53E5330E" w14:textId="4DFC8158"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90" w:history="1">
        <w:r w:rsidRPr="00B56825">
          <w:rPr>
            <w:rStyle w:val="Hipervnculo"/>
            <w:noProof/>
          </w:rPr>
          <w:t>1.2. Presentación general de ProyecTwin</w:t>
        </w:r>
        <w:r>
          <w:rPr>
            <w:noProof/>
            <w:webHidden/>
          </w:rPr>
          <w:tab/>
        </w:r>
        <w:r>
          <w:rPr>
            <w:noProof/>
            <w:webHidden/>
          </w:rPr>
          <w:fldChar w:fldCharType="begin"/>
        </w:r>
        <w:r>
          <w:rPr>
            <w:noProof/>
            <w:webHidden/>
          </w:rPr>
          <w:instrText xml:space="preserve"> PAGEREF _Toc243060990 \h </w:instrText>
        </w:r>
        <w:r>
          <w:rPr>
            <w:noProof/>
            <w:webHidden/>
          </w:rPr>
        </w:r>
        <w:r>
          <w:rPr>
            <w:noProof/>
            <w:webHidden/>
          </w:rPr>
          <w:fldChar w:fldCharType="separate"/>
        </w:r>
        <w:r>
          <w:rPr>
            <w:noProof/>
            <w:webHidden/>
          </w:rPr>
          <w:t>1</w:t>
        </w:r>
        <w:r>
          <w:rPr>
            <w:noProof/>
            <w:webHidden/>
          </w:rPr>
          <w:fldChar w:fldCharType="end"/>
        </w:r>
      </w:hyperlink>
    </w:p>
    <w:p w14:paraId="1AE48DEF" w14:textId="35E0029A"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91" w:history="1">
        <w:r w:rsidRPr="00B56825">
          <w:rPr>
            <w:rStyle w:val="Hipervnculo"/>
            <w:noProof/>
          </w:rPr>
          <w:t>1.3. Resumen ejecutivo</w:t>
        </w:r>
        <w:r>
          <w:rPr>
            <w:noProof/>
            <w:webHidden/>
          </w:rPr>
          <w:tab/>
        </w:r>
        <w:r>
          <w:rPr>
            <w:noProof/>
            <w:webHidden/>
          </w:rPr>
          <w:fldChar w:fldCharType="begin"/>
        </w:r>
        <w:r>
          <w:rPr>
            <w:noProof/>
            <w:webHidden/>
          </w:rPr>
          <w:instrText xml:space="preserve"> PAGEREF _Toc243060991 \h </w:instrText>
        </w:r>
        <w:r>
          <w:rPr>
            <w:noProof/>
            <w:webHidden/>
          </w:rPr>
        </w:r>
        <w:r>
          <w:rPr>
            <w:noProof/>
            <w:webHidden/>
          </w:rPr>
          <w:fldChar w:fldCharType="separate"/>
        </w:r>
        <w:r>
          <w:rPr>
            <w:noProof/>
            <w:webHidden/>
          </w:rPr>
          <w:t>2</w:t>
        </w:r>
        <w:r>
          <w:rPr>
            <w:noProof/>
            <w:webHidden/>
          </w:rPr>
          <w:fldChar w:fldCharType="end"/>
        </w:r>
      </w:hyperlink>
    </w:p>
    <w:p w14:paraId="4D25C83D" w14:textId="74F60767"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92" w:history="1">
        <w:r w:rsidRPr="00B56825">
          <w:rPr>
            <w:rStyle w:val="Hipervnculo"/>
            <w:noProof/>
          </w:rPr>
          <w:t>1.4. Necesidad que atiende la aplicación</w:t>
        </w:r>
        <w:r>
          <w:rPr>
            <w:noProof/>
            <w:webHidden/>
          </w:rPr>
          <w:tab/>
        </w:r>
        <w:r>
          <w:rPr>
            <w:noProof/>
            <w:webHidden/>
          </w:rPr>
          <w:fldChar w:fldCharType="begin"/>
        </w:r>
        <w:r>
          <w:rPr>
            <w:noProof/>
            <w:webHidden/>
          </w:rPr>
          <w:instrText xml:space="preserve"> PAGEREF _Toc243060992 \h </w:instrText>
        </w:r>
        <w:r>
          <w:rPr>
            <w:noProof/>
            <w:webHidden/>
          </w:rPr>
        </w:r>
        <w:r>
          <w:rPr>
            <w:noProof/>
            <w:webHidden/>
          </w:rPr>
          <w:fldChar w:fldCharType="separate"/>
        </w:r>
        <w:r>
          <w:rPr>
            <w:noProof/>
            <w:webHidden/>
          </w:rPr>
          <w:t>3</w:t>
        </w:r>
        <w:r>
          <w:rPr>
            <w:noProof/>
            <w:webHidden/>
          </w:rPr>
          <w:fldChar w:fldCharType="end"/>
        </w:r>
      </w:hyperlink>
    </w:p>
    <w:p w14:paraId="3D7FB1C3" w14:textId="5A3EA611"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93" w:history="1">
        <w:r w:rsidRPr="00B56825">
          <w:rPr>
            <w:rStyle w:val="Hipervnculo"/>
            <w:noProof/>
          </w:rPr>
          <w:t>1.5. Solución tecnológica propuesta</w:t>
        </w:r>
        <w:r>
          <w:rPr>
            <w:noProof/>
            <w:webHidden/>
          </w:rPr>
          <w:tab/>
        </w:r>
        <w:r>
          <w:rPr>
            <w:noProof/>
            <w:webHidden/>
          </w:rPr>
          <w:fldChar w:fldCharType="begin"/>
        </w:r>
        <w:r>
          <w:rPr>
            <w:noProof/>
            <w:webHidden/>
          </w:rPr>
          <w:instrText xml:space="preserve"> PAGEREF _Toc243060993 \h </w:instrText>
        </w:r>
        <w:r>
          <w:rPr>
            <w:noProof/>
            <w:webHidden/>
          </w:rPr>
        </w:r>
        <w:r>
          <w:rPr>
            <w:noProof/>
            <w:webHidden/>
          </w:rPr>
          <w:fldChar w:fldCharType="separate"/>
        </w:r>
        <w:r>
          <w:rPr>
            <w:noProof/>
            <w:webHidden/>
          </w:rPr>
          <w:t>3</w:t>
        </w:r>
        <w:r>
          <w:rPr>
            <w:noProof/>
            <w:webHidden/>
          </w:rPr>
          <w:fldChar w:fldCharType="end"/>
        </w:r>
      </w:hyperlink>
    </w:p>
    <w:p w14:paraId="66D36B5E" w14:textId="2D9EF99A"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94" w:history="1">
        <w:r w:rsidRPr="00B56825">
          <w:rPr>
            <w:rStyle w:val="Hipervnculo"/>
            <w:noProof/>
          </w:rPr>
          <w:t>1.6. Objetivo general del manual técnico</w:t>
        </w:r>
        <w:r>
          <w:rPr>
            <w:noProof/>
            <w:webHidden/>
          </w:rPr>
          <w:tab/>
        </w:r>
        <w:r>
          <w:rPr>
            <w:noProof/>
            <w:webHidden/>
          </w:rPr>
          <w:fldChar w:fldCharType="begin"/>
        </w:r>
        <w:r>
          <w:rPr>
            <w:noProof/>
            <w:webHidden/>
          </w:rPr>
          <w:instrText xml:space="preserve"> PAGEREF _Toc243060994 \h </w:instrText>
        </w:r>
        <w:r>
          <w:rPr>
            <w:noProof/>
            <w:webHidden/>
          </w:rPr>
        </w:r>
        <w:r>
          <w:rPr>
            <w:noProof/>
            <w:webHidden/>
          </w:rPr>
          <w:fldChar w:fldCharType="separate"/>
        </w:r>
        <w:r>
          <w:rPr>
            <w:noProof/>
            <w:webHidden/>
          </w:rPr>
          <w:t>4</w:t>
        </w:r>
        <w:r>
          <w:rPr>
            <w:noProof/>
            <w:webHidden/>
          </w:rPr>
          <w:fldChar w:fldCharType="end"/>
        </w:r>
      </w:hyperlink>
    </w:p>
    <w:p w14:paraId="57CAD3B5" w14:textId="41437F41"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95" w:history="1">
        <w:r w:rsidRPr="00B56825">
          <w:rPr>
            <w:rStyle w:val="Hipervnculo"/>
            <w:noProof/>
          </w:rPr>
          <w:t>1.7. Objetivos específicos</w:t>
        </w:r>
        <w:r>
          <w:rPr>
            <w:noProof/>
            <w:webHidden/>
          </w:rPr>
          <w:tab/>
        </w:r>
        <w:r>
          <w:rPr>
            <w:noProof/>
            <w:webHidden/>
          </w:rPr>
          <w:fldChar w:fldCharType="begin"/>
        </w:r>
        <w:r>
          <w:rPr>
            <w:noProof/>
            <w:webHidden/>
          </w:rPr>
          <w:instrText xml:space="preserve"> PAGEREF _Toc243060995 \h </w:instrText>
        </w:r>
        <w:r>
          <w:rPr>
            <w:noProof/>
            <w:webHidden/>
          </w:rPr>
        </w:r>
        <w:r>
          <w:rPr>
            <w:noProof/>
            <w:webHidden/>
          </w:rPr>
          <w:fldChar w:fldCharType="separate"/>
        </w:r>
        <w:r>
          <w:rPr>
            <w:noProof/>
            <w:webHidden/>
          </w:rPr>
          <w:t>4</w:t>
        </w:r>
        <w:r>
          <w:rPr>
            <w:noProof/>
            <w:webHidden/>
          </w:rPr>
          <w:fldChar w:fldCharType="end"/>
        </w:r>
      </w:hyperlink>
    </w:p>
    <w:p w14:paraId="1B28A970" w14:textId="20E3614A"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96" w:history="1">
        <w:r w:rsidRPr="00B56825">
          <w:rPr>
            <w:rStyle w:val="Hipervnculo"/>
            <w:noProof/>
          </w:rPr>
          <w:t>1.8. Alcance del manual</w:t>
        </w:r>
        <w:r>
          <w:rPr>
            <w:noProof/>
            <w:webHidden/>
          </w:rPr>
          <w:tab/>
        </w:r>
        <w:r>
          <w:rPr>
            <w:noProof/>
            <w:webHidden/>
          </w:rPr>
          <w:fldChar w:fldCharType="begin"/>
        </w:r>
        <w:r>
          <w:rPr>
            <w:noProof/>
            <w:webHidden/>
          </w:rPr>
          <w:instrText xml:space="preserve"> PAGEREF _Toc243060996 \h </w:instrText>
        </w:r>
        <w:r>
          <w:rPr>
            <w:noProof/>
            <w:webHidden/>
          </w:rPr>
        </w:r>
        <w:r>
          <w:rPr>
            <w:noProof/>
            <w:webHidden/>
          </w:rPr>
          <w:fldChar w:fldCharType="separate"/>
        </w:r>
        <w:r>
          <w:rPr>
            <w:noProof/>
            <w:webHidden/>
          </w:rPr>
          <w:t>4</w:t>
        </w:r>
        <w:r>
          <w:rPr>
            <w:noProof/>
            <w:webHidden/>
          </w:rPr>
          <w:fldChar w:fldCharType="end"/>
        </w:r>
      </w:hyperlink>
    </w:p>
    <w:p w14:paraId="01F8E9A2" w14:textId="0C2F76F7"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97" w:history="1">
        <w:r w:rsidRPr="00B56825">
          <w:rPr>
            <w:rStyle w:val="Hipervnculo"/>
            <w:noProof/>
          </w:rPr>
          <w:t>1.9. Limitaciones conocidas</w:t>
        </w:r>
        <w:r>
          <w:rPr>
            <w:noProof/>
            <w:webHidden/>
          </w:rPr>
          <w:tab/>
        </w:r>
        <w:r>
          <w:rPr>
            <w:noProof/>
            <w:webHidden/>
          </w:rPr>
          <w:fldChar w:fldCharType="begin"/>
        </w:r>
        <w:r>
          <w:rPr>
            <w:noProof/>
            <w:webHidden/>
          </w:rPr>
          <w:instrText xml:space="preserve"> PAGEREF _Toc243060997 \h </w:instrText>
        </w:r>
        <w:r>
          <w:rPr>
            <w:noProof/>
            <w:webHidden/>
          </w:rPr>
        </w:r>
        <w:r>
          <w:rPr>
            <w:noProof/>
            <w:webHidden/>
          </w:rPr>
          <w:fldChar w:fldCharType="separate"/>
        </w:r>
        <w:r>
          <w:rPr>
            <w:noProof/>
            <w:webHidden/>
          </w:rPr>
          <w:t>5</w:t>
        </w:r>
        <w:r>
          <w:rPr>
            <w:noProof/>
            <w:webHidden/>
          </w:rPr>
          <w:fldChar w:fldCharType="end"/>
        </w:r>
      </w:hyperlink>
    </w:p>
    <w:p w14:paraId="4527AB51" w14:textId="0519E820"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98" w:history="1">
        <w:r w:rsidRPr="00B56825">
          <w:rPr>
            <w:rStyle w:val="Hipervnculo"/>
            <w:noProof/>
          </w:rPr>
          <w:t>1.10. Público objetivo</w:t>
        </w:r>
        <w:r>
          <w:rPr>
            <w:noProof/>
            <w:webHidden/>
          </w:rPr>
          <w:tab/>
        </w:r>
        <w:r>
          <w:rPr>
            <w:noProof/>
            <w:webHidden/>
          </w:rPr>
          <w:fldChar w:fldCharType="begin"/>
        </w:r>
        <w:r>
          <w:rPr>
            <w:noProof/>
            <w:webHidden/>
          </w:rPr>
          <w:instrText xml:space="preserve"> PAGEREF _Toc243060998 \h </w:instrText>
        </w:r>
        <w:r>
          <w:rPr>
            <w:noProof/>
            <w:webHidden/>
          </w:rPr>
        </w:r>
        <w:r>
          <w:rPr>
            <w:noProof/>
            <w:webHidden/>
          </w:rPr>
          <w:fldChar w:fldCharType="separate"/>
        </w:r>
        <w:r>
          <w:rPr>
            <w:noProof/>
            <w:webHidden/>
          </w:rPr>
          <w:t>5</w:t>
        </w:r>
        <w:r>
          <w:rPr>
            <w:noProof/>
            <w:webHidden/>
          </w:rPr>
          <w:fldChar w:fldCharType="end"/>
        </w:r>
      </w:hyperlink>
    </w:p>
    <w:p w14:paraId="1DE41680" w14:textId="4246E93B"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0999" w:history="1">
        <w:r w:rsidRPr="00B56825">
          <w:rPr>
            <w:rStyle w:val="Hipervnculo"/>
            <w:noProof/>
          </w:rPr>
          <w:t>1.11. Convenciones de lectura y nomenclatura documental</w:t>
        </w:r>
        <w:r>
          <w:rPr>
            <w:noProof/>
            <w:webHidden/>
          </w:rPr>
          <w:tab/>
        </w:r>
        <w:r>
          <w:rPr>
            <w:noProof/>
            <w:webHidden/>
          </w:rPr>
          <w:fldChar w:fldCharType="begin"/>
        </w:r>
        <w:r>
          <w:rPr>
            <w:noProof/>
            <w:webHidden/>
          </w:rPr>
          <w:instrText xml:space="preserve"> PAGEREF _Toc243060999 \h </w:instrText>
        </w:r>
        <w:r>
          <w:rPr>
            <w:noProof/>
            <w:webHidden/>
          </w:rPr>
        </w:r>
        <w:r>
          <w:rPr>
            <w:noProof/>
            <w:webHidden/>
          </w:rPr>
          <w:fldChar w:fldCharType="separate"/>
        </w:r>
        <w:r>
          <w:rPr>
            <w:noProof/>
            <w:webHidden/>
          </w:rPr>
          <w:t>6</w:t>
        </w:r>
        <w:r>
          <w:rPr>
            <w:noProof/>
            <w:webHidden/>
          </w:rPr>
          <w:fldChar w:fldCharType="end"/>
        </w:r>
      </w:hyperlink>
    </w:p>
    <w:p w14:paraId="523FEF56" w14:textId="645833F4"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00" w:history="1">
        <w:r w:rsidRPr="00B56825">
          <w:rPr>
            <w:rStyle w:val="Hipervnculo"/>
            <w:noProof/>
          </w:rPr>
          <w:t>CAPÍTULO 2. ASPECTOS TÉCNICOS</w:t>
        </w:r>
        <w:r>
          <w:rPr>
            <w:noProof/>
            <w:webHidden/>
          </w:rPr>
          <w:tab/>
        </w:r>
        <w:r>
          <w:rPr>
            <w:noProof/>
            <w:webHidden/>
          </w:rPr>
          <w:fldChar w:fldCharType="begin"/>
        </w:r>
        <w:r>
          <w:rPr>
            <w:noProof/>
            <w:webHidden/>
          </w:rPr>
          <w:instrText xml:space="preserve"> PAGEREF _Toc243061000 \h </w:instrText>
        </w:r>
        <w:r>
          <w:rPr>
            <w:noProof/>
            <w:webHidden/>
          </w:rPr>
        </w:r>
        <w:r>
          <w:rPr>
            <w:noProof/>
            <w:webHidden/>
          </w:rPr>
          <w:fldChar w:fldCharType="separate"/>
        </w:r>
        <w:r>
          <w:rPr>
            <w:noProof/>
            <w:webHidden/>
          </w:rPr>
          <w:t>7</w:t>
        </w:r>
        <w:r>
          <w:rPr>
            <w:noProof/>
            <w:webHidden/>
          </w:rPr>
          <w:fldChar w:fldCharType="end"/>
        </w:r>
      </w:hyperlink>
    </w:p>
    <w:p w14:paraId="79CD90FA" w14:textId="49A10038"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01" w:history="1">
        <w:r w:rsidRPr="00B56825">
          <w:rPr>
            <w:rStyle w:val="Hipervnculo"/>
            <w:noProof/>
          </w:rPr>
          <w:t>2.1. Descripción general de la solución</w:t>
        </w:r>
        <w:r>
          <w:rPr>
            <w:noProof/>
            <w:webHidden/>
          </w:rPr>
          <w:tab/>
        </w:r>
        <w:r>
          <w:rPr>
            <w:noProof/>
            <w:webHidden/>
          </w:rPr>
          <w:fldChar w:fldCharType="begin"/>
        </w:r>
        <w:r>
          <w:rPr>
            <w:noProof/>
            <w:webHidden/>
          </w:rPr>
          <w:instrText xml:space="preserve"> PAGEREF _Toc243061001 \h </w:instrText>
        </w:r>
        <w:r>
          <w:rPr>
            <w:noProof/>
            <w:webHidden/>
          </w:rPr>
        </w:r>
        <w:r>
          <w:rPr>
            <w:noProof/>
            <w:webHidden/>
          </w:rPr>
          <w:fldChar w:fldCharType="separate"/>
        </w:r>
        <w:r>
          <w:rPr>
            <w:noProof/>
            <w:webHidden/>
          </w:rPr>
          <w:t>7</w:t>
        </w:r>
        <w:r>
          <w:rPr>
            <w:noProof/>
            <w:webHidden/>
          </w:rPr>
          <w:fldChar w:fldCharType="end"/>
        </w:r>
      </w:hyperlink>
    </w:p>
    <w:p w14:paraId="5E3FC5BF" w14:textId="484561C5"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02" w:history="1">
        <w:r w:rsidRPr="00B56825">
          <w:rPr>
            <w:rStyle w:val="Hipervnculo"/>
            <w:noProof/>
          </w:rPr>
          <w:t>2.2. Arquitectura real del sistema</w:t>
        </w:r>
        <w:r>
          <w:rPr>
            <w:noProof/>
            <w:webHidden/>
          </w:rPr>
          <w:tab/>
        </w:r>
        <w:r>
          <w:rPr>
            <w:noProof/>
            <w:webHidden/>
          </w:rPr>
          <w:fldChar w:fldCharType="begin"/>
        </w:r>
        <w:r>
          <w:rPr>
            <w:noProof/>
            <w:webHidden/>
          </w:rPr>
          <w:instrText xml:space="preserve"> PAGEREF _Toc243061002 \h </w:instrText>
        </w:r>
        <w:r>
          <w:rPr>
            <w:noProof/>
            <w:webHidden/>
          </w:rPr>
        </w:r>
        <w:r>
          <w:rPr>
            <w:noProof/>
            <w:webHidden/>
          </w:rPr>
          <w:fldChar w:fldCharType="separate"/>
        </w:r>
        <w:r>
          <w:rPr>
            <w:noProof/>
            <w:webHidden/>
          </w:rPr>
          <w:t>8</w:t>
        </w:r>
        <w:r>
          <w:rPr>
            <w:noProof/>
            <w:webHidden/>
          </w:rPr>
          <w:fldChar w:fldCharType="end"/>
        </w:r>
      </w:hyperlink>
    </w:p>
    <w:p w14:paraId="4F922533" w14:textId="175E0E3A"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03" w:history="1">
        <w:r w:rsidRPr="00B56825">
          <w:rPr>
            <w:rStyle w:val="Hipervnculo"/>
            <w:noProof/>
          </w:rPr>
          <w:t>2.3. Componentes principales</w:t>
        </w:r>
        <w:r>
          <w:rPr>
            <w:noProof/>
            <w:webHidden/>
          </w:rPr>
          <w:tab/>
        </w:r>
        <w:r>
          <w:rPr>
            <w:noProof/>
            <w:webHidden/>
          </w:rPr>
          <w:fldChar w:fldCharType="begin"/>
        </w:r>
        <w:r>
          <w:rPr>
            <w:noProof/>
            <w:webHidden/>
          </w:rPr>
          <w:instrText xml:space="preserve"> PAGEREF _Toc243061003 \h </w:instrText>
        </w:r>
        <w:r>
          <w:rPr>
            <w:noProof/>
            <w:webHidden/>
          </w:rPr>
        </w:r>
        <w:r>
          <w:rPr>
            <w:noProof/>
            <w:webHidden/>
          </w:rPr>
          <w:fldChar w:fldCharType="separate"/>
        </w:r>
        <w:r>
          <w:rPr>
            <w:noProof/>
            <w:webHidden/>
          </w:rPr>
          <w:t>8</w:t>
        </w:r>
        <w:r>
          <w:rPr>
            <w:noProof/>
            <w:webHidden/>
          </w:rPr>
          <w:fldChar w:fldCharType="end"/>
        </w:r>
      </w:hyperlink>
    </w:p>
    <w:p w14:paraId="34A9F630" w14:textId="5B38AFA8"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04" w:history="1">
        <w:r w:rsidRPr="00B56825">
          <w:rPr>
            <w:rStyle w:val="Hipervnculo"/>
            <w:noProof/>
          </w:rPr>
          <w:t>2.4. Lenguajes de programación</w:t>
        </w:r>
        <w:r>
          <w:rPr>
            <w:noProof/>
            <w:webHidden/>
          </w:rPr>
          <w:tab/>
        </w:r>
        <w:r>
          <w:rPr>
            <w:noProof/>
            <w:webHidden/>
          </w:rPr>
          <w:fldChar w:fldCharType="begin"/>
        </w:r>
        <w:r>
          <w:rPr>
            <w:noProof/>
            <w:webHidden/>
          </w:rPr>
          <w:instrText xml:space="preserve"> PAGEREF _Toc243061004 \h </w:instrText>
        </w:r>
        <w:r>
          <w:rPr>
            <w:noProof/>
            <w:webHidden/>
          </w:rPr>
        </w:r>
        <w:r>
          <w:rPr>
            <w:noProof/>
            <w:webHidden/>
          </w:rPr>
          <w:fldChar w:fldCharType="separate"/>
        </w:r>
        <w:r>
          <w:rPr>
            <w:noProof/>
            <w:webHidden/>
          </w:rPr>
          <w:t>9</w:t>
        </w:r>
        <w:r>
          <w:rPr>
            <w:noProof/>
            <w:webHidden/>
          </w:rPr>
          <w:fldChar w:fldCharType="end"/>
        </w:r>
      </w:hyperlink>
    </w:p>
    <w:p w14:paraId="77564F0C" w14:textId="2A3D07A8"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05" w:history="1">
        <w:r w:rsidRPr="00B56825">
          <w:rPr>
            <w:rStyle w:val="Hipervnculo"/>
            <w:noProof/>
          </w:rPr>
          <w:t>2.5. Frameworks y bibliotecas</w:t>
        </w:r>
        <w:r>
          <w:rPr>
            <w:noProof/>
            <w:webHidden/>
          </w:rPr>
          <w:tab/>
        </w:r>
        <w:r>
          <w:rPr>
            <w:noProof/>
            <w:webHidden/>
          </w:rPr>
          <w:fldChar w:fldCharType="begin"/>
        </w:r>
        <w:r>
          <w:rPr>
            <w:noProof/>
            <w:webHidden/>
          </w:rPr>
          <w:instrText xml:space="preserve"> PAGEREF _Toc243061005 \h </w:instrText>
        </w:r>
        <w:r>
          <w:rPr>
            <w:noProof/>
            <w:webHidden/>
          </w:rPr>
        </w:r>
        <w:r>
          <w:rPr>
            <w:noProof/>
            <w:webHidden/>
          </w:rPr>
          <w:fldChar w:fldCharType="separate"/>
        </w:r>
        <w:r>
          <w:rPr>
            <w:noProof/>
            <w:webHidden/>
          </w:rPr>
          <w:t>9</w:t>
        </w:r>
        <w:r>
          <w:rPr>
            <w:noProof/>
            <w:webHidden/>
          </w:rPr>
          <w:fldChar w:fldCharType="end"/>
        </w:r>
      </w:hyperlink>
    </w:p>
    <w:p w14:paraId="452387BB" w14:textId="08A846DC"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06" w:history="1">
        <w:r w:rsidRPr="00B56825">
          <w:rPr>
            <w:rStyle w:val="Hipervnculo"/>
            <w:noProof/>
          </w:rPr>
          <w:t>2.6. Herramientas de desarrollo</w:t>
        </w:r>
        <w:r>
          <w:rPr>
            <w:noProof/>
            <w:webHidden/>
          </w:rPr>
          <w:tab/>
        </w:r>
        <w:r>
          <w:rPr>
            <w:noProof/>
            <w:webHidden/>
          </w:rPr>
          <w:fldChar w:fldCharType="begin"/>
        </w:r>
        <w:r>
          <w:rPr>
            <w:noProof/>
            <w:webHidden/>
          </w:rPr>
          <w:instrText xml:space="preserve"> PAGEREF _Toc243061006 \h </w:instrText>
        </w:r>
        <w:r>
          <w:rPr>
            <w:noProof/>
            <w:webHidden/>
          </w:rPr>
        </w:r>
        <w:r>
          <w:rPr>
            <w:noProof/>
            <w:webHidden/>
          </w:rPr>
          <w:fldChar w:fldCharType="separate"/>
        </w:r>
        <w:r>
          <w:rPr>
            <w:noProof/>
            <w:webHidden/>
          </w:rPr>
          <w:t>10</w:t>
        </w:r>
        <w:r>
          <w:rPr>
            <w:noProof/>
            <w:webHidden/>
          </w:rPr>
          <w:fldChar w:fldCharType="end"/>
        </w:r>
      </w:hyperlink>
    </w:p>
    <w:p w14:paraId="7F1ADAE2" w14:textId="02BA340B"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07" w:history="1">
        <w:r w:rsidRPr="00B56825">
          <w:rPr>
            <w:rStyle w:val="Hipervnculo"/>
            <w:noProof/>
          </w:rPr>
          <w:t>2.7. Motor de base de datos y persistencia</w:t>
        </w:r>
        <w:r>
          <w:rPr>
            <w:noProof/>
            <w:webHidden/>
          </w:rPr>
          <w:tab/>
        </w:r>
        <w:r>
          <w:rPr>
            <w:noProof/>
            <w:webHidden/>
          </w:rPr>
          <w:fldChar w:fldCharType="begin"/>
        </w:r>
        <w:r>
          <w:rPr>
            <w:noProof/>
            <w:webHidden/>
          </w:rPr>
          <w:instrText xml:space="preserve"> PAGEREF _Toc243061007 \h </w:instrText>
        </w:r>
        <w:r>
          <w:rPr>
            <w:noProof/>
            <w:webHidden/>
          </w:rPr>
        </w:r>
        <w:r>
          <w:rPr>
            <w:noProof/>
            <w:webHidden/>
          </w:rPr>
          <w:fldChar w:fldCharType="separate"/>
        </w:r>
        <w:r>
          <w:rPr>
            <w:noProof/>
            <w:webHidden/>
          </w:rPr>
          <w:t>11</w:t>
        </w:r>
        <w:r>
          <w:rPr>
            <w:noProof/>
            <w:webHidden/>
          </w:rPr>
          <w:fldChar w:fldCharType="end"/>
        </w:r>
      </w:hyperlink>
    </w:p>
    <w:p w14:paraId="444C1B05" w14:textId="7B8940F4"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08" w:history="1">
        <w:r w:rsidRPr="00B56825">
          <w:rPr>
            <w:rStyle w:val="Hipervnculo"/>
            <w:noProof/>
          </w:rPr>
          <w:t>2.8. API e integraciones</w:t>
        </w:r>
        <w:r>
          <w:rPr>
            <w:noProof/>
            <w:webHidden/>
          </w:rPr>
          <w:tab/>
        </w:r>
        <w:r>
          <w:rPr>
            <w:noProof/>
            <w:webHidden/>
          </w:rPr>
          <w:fldChar w:fldCharType="begin"/>
        </w:r>
        <w:r>
          <w:rPr>
            <w:noProof/>
            <w:webHidden/>
          </w:rPr>
          <w:instrText xml:space="preserve"> PAGEREF _Toc243061008 \h </w:instrText>
        </w:r>
        <w:r>
          <w:rPr>
            <w:noProof/>
            <w:webHidden/>
          </w:rPr>
        </w:r>
        <w:r>
          <w:rPr>
            <w:noProof/>
            <w:webHidden/>
          </w:rPr>
          <w:fldChar w:fldCharType="separate"/>
        </w:r>
        <w:r>
          <w:rPr>
            <w:noProof/>
            <w:webHidden/>
          </w:rPr>
          <w:t>11</w:t>
        </w:r>
        <w:r>
          <w:rPr>
            <w:noProof/>
            <w:webHidden/>
          </w:rPr>
          <w:fldChar w:fldCharType="end"/>
        </w:r>
      </w:hyperlink>
    </w:p>
    <w:p w14:paraId="36B55FAA" w14:textId="68447ACD"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09" w:history="1">
        <w:r w:rsidRPr="00B56825">
          <w:rPr>
            <w:rStyle w:val="Hipervnculo"/>
            <w:noProof/>
          </w:rPr>
          <w:t>2.9. Servicios externos</w:t>
        </w:r>
        <w:r>
          <w:rPr>
            <w:noProof/>
            <w:webHidden/>
          </w:rPr>
          <w:tab/>
        </w:r>
        <w:r>
          <w:rPr>
            <w:noProof/>
            <w:webHidden/>
          </w:rPr>
          <w:fldChar w:fldCharType="begin"/>
        </w:r>
        <w:r>
          <w:rPr>
            <w:noProof/>
            <w:webHidden/>
          </w:rPr>
          <w:instrText xml:space="preserve"> PAGEREF _Toc243061009 \h </w:instrText>
        </w:r>
        <w:r>
          <w:rPr>
            <w:noProof/>
            <w:webHidden/>
          </w:rPr>
        </w:r>
        <w:r>
          <w:rPr>
            <w:noProof/>
            <w:webHidden/>
          </w:rPr>
          <w:fldChar w:fldCharType="separate"/>
        </w:r>
        <w:r>
          <w:rPr>
            <w:noProof/>
            <w:webHidden/>
          </w:rPr>
          <w:t>11</w:t>
        </w:r>
        <w:r>
          <w:rPr>
            <w:noProof/>
            <w:webHidden/>
          </w:rPr>
          <w:fldChar w:fldCharType="end"/>
        </w:r>
      </w:hyperlink>
    </w:p>
    <w:p w14:paraId="6723D638" w14:textId="6593AA08"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10" w:history="1">
        <w:r w:rsidRPr="00B56825">
          <w:rPr>
            <w:rStyle w:val="Hipervnculo"/>
            <w:noProof/>
          </w:rPr>
          <w:t>2.10. Entorno de ejecución</w:t>
        </w:r>
        <w:r>
          <w:rPr>
            <w:noProof/>
            <w:webHidden/>
          </w:rPr>
          <w:tab/>
        </w:r>
        <w:r>
          <w:rPr>
            <w:noProof/>
            <w:webHidden/>
          </w:rPr>
          <w:fldChar w:fldCharType="begin"/>
        </w:r>
        <w:r>
          <w:rPr>
            <w:noProof/>
            <w:webHidden/>
          </w:rPr>
          <w:instrText xml:space="preserve"> PAGEREF _Toc243061010 \h </w:instrText>
        </w:r>
        <w:r>
          <w:rPr>
            <w:noProof/>
            <w:webHidden/>
          </w:rPr>
        </w:r>
        <w:r>
          <w:rPr>
            <w:noProof/>
            <w:webHidden/>
          </w:rPr>
          <w:fldChar w:fldCharType="separate"/>
        </w:r>
        <w:r>
          <w:rPr>
            <w:noProof/>
            <w:webHidden/>
          </w:rPr>
          <w:t>12</w:t>
        </w:r>
        <w:r>
          <w:rPr>
            <w:noProof/>
            <w:webHidden/>
          </w:rPr>
          <w:fldChar w:fldCharType="end"/>
        </w:r>
      </w:hyperlink>
    </w:p>
    <w:p w14:paraId="64DE1DE6" w14:textId="233307E5"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11" w:history="1">
        <w:r w:rsidRPr="00B56825">
          <w:rPr>
            <w:rStyle w:val="Hipervnculo"/>
            <w:noProof/>
          </w:rPr>
          <w:t>2.11. Requisitos mínimos y recomendados de hardware</w:t>
        </w:r>
        <w:r>
          <w:rPr>
            <w:noProof/>
            <w:webHidden/>
          </w:rPr>
          <w:tab/>
        </w:r>
        <w:r>
          <w:rPr>
            <w:noProof/>
            <w:webHidden/>
          </w:rPr>
          <w:fldChar w:fldCharType="begin"/>
        </w:r>
        <w:r>
          <w:rPr>
            <w:noProof/>
            <w:webHidden/>
          </w:rPr>
          <w:instrText xml:space="preserve"> PAGEREF _Toc243061011 \h </w:instrText>
        </w:r>
        <w:r>
          <w:rPr>
            <w:noProof/>
            <w:webHidden/>
          </w:rPr>
        </w:r>
        <w:r>
          <w:rPr>
            <w:noProof/>
            <w:webHidden/>
          </w:rPr>
          <w:fldChar w:fldCharType="separate"/>
        </w:r>
        <w:r>
          <w:rPr>
            <w:noProof/>
            <w:webHidden/>
          </w:rPr>
          <w:t>12</w:t>
        </w:r>
        <w:r>
          <w:rPr>
            <w:noProof/>
            <w:webHidden/>
          </w:rPr>
          <w:fldChar w:fldCharType="end"/>
        </w:r>
      </w:hyperlink>
    </w:p>
    <w:p w14:paraId="382DEE8D" w14:textId="7EA3DE11"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12" w:history="1">
        <w:r w:rsidRPr="00B56825">
          <w:rPr>
            <w:rStyle w:val="Hipervnculo"/>
            <w:noProof/>
          </w:rPr>
          <w:t>2.12. Requisitos de software y versiones compatibles</w:t>
        </w:r>
        <w:r>
          <w:rPr>
            <w:noProof/>
            <w:webHidden/>
          </w:rPr>
          <w:tab/>
        </w:r>
        <w:r>
          <w:rPr>
            <w:noProof/>
            <w:webHidden/>
          </w:rPr>
          <w:fldChar w:fldCharType="begin"/>
        </w:r>
        <w:r>
          <w:rPr>
            <w:noProof/>
            <w:webHidden/>
          </w:rPr>
          <w:instrText xml:space="preserve"> PAGEREF _Toc243061012 \h </w:instrText>
        </w:r>
        <w:r>
          <w:rPr>
            <w:noProof/>
            <w:webHidden/>
          </w:rPr>
        </w:r>
        <w:r>
          <w:rPr>
            <w:noProof/>
            <w:webHidden/>
          </w:rPr>
          <w:fldChar w:fldCharType="separate"/>
        </w:r>
        <w:r>
          <w:rPr>
            <w:noProof/>
            <w:webHidden/>
          </w:rPr>
          <w:t>12</w:t>
        </w:r>
        <w:r>
          <w:rPr>
            <w:noProof/>
            <w:webHidden/>
          </w:rPr>
          <w:fldChar w:fldCharType="end"/>
        </w:r>
      </w:hyperlink>
    </w:p>
    <w:p w14:paraId="55256393" w14:textId="46AEAC4D"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13" w:history="1">
        <w:r w:rsidRPr="00B56825">
          <w:rPr>
            <w:rStyle w:val="Hipervnculo"/>
            <w:noProof/>
          </w:rPr>
          <w:t>2.13. Dependencias principales y su función</w:t>
        </w:r>
        <w:r>
          <w:rPr>
            <w:noProof/>
            <w:webHidden/>
          </w:rPr>
          <w:tab/>
        </w:r>
        <w:r>
          <w:rPr>
            <w:noProof/>
            <w:webHidden/>
          </w:rPr>
          <w:fldChar w:fldCharType="begin"/>
        </w:r>
        <w:r>
          <w:rPr>
            <w:noProof/>
            <w:webHidden/>
          </w:rPr>
          <w:instrText xml:space="preserve"> PAGEREF _Toc243061013 \h </w:instrText>
        </w:r>
        <w:r>
          <w:rPr>
            <w:noProof/>
            <w:webHidden/>
          </w:rPr>
        </w:r>
        <w:r>
          <w:rPr>
            <w:noProof/>
            <w:webHidden/>
          </w:rPr>
          <w:fldChar w:fldCharType="separate"/>
        </w:r>
        <w:r>
          <w:rPr>
            <w:noProof/>
            <w:webHidden/>
          </w:rPr>
          <w:t>13</w:t>
        </w:r>
        <w:r>
          <w:rPr>
            <w:noProof/>
            <w:webHidden/>
          </w:rPr>
          <w:fldChar w:fldCharType="end"/>
        </w:r>
      </w:hyperlink>
    </w:p>
    <w:p w14:paraId="1669DBC4" w14:textId="58DE0B9D"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14" w:history="1">
        <w:r w:rsidRPr="00B56825">
          <w:rPr>
            <w:rStyle w:val="Hipervnculo"/>
            <w:noProof/>
          </w:rPr>
          <w:t>CAPÍTULO 3. DISEÑO Y MODELADO</w:t>
        </w:r>
        <w:r>
          <w:rPr>
            <w:noProof/>
            <w:webHidden/>
          </w:rPr>
          <w:tab/>
        </w:r>
        <w:r>
          <w:rPr>
            <w:noProof/>
            <w:webHidden/>
          </w:rPr>
          <w:fldChar w:fldCharType="begin"/>
        </w:r>
        <w:r>
          <w:rPr>
            <w:noProof/>
            <w:webHidden/>
          </w:rPr>
          <w:instrText xml:space="preserve"> PAGEREF _Toc243061014 \h </w:instrText>
        </w:r>
        <w:r>
          <w:rPr>
            <w:noProof/>
            <w:webHidden/>
          </w:rPr>
        </w:r>
        <w:r>
          <w:rPr>
            <w:noProof/>
            <w:webHidden/>
          </w:rPr>
          <w:fldChar w:fldCharType="separate"/>
        </w:r>
        <w:r>
          <w:rPr>
            <w:noProof/>
            <w:webHidden/>
          </w:rPr>
          <w:t>14</w:t>
        </w:r>
        <w:r>
          <w:rPr>
            <w:noProof/>
            <w:webHidden/>
          </w:rPr>
          <w:fldChar w:fldCharType="end"/>
        </w:r>
      </w:hyperlink>
    </w:p>
    <w:p w14:paraId="7620AE1D" w14:textId="49A488D2"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15" w:history="1">
        <w:r w:rsidRPr="00B56825">
          <w:rPr>
            <w:rStyle w:val="Hipervnculo"/>
            <w:noProof/>
          </w:rPr>
          <w:t>3.1. Requisitos funcionales</w:t>
        </w:r>
        <w:r>
          <w:rPr>
            <w:noProof/>
            <w:webHidden/>
          </w:rPr>
          <w:tab/>
        </w:r>
        <w:r>
          <w:rPr>
            <w:noProof/>
            <w:webHidden/>
          </w:rPr>
          <w:fldChar w:fldCharType="begin"/>
        </w:r>
        <w:r>
          <w:rPr>
            <w:noProof/>
            <w:webHidden/>
          </w:rPr>
          <w:instrText xml:space="preserve"> PAGEREF _Toc243061015 \h </w:instrText>
        </w:r>
        <w:r>
          <w:rPr>
            <w:noProof/>
            <w:webHidden/>
          </w:rPr>
        </w:r>
        <w:r>
          <w:rPr>
            <w:noProof/>
            <w:webHidden/>
          </w:rPr>
          <w:fldChar w:fldCharType="separate"/>
        </w:r>
        <w:r>
          <w:rPr>
            <w:noProof/>
            <w:webHidden/>
          </w:rPr>
          <w:t>14</w:t>
        </w:r>
        <w:r>
          <w:rPr>
            <w:noProof/>
            <w:webHidden/>
          </w:rPr>
          <w:fldChar w:fldCharType="end"/>
        </w:r>
      </w:hyperlink>
    </w:p>
    <w:p w14:paraId="5EC48C6A" w14:textId="4F44E8CD"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16" w:history="1">
        <w:r w:rsidRPr="00B56825">
          <w:rPr>
            <w:rStyle w:val="Hipervnculo"/>
            <w:noProof/>
          </w:rPr>
          <w:t>3.2. Requisitos no funcionales</w:t>
        </w:r>
        <w:r>
          <w:rPr>
            <w:noProof/>
            <w:webHidden/>
          </w:rPr>
          <w:tab/>
        </w:r>
        <w:r>
          <w:rPr>
            <w:noProof/>
            <w:webHidden/>
          </w:rPr>
          <w:fldChar w:fldCharType="begin"/>
        </w:r>
        <w:r>
          <w:rPr>
            <w:noProof/>
            <w:webHidden/>
          </w:rPr>
          <w:instrText xml:space="preserve"> PAGEREF _Toc243061016 \h </w:instrText>
        </w:r>
        <w:r>
          <w:rPr>
            <w:noProof/>
            <w:webHidden/>
          </w:rPr>
        </w:r>
        <w:r>
          <w:rPr>
            <w:noProof/>
            <w:webHidden/>
          </w:rPr>
          <w:fldChar w:fldCharType="separate"/>
        </w:r>
        <w:r>
          <w:rPr>
            <w:noProof/>
            <w:webHidden/>
          </w:rPr>
          <w:t>15</w:t>
        </w:r>
        <w:r>
          <w:rPr>
            <w:noProof/>
            <w:webHidden/>
          </w:rPr>
          <w:fldChar w:fldCharType="end"/>
        </w:r>
      </w:hyperlink>
    </w:p>
    <w:p w14:paraId="354B9E58" w14:textId="2554483D"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17" w:history="1">
        <w:r w:rsidRPr="00B56825">
          <w:rPr>
            <w:rStyle w:val="Hipervnculo"/>
            <w:noProof/>
          </w:rPr>
          <w:t>3.3. Matriz de trazabilidad de requisitos</w:t>
        </w:r>
        <w:r>
          <w:rPr>
            <w:noProof/>
            <w:webHidden/>
          </w:rPr>
          <w:tab/>
        </w:r>
        <w:r>
          <w:rPr>
            <w:noProof/>
            <w:webHidden/>
          </w:rPr>
          <w:fldChar w:fldCharType="begin"/>
        </w:r>
        <w:r>
          <w:rPr>
            <w:noProof/>
            <w:webHidden/>
          </w:rPr>
          <w:instrText xml:space="preserve"> PAGEREF _Toc243061017 \h </w:instrText>
        </w:r>
        <w:r>
          <w:rPr>
            <w:noProof/>
            <w:webHidden/>
          </w:rPr>
        </w:r>
        <w:r>
          <w:rPr>
            <w:noProof/>
            <w:webHidden/>
          </w:rPr>
          <w:fldChar w:fldCharType="separate"/>
        </w:r>
        <w:r>
          <w:rPr>
            <w:noProof/>
            <w:webHidden/>
          </w:rPr>
          <w:t>16</w:t>
        </w:r>
        <w:r>
          <w:rPr>
            <w:noProof/>
            <w:webHidden/>
          </w:rPr>
          <w:fldChar w:fldCharType="end"/>
        </w:r>
      </w:hyperlink>
    </w:p>
    <w:p w14:paraId="310655A9" w14:textId="7194D366"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18" w:history="1">
        <w:r w:rsidRPr="00B56825">
          <w:rPr>
            <w:rStyle w:val="Hipervnculo"/>
            <w:noProof/>
          </w:rPr>
          <w:t>3.4. Casos de uso relevantes</w:t>
        </w:r>
        <w:r>
          <w:rPr>
            <w:noProof/>
            <w:webHidden/>
          </w:rPr>
          <w:tab/>
        </w:r>
        <w:r>
          <w:rPr>
            <w:noProof/>
            <w:webHidden/>
          </w:rPr>
          <w:fldChar w:fldCharType="begin"/>
        </w:r>
        <w:r>
          <w:rPr>
            <w:noProof/>
            <w:webHidden/>
          </w:rPr>
          <w:instrText xml:space="preserve"> PAGEREF _Toc243061018 \h </w:instrText>
        </w:r>
        <w:r>
          <w:rPr>
            <w:noProof/>
            <w:webHidden/>
          </w:rPr>
        </w:r>
        <w:r>
          <w:rPr>
            <w:noProof/>
            <w:webHidden/>
          </w:rPr>
          <w:fldChar w:fldCharType="separate"/>
        </w:r>
        <w:r>
          <w:rPr>
            <w:noProof/>
            <w:webHidden/>
          </w:rPr>
          <w:t>17</w:t>
        </w:r>
        <w:r>
          <w:rPr>
            <w:noProof/>
            <w:webHidden/>
          </w:rPr>
          <w:fldChar w:fldCharType="end"/>
        </w:r>
      </w:hyperlink>
    </w:p>
    <w:p w14:paraId="5B10F701" w14:textId="2194A892"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19" w:history="1">
        <w:r w:rsidRPr="00B56825">
          <w:rPr>
            <w:rStyle w:val="Hipervnculo"/>
            <w:noProof/>
          </w:rPr>
          <w:t>3.5. Actores y permisos</w:t>
        </w:r>
        <w:r>
          <w:rPr>
            <w:noProof/>
            <w:webHidden/>
          </w:rPr>
          <w:tab/>
        </w:r>
        <w:r>
          <w:rPr>
            <w:noProof/>
            <w:webHidden/>
          </w:rPr>
          <w:fldChar w:fldCharType="begin"/>
        </w:r>
        <w:r>
          <w:rPr>
            <w:noProof/>
            <w:webHidden/>
          </w:rPr>
          <w:instrText xml:space="preserve"> PAGEREF _Toc243061019 \h </w:instrText>
        </w:r>
        <w:r>
          <w:rPr>
            <w:noProof/>
            <w:webHidden/>
          </w:rPr>
        </w:r>
        <w:r>
          <w:rPr>
            <w:noProof/>
            <w:webHidden/>
          </w:rPr>
          <w:fldChar w:fldCharType="separate"/>
        </w:r>
        <w:r>
          <w:rPr>
            <w:noProof/>
            <w:webHidden/>
          </w:rPr>
          <w:t>17</w:t>
        </w:r>
        <w:r>
          <w:rPr>
            <w:noProof/>
            <w:webHidden/>
          </w:rPr>
          <w:fldChar w:fldCharType="end"/>
        </w:r>
      </w:hyperlink>
    </w:p>
    <w:p w14:paraId="34E0CD90" w14:textId="117BE231"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20" w:history="1">
        <w:r w:rsidRPr="00B56825">
          <w:rPr>
            <w:rStyle w:val="Hipervnculo"/>
            <w:noProof/>
          </w:rPr>
          <w:t>3.6. Diagramas UML pertinentes</w:t>
        </w:r>
        <w:r>
          <w:rPr>
            <w:noProof/>
            <w:webHidden/>
          </w:rPr>
          <w:tab/>
        </w:r>
        <w:r>
          <w:rPr>
            <w:noProof/>
            <w:webHidden/>
          </w:rPr>
          <w:fldChar w:fldCharType="begin"/>
        </w:r>
        <w:r>
          <w:rPr>
            <w:noProof/>
            <w:webHidden/>
          </w:rPr>
          <w:instrText xml:space="preserve"> PAGEREF _Toc243061020 \h </w:instrText>
        </w:r>
        <w:r>
          <w:rPr>
            <w:noProof/>
            <w:webHidden/>
          </w:rPr>
        </w:r>
        <w:r>
          <w:rPr>
            <w:noProof/>
            <w:webHidden/>
          </w:rPr>
          <w:fldChar w:fldCharType="separate"/>
        </w:r>
        <w:r>
          <w:rPr>
            <w:noProof/>
            <w:webHidden/>
          </w:rPr>
          <w:t>18</w:t>
        </w:r>
        <w:r>
          <w:rPr>
            <w:noProof/>
            <w:webHidden/>
          </w:rPr>
          <w:fldChar w:fldCharType="end"/>
        </w:r>
      </w:hyperlink>
    </w:p>
    <w:p w14:paraId="2F3ACBE1" w14:textId="3C5041BD"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21" w:history="1">
        <w:r w:rsidRPr="00B56825">
          <w:rPr>
            <w:rStyle w:val="Hipervnculo"/>
            <w:noProof/>
          </w:rPr>
          <w:t>3.7. Modelo de componentes y estados</w:t>
        </w:r>
        <w:r>
          <w:rPr>
            <w:noProof/>
            <w:webHidden/>
          </w:rPr>
          <w:tab/>
        </w:r>
        <w:r>
          <w:rPr>
            <w:noProof/>
            <w:webHidden/>
          </w:rPr>
          <w:fldChar w:fldCharType="begin"/>
        </w:r>
        <w:r>
          <w:rPr>
            <w:noProof/>
            <w:webHidden/>
          </w:rPr>
          <w:instrText xml:space="preserve"> PAGEREF _Toc243061021 \h </w:instrText>
        </w:r>
        <w:r>
          <w:rPr>
            <w:noProof/>
            <w:webHidden/>
          </w:rPr>
        </w:r>
        <w:r>
          <w:rPr>
            <w:noProof/>
            <w:webHidden/>
          </w:rPr>
          <w:fldChar w:fldCharType="separate"/>
        </w:r>
        <w:r>
          <w:rPr>
            <w:noProof/>
            <w:webHidden/>
          </w:rPr>
          <w:t>19</w:t>
        </w:r>
        <w:r>
          <w:rPr>
            <w:noProof/>
            <w:webHidden/>
          </w:rPr>
          <w:fldChar w:fldCharType="end"/>
        </w:r>
      </w:hyperlink>
    </w:p>
    <w:p w14:paraId="7DAC43E9" w14:textId="2CA06793"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22" w:history="1">
        <w:r w:rsidRPr="00B56825">
          <w:rPr>
            <w:rStyle w:val="Hipervnculo"/>
            <w:noProof/>
          </w:rPr>
          <w:t>3.8. Diagramas de secuencia de procesos importantes</w:t>
        </w:r>
        <w:r>
          <w:rPr>
            <w:noProof/>
            <w:webHidden/>
          </w:rPr>
          <w:tab/>
        </w:r>
        <w:r>
          <w:rPr>
            <w:noProof/>
            <w:webHidden/>
          </w:rPr>
          <w:fldChar w:fldCharType="begin"/>
        </w:r>
        <w:r>
          <w:rPr>
            <w:noProof/>
            <w:webHidden/>
          </w:rPr>
          <w:instrText xml:space="preserve"> PAGEREF _Toc243061022 \h </w:instrText>
        </w:r>
        <w:r>
          <w:rPr>
            <w:noProof/>
            <w:webHidden/>
          </w:rPr>
        </w:r>
        <w:r>
          <w:rPr>
            <w:noProof/>
            <w:webHidden/>
          </w:rPr>
          <w:fldChar w:fldCharType="separate"/>
        </w:r>
        <w:r>
          <w:rPr>
            <w:noProof/>
            <w:webHidden/>
          </w:rPr>
          <w:t>20</w:t>
        </w:r>
        <w:r>
          <w:rPr>
            <w:noProof/>
            <w:webHidden/>
          </w:rPr>
          <w:fldChar w:fldCharType="end"/>
        </w:r>
      </w:hyperlink>
    </w:p>
    <w:p w14:paraId="54B6454B" w14:textId="709FD529"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23" w:history="1">
        <w:r w:rsidRPr="00B56825">
          <w:rPr>
            <w:rStyle w:val="Hipervnculo"/>
            <w:noProof/>
          </w:rPr>
          <w:t>3.9. Modelo entidad-relación</w:t>
        </w:r>
        <w:r>
          <w:rPr>
            <w:noProof/>
            <w:webHidden/>
          </w:rPr>
          <w:tab/>
        </w:r>
        <w:r>
          <w:rPr>
            <w:noProof/>
            <w:webHidden/>
          </w:rPr>
          <w:fldChar w:fldCharType="begin"/>
        </w:r>
        <w:r>
          <w:rPr>
            <w:noProof/>
            <w:webHidden/>
          </w:rPr>
          <w:instrText xml:space="preserve"> PAGEREF _Toc243061023 \h </w:instrText>
        </w:r>
        <w:r>
          <w:rPr>
            <w:noProof/>
            <w:webHidden/>
          </w:rPr>
        </w:r>
        <w:r>
          <w:rPr>
            <w:noProof/>
            <w:webHidden/>
          </w:rPr>
          <w:fldChar w:fldCharType="separate"/>
        </w:r>
        <w:r>
          <w:rPr>
            <w:noProof/>
            <w:webHidden/>
          </w:rPr>
          <w:t>21</w:t>
        </w:r>
        <w:r>
          <w:rPr>
            <w:noProof/>
            <w:webHidden/>
          </w:rPr>
          <w:fldChar w:fldCharType="end"/>
        </w:r>
      </w:hyperlink>
    </w:p>
    <w:p w14:paraId="6F8D2DA1" w14:textId="218CFB78"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24" w:history="1">
        <w:r w:rsidRPr="00B56825">
          <w:rPr>
            <w:rStyle w:val="Hipervnculo"/>
            <w:noProof/>
          </w:rPr>
          <w:t>3.10. Modelo de datos alternativo</w:t>
        </w:r>
        <w:r>
          <w:rPr>
            <w:noProof/>
            <w:webHidden/>
          </w:rPr>
          <w:tab/>
        </w:r>
        <w:r>
          <w:rPr>
            <w:noProof/>
            <w:webHidden/>
          </w:rPr>
          <w:fldChar w:fldCharType="begin"/>
        </w:r>
        <w:r>
          <w:rPr>
            <w:noProof/>
            <w:webHidden/>
          </w:rPr>
          <w:instrText xml:space="preserve"> PAGEREF _Toc243061024 \h </w:instrText>
        </w:r>
        <w:r>
          <w:rPr>
            <w:noProof/>
            <w:webHidden/>
          </w:rPr>
        </w:r>
        <w:r>
          <w:rPr>
            <w:noProof/>
            <w:webHidden/>
          </w:rPr>
          <w:fldChar w:fldCharType="separate"/>
        </w:r>
        <w:r>
          <w:rPr>
            <w:noProof/>
            <w:webHidden/>
          </w:rPr>
          <w:t>22</w:t>
        </w:r>
        <w:r>
          <w:rPr>
            <w:noProof/>
            <w:webHidden/>
          </w:rPr>
          <w:fldChar w:fldCharType="end"/>
        </w:r>
      </w:hyperlink>
    </w:p>
    <w:p w14:paraId="161C5C19" w14:textId="3759F140"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25" w:history="1">
        <w:r w:rsidRPr="00B56825">
          <w:rPr>
            <w:rStyle w:val="Hipervnculo"/>
            <w:noProof/>
          </w:rPr>
          <w:t>3.11. Decisiones de diseño identificadas</w:t>
        </w:r>
        <w:r>
          <w:rPr>
            <w:noProof/>
            <w:webHidden/>
          </w:rPr>
          <w:tab/>
        </w:r>
        <w:r>
          <w:rPr>
            <w:noProof/>
            <w:webHidden/>
          </w:rPr>
          <w:fldChar w:fldCharType="begin"/>
        </w:r>
        <w:r>
          <w:rPr>
            <w:noProof/>
            <w:webHidden/>
          </w:rPr>
          <w:instrText xml:space="preserve"> PAGEREF _Toc243061025 \h </w:instrText>
        </w:r>
        <w:r>
          <w:rPr>
            <w:noProof/>
            <w:webHidden/>
          </w:rPr>
        </w:r>
        <w:r>
          <w:rPr>
            <w:noProof/>
            <w:webHidden/>
          </w:rPr>
          <w:fldChar w:fldCharType="separate"/>
        </w:r>
        <w:r>
          <w:rPr>
            <w:noProof/>
            <w:webHidden/>
          </w:rPr>
          <w:t>22</w:t>
        </w:r>
        <w:r>
          <w:rPr>
            <w:noProof/>
            <w:webHidden/>
          </w:rPr>
          <w:fldChar w:fldCharType="end"/>
        </w:r>
      </w:hyperlink>
    </w:p>
    <w:p w14:paraId="5905E00E" w14:textId="74011915"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26" w:history="1">
        <w:r w:rsidRPr="00B56825">
          <w:rPr>
            <w:rStyle w:val="Hipervnculo"/>
            <w:noProof/>
          </w:rPr>
          <w:t>CAPÍTULO 4. BASE DE DATOS</w:t>
        </w:r>
        <w:r>
          <w:rPr>
            <w:noProof/>
            <w:webHidden/>
          </w:rPr>
          <w:tab/>
        </w:r>
        <w:r>
          <w:rPr>
            <w:noProof/>
            <w:webHidden/>
          </w:rPr>
          <w:fldChar w:fldCharType="begin"/>
        </w:r>
        <w:r>
          <w:rPr>
            <w:noProof/>
            <w:webHidden/>
          </w:rPr>
          <w:instrText xml:space="preserve"> PAGEREF _Toc243061026 \h </w:instrText>
        </w:r>
        <w:r>
          <w:rPr>
            <w:noProof/>
            <w:webHidden/>
          </w:rPr>
        </w:r>
        <w:r>
          <w:rPr>
            <w:noProof/>
            <w:webHidden/>
          </w:rPr>
          <w:fldChar w:fldCharType="separate"/>
        </w:r>
        <w:r>
          <w:rPr>
            <w:noProof/>
            <w:webHidden/>
          </w:rPr>
          <w:t>23</w:t>
        </w:r>
        <w:r>
          <w:rPr>
            <w:noProof/>
            <w:webHidden/>
          </w:rPr>
          <w:fldChar w:fldCharType="end"/>
        </w:r>
      </w:hyperlink>
    </w:p>
    <w:p w14:paraId="51716309" w14:textId="605E349C"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27" w:history="1">
        <w:r w:rsidRPr="00B56825">
          <w:rPr>
            <w:rStyle w:val="Hipervnculo"/>
            <w:noProof/>
          </w:rPr>
          <w:t>4.1. Motor y versión</w:t>
        </w:r>
        <w:r>
          <w:rPr>
            <w:noProof/>
            <w:webHidden/>
          </w:rPr>
          <w:tab/>
        </w:r>
        <w:r>
          <w:rPr>
            <w:noProof/>
            <w:webHidden/>
          </w:rPr>
          <w:fldChar w:fldCharType="begin"/>
        </w:r>
        <w:r>
          <w:rPr>
            <w:noProof/>
            <w:webHidden/>
          </w:rPr>
          <w:instrText xml:space="preserve"> PAGEREF _Toc243061027 \h </w:instrText>
        </w:r>
        <w:r>
          <w:rPr>
            <w:noProof/>
            <w:webHidden/>
          </w:rPr>
        </w:r>
        <w:r>
          <w:rPr>
            <w:noProof/>
            <w:webHidden/>
          </w:rPr>
          <w:fldChar w:fldCharType="separate"/>
        </w:r>
        <w:r>
          <w:rPr>
            <w:noProof/>
            <w:webHidden/>
          </w:rPr>
          <w:t>23</w:t>
        </w:r>
        <w:r>
          <w:rPr>
            <w:noProof/>
            <w:webHidden/>
          </w:rPr>
          <w:fldChar w:fldCharType="end"/>
        </w:r>
      </w:hyperlink>
    </w:p>
    <w:p w14:paraId="05F123F8" w14:textId="5DBE510A"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28" w:history="1">
        <w:r w:rsidRPr="00B56825">
          <w:rPr>
            <w:rStyle w:val="Hipervnculo"/>
            <w:noProof/>
          </w:rPr>
          <w:t>4.2. Configuración de conexión</w:t>
        </w:r>
        <w:r>
          <w:rPr>
            <w:noProof/>
            <w:webHidden/>
          </w:rPr>
          <w:tab/>
        </w:r>
        <w:r>
          <w:rPr>
            <w:noProof/>
            <w:webHidden/>
          </w:rPr>
          <w:fldChar w:fldCharType="begin"/>
        </w:r>
        <w:r>
          <w:rPr>
            <w:noProof/>
            <w:webHidden/>
          </w:rPr>
          <w:instrText xml:space="preserve"> PAGEREF _Toc243061028 \h </w:instrText>
        </w:r>
        <w:r>
          <w:rPr>
            <w:noProof/>
            <w:webHidden/>
          </w:rPr>
        </w:r>
        <w:r>
          <w:rPr>
            <w:noProof/>
            <w:webHidden/>
          </w:rPr>
          <w:fldChar w:fldCharType="separate"/>
        </w:r>
        <w:r>
          <w:rPr>
            <w:noProof/>
            <w:webHidden/>
          </w:rPr>
          <w:t>23</w:t>
        </w:r>
        <w:r>
          <w:rPr>
            <w:noProof/>
            <w:webHidden/>
          </w:rPr>
          <w:fldChar w:fldCharType="end"/>
        </w:r>
      </w:hyperlink>
    </w:p>
    <w:p w14:paraId="0EFD9074" w14:textId="1F1B9B39"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29" w:history="1">
        <w:r w:rsidRPr="00B56825">
          <w:rPr>
            <w:rStyle w:val="Hipervnculo"/>
            <w:noProof/>
          </w:rPr>
          <w:t>4.3. Estructura de la base de datos</w:t>
        </w:r>
        <w:r>
          <w:rPr>
            <w:noProof/>
            <w:webHidden/>
          </w:rPr>
          <w:tab/>
        </w:r>
        <w:r>
          <w:rPr>
            <w:noProof/>
            <w:webHidden/>
          </w:rPr>
          <w:fldChar w:fldCharType="begin"/>
        </w:r>
        <w:r>
          <w:rPr>
            <w:noProof/>
            <w:webHidden/>
          </w:rPr>
          <w:instrText xml:space="preserve"> PAGEREF _Toc243061029 \h </w:instrText>
        </w:r>
        <w:r>
          <w:rPr>
            <w:noProof/>
            <w:webHidden/>
          </w:rPr>
        </w:r>
        <w:r>
          <w:rPr>
            <w:noProof/>
            <w:webHidden/>
          </w:rPr>
          <w:fldChar w:fldCharType="separate"/>
        </w:r>
        <w:r>
          <w:rPr>
            <w:noProof/>
            <w:webHidden/>
          </w:rPr>
          <w:t>23</w:t>
        </w:r>
        <w:r>
          <w:rPr>
            <w:noProof/>
            <w:webHidden/>
          </w:rPr>
          <w:fldChar w:fldCharType="end"/>
        </w:r>
      </w:hyperlink>
    </w:p>
    <w:p w14:paraId="309B5DD3" w14:textId="0C96B030"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30" w:history="1">
        <w:r w:rsidRPr="00B56825">
          <w:rPr>
            <w:rStyle w:val="Hipervnculo"/>
            <w:noProof/>
          </w:rPr>
          <w:t>4.4. Tablas, colecciones o estructuras persistentes</w:t>
        </w:r>
        <w:r>
          <w:rPr>
            <w:noProof/>
            <w:webHidden/>
          </w:rPr>
          <w:tab/>
        </w:r>
        <w:r>
          <w:rPr>
            <w:noProof/>
            <w:webHidden/>
          </w:rPr>
          <w:fldChar w:fldCharType="begin"/>
        </w:r>
        <w:r>
          <w:rPr>
            <w:noProof/>
            <w:webHidden/>
          </w:rPr>
          <w:instrText xml:space="preserve"> PAGEREF _Toc243061030 \h </w:instrText>
        </w:r>
        <w:r>
          <w:rPr>
            <w:noProof/>
            <w:webHidden/>
          </w:rPr>
        </w:r>
        <w:r>
          <w:rPr>
            <w:noProof/>
            <w:webHidden/>
          </w:rPr>
          <w:fldChar w:fldCharType="separate"/>
        </w:r>
        <w:r>
          <w:rPr>
            <w:noProof/>
            <w:webHidden/>
          </w:rPr>
          <w:t>24</w:t>
        </w:r>
        <w:r>
          <w:rPr>
            <w:noProof/>
            <w:webHidden/>
          </w:rPr>
          <w:fldChar w:fldCharType="end"/>
        </w:r>
      </w:hyperlink>
    </w:p>
    <w:p w14:paraId="536B3D85" w14:textId="59A139BD"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31" w:history="1">
        <w:r w:rsidRPr="00B56825">
          <w:rPr>
            <w:rStyle w:val="Hipervnculo"/>
            <w:noProof/>
          </w:rPr>
          <w:t>4.5. Diccionario de datos</w:t>
        </w:r>
        <w:r>
          <w:rPr>
            <w:noProof/>
            <w:webHidden/>
          </w:rPr>
          <w:tab/>
        </w:r>
        <w:r>
          <w:rPr>
            <w:noProof/>
            <w:webHidden/>
          </w:rPr>
          <w:fldChar w:fldCharType="begin"/>
        </w:r>
        <w:r>
          <w:rPr>
            <w:noProof/>
            <w:webHidden/>
          </w:rPr>
          <w:instrText xml:space="preserve"> PAGEREF _Toc243061031 \h </w:instrText>
        </w:r>
        <w:r>
          <w:rPr>
            <w:noProof/>
            <w:webHidden/>
          </w:rPr>
        </w:r>
        <w:r>
          <w:rPr>
            <w:noProof/>
            <w:webHidden/>
          </w:rPr>
          <w:fldChar w:fldCharType="separate"/>
        </w:r>
        <w:r>
          <w:rPr>
            <w:noProof/>
            <w:webHidden/>
          </w:rPr>
          <w:t>24</w:t>
        </w:r>
        <w:r>
          <w:rPr>
            <w:noProof/>
            <w:webHidden/>
          </w:rPr>
          <w:fldChar w:fldCharType="end"/>
        </w:r>
      </w:hyperlink>
    </w:p>
    <w:p w14:paraId="5423F74C" w14:textId="03AAE8AD"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32" w:history="1">
        <w:r w:rsidRPr="00B56825">
          <w:rPr>
            <w:rStyle w:val="Hipervnculo"/>
            <w:noProof/>
          </w:rPr>
          <w:t>4.5.1. `general_users`</w:t>
        </w:r>
        <w:r>
          <w:rPr>
            <w:noProof/>
            <w:webHidden/>
          </w:rPr>
          <w:tab/>
        </w:r>
        <w:r>
          <w:rPr>
            <w:noProof/>
            <w:webHidden/>
          </w:rPr>
          <w:fldChar w:fldCharType="begin"/>
        </w:r>
        <w:r>
          <w:rPr>
            <w:noProof/>
            <w:webHidden/>
          </w:rPr>
          <w:instrText xml:space="preserve"> PAGEREF _Toc243061032 \h </w:instrText>
        </w:r>
        <w:r>
          <w:rPr>
            <w:noProof/>
            <w:webHidden/>
          </w:rPr>
        </w:r>
        <w:r>
          <w:rPr>
            <w:noProof/>
            <w:webHidden/>
          </w:rPr>
          <w:fldChar w:fldCharType="separate"/>
        </w:r>
        <w:r>
          <w:rPr>
            <w:noProof/>
            <w:webHidden/>
          </w:rPr>
          <w:t>24</w:t>
        </w:r>
        <w:r>
          <w:rPr>
            <w:noProof/>
            <w:webHidden/>
          </w:rPr>
          <w:fldChar w:fldCharType="end"/>
        </w:r>
      </w:hyperlink>
    </w:p>
    <w:p w14:paraId="02D3129A" w14:textId="5B733D26"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33" w:history="1">
        <w:r w:rsidRPr="00B56825">
          <w:rPr>
            <w:rStyle w:val="Hipervnculo"/>
            <w:noProof/>
          </w:rPr>
          <w:t>4.5.2. `knowledge_networks`</w:t>
        </w:r>
        <w:r>
          <w:rPr>
            <w:noProof/>
            <w:webHidden/>
          </w:rPr>
          <w:tab/>
        </w:r>
        <w:r>
          <w:rPr>
            <w:noProof/>
            <w:webHidden/>
          </w:rPr>
          <w:fldChar w:fldCharType="begin"/>
        </w:r>
        <w:r>
          <w:rPr>
            <w:noProof/>
            <w:webHidden/>
          </w:rPr>
          <w:instrText xml:space="preserve"> PAGEREF _Toc243061033 \h </w:instrText>
        </w:r>
        <w:r>
          <w:rPr>
            <w:noProof/>
            <w:webHidden/>
          </w:rPr>
        </w:r>
        <w:r>
          <w:rPr>
            <w:noProof/>
            <w:webHidden/>
          </w:rPr>
          <w:fldChar w:fldCharType="separate"/>
        </w:r>
        <w:r>
          <w:rPr>
            <w:noProof/>
            <w:webHidden/>
          </w:rPr>
          <w:t>25</w:t>
        </w:r>
        <w:r>
          <w:rPr>
            <w:noProof/>
            <w:webHidden/>
          </w:rPr>
          <w:fldChar w:fldCharType="end"/>
        </w:r>
      </w:hyperlink>
    </w:p>
    <w:p w14:paraId="767D5850" w14:textId="18AE5118"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34" w:history="1">
        <w:r w:rsidRPr="00B56825">
          <w:rPr>
            <w:rStyle w:val="Hipervnculo"/>
            <w:noProof/>
          </w:rPr>
          <w:t>4.5.3. `training_programs`</w:t>
        </w:r>
        <w:r>
          <w:rPr>
            <w:noProof/>
            <w:webHidden/>
          </w:rPr>
          <w:tab/>
        </w:r>
        <w:r>
          <w:rPr>
            <w:noProof/>
            <w:webHidden/>
          </w:rPr>
          <w:fldChar w:fldCharType="begin"/>
        </w:r>
        <w:r>
          <w:rPr>
            <w:noProof/>
            <w:webHidden/>
          </w:rPr>
          <w:instrText xml:space="preserve"> PAGEREF _Toc243061034 \h </w:instrText>
        </w:r>
        <w:r>
          <w:rPr>
            <w:noProof/>
            <w:webHidden/>
          </w:rPr>
        </w:r>
        <w:r>
          <w:rPr>
            <w:noProof/>
            <w:webHidden/>
          </w:rPr>
          <w:fldChar w:fldCharType="separate"/>
        </w:r>
        <w:r>
          <w:rPr>
            <w:noProof/>
            <w:webHidden/>
          </w:rPr>
          <w:t>25</w:t>
        </w:r>
        <w:r>
          <w:rPr>
            <w:noProof/>
            <w:webHidden/>
          </w:rPr>
          <w:fldChar w:fldCharType="end"/>
        </w:r>
      </w:hyperlink>
    </w:p>
    <w:p w14:paraId="41B1E203" w14:textId="60A15A6A"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35" w:history="1">
        <w:r w:rsidRPr="00B56825">
          <w:rPr>
            <w:rStyle w:val="Hipervnculo"/>
            <w:noProof/>
          </w:rPr>
          <w:t>4.5.4. `instructors`</w:t>
        </w:r>
        <w:r>
          <w:rPr>
            <w:noProof/>
            <w:webHidden/>
          </w:rPr>
          <w:tab/>
        </w:r>
        <w:r>
          <w:rPr>
            <w:noProof/>
            <w:webHidden/>
          </w:rPr>
          <w:fldChar w:fldCharType="begin"/>
        </w:r>
        <w:r>
          <w:rPr>
            <w:noProof/>
            <w:webHidden/>
          </w:rPr>
          <w:instrText xml:space="preserve"> PAGEREF _Toc243061035 \h </w:instrText>
        </w:r>
        <w:r>
          <w:rPr>
            <w:noProof/>
            <w:webHidden/>
          </w:rPr>
        </w:r>
        <w:r>
          <w:rPr>
            <w:noProof/>
            <w:webHidden/>
          </w:rPr>
          <w:fldChar w:fldCharType="separate"/>
        </w:r>
        <w:r>
          <w:rPr>
            <w:noProof/>
            <w:webHidden/>
          </w:rPr>
          <w:t>25</w:t>
        </w:r>
        <w:r>
          <w:rPr>
            <w:noProof/>
            <w:webHidden/>
          </w:rPr>
          <w:fldChar w:fldCharType="end"/>
        </w:r>
      </w:hyperlink>
    </w:p>
    <w:p w14:paraId="60385BB0" w14:textId="60EF6BD3"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36" w:history="1">
        <w:r w:rsidRPr="00B56825">
          <w:rPr>
            <w:rStyle w:val="Hipervnculo"/>
            <w:noProof/>
          </w:rPr>
          <w:t>4.5.5. `class_groups`</w:t>
        </w:r>
        <w:r>
          <w:rPr>
            <w:noProof/>
            <w:webHidden/>
          </w:rPr>
          <w:tab/>
        </w:r>
        <w:r>
          <w:rPr>
            <w:noProof/>
            <w:webHidden/>
          </w:rPr>
          <w:fldChar w:fldCharType="begin"/>
        </w:r>
        <w:r>
          <w:rPr>
            <w:noProof/>
            <w:webHidden/>
          </w:rPr>
          <w:instrText xml:space="preserve"> PAGEREF _Toc243061036 \h </w:instrText>
        </w:r>
        <w:r>
          <w:rPr>
            <w:noProof/>
            <w:webHidden/>
          </w:rPr>
        </w:r>
        <w:r>
          <w:rPr>
            <w:noProof/>
            <w:webHidden/>
          </w:rPr>
          <w:fldChar w:fldCharType="separate"/>
        </w:r>
        <w:r>
          <w:rPr>
            <w:noProof/>
            <w:webHidden/>
          </w:rPr>
          <w:t>26</w:t>
        </w:r>
        <w:r>
          <w:rPr>
            <w:noProof/>
            <w:webHidden/>
          </w:rPr>
          <w:fldChar w:fldCharType="end"/>
        </w:r>
      </w:hyperlink>
    </w:p>
    <w:p w14:paraId="6D225D87" w14:textId="48D77A03"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37" w:history="1">
        <w:r w:rsidRPr="00B56825">
          <w:rPr>
            <w:rStyle w:val="Hipervnculo"/>
            <w:noProof/>
          </w:rPr>
          <w:t>4.5.6. `apprentices`</w:t>
        </w:r>
        <w:r>
          <w:rPr>
            <w:noProof/>
            <w:webHidden/>
          </w:rPr>
          <w:tab/>
        </w:r>
        <w:r>
          <w:rPr>
            <w:noProof/>
            <w:webHidden/>
          </w:rPr>
          <w:fldChar w:fldCharType="begin"/>
        </w:r>
        <w:r>
          <w:rPr>
            <w:noProof/>
            <w:webHidden/>
          </w:rPr>
          <w:instrText xml:space="preserve"> PAGEREF _Toc243061037 \h </w:instrText>
        </w:r>
        <w:r>
          <w:rPr>
            <w:noProof/>
            <w:webHidden/>
          </w:rPr>
        </w:r>
        <w:r>
          <w:rPr>
            <w:noProof/>
            <w:webHidden/>
          </w:rPr>
          <w:fldChar w:fldCharType="separate"/>
        </w:r>
        <w:r>
          <w:rPr>
            <w:noProof/>
            <w:webHidden/>
          </w:rPr>
          <w:t>26</w:t>
        </w:r>
        <w:r>
          <w:rPr>
            <w:noProof/>
            <w:webHidden/>
          </w:rPr>
          <w:fldChar w:fldCharType="end"/>
        </w:r>
      </w:hyperlink>
    </w:p>
    <w:p w14:paraId="5A6B0824" w14:textId="34A4E119"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38" w:history="1">
        <w:r w:rsidRPr="00B56825">
          <w:rPr>
            <w:rStyle w:val="Hipervnculo"/>
            <w:noProof/>
          </w:rPr>
          <w:t>4.5.7. `admins`</w:t>
        </w:r>
        <w:r>
          <w:rPr>
            <w:noProof/>
            <w:webHidden/>
          </w:rPr>
          <w:tab/>
        </w:r>
        <w:r>
          <w:rPr>
            <w:noProof/>
            <w:webHidden/>
          </w:rPr>
          <w:fldChar w:fldCharType="begin"/>
        </w:r>
        <w:r>
          <w:rPr>
            <w:noProof/>
            <w:webHidden/>
          </w:rPr>
          <w:instrText xml:space="preserve"> PAGEREF _Toc243061038 \h </w:instrText>
        </w:r>
        <w:r>
          <w:rPr>
            <w:noProof/>
            <w:webHidden/>
          </w:rPr>
        </w:r>
        <w:r>
          <w:rPr>
            <w:noProof/>
            <w:webHidden/>
          </w:rPr>
          <w:fldChar w:fldCharType="separate"/>
        </w:r>
        <w:r>
          <w:rPr>
            <w:noProof/>
            <w:webHidden/>
          </w:rPr>
          <w:t>26</w:t>
        </w:r>
        <w:r>
          <w:rPr>
            <w:noProof/>
            <w:webHidden/>
          </w:rPr>
          <w:fldChar w:fldCharType="end"/>
        </w:r>
      </w:hyperlink>
    </w:p>
    <w:p w14:paraId="57242FE8" w14:textId="5616C7DF"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39" w:history="1">
        <w:r w:rsidRPr="00B56825">
          <w:rPr>
            <w:rStyle w:val="Hipervnculo"/>
            <w:noProof/>
          </w:rPr>
          <w:t>4.5.8. `projects`</w:t>
        </w:r>
        <w:r>
          <w:rPr>
            <w:noProof/>
            <w:webHidden/>
          </w:rPr>
          <w:tab/>
        </w:r>
        <w:r>
          <w:rPr>
            <w:noProof/>
            <w:webHidden/>
          </w:rPr>
          <w:fldChar w:fldCharType="begin"/>
        </w:r>
        <w:r>
          <w:rPr>
            <w:noProof/>
            <w:webHidden/>
          </w:rPr>
          <w:instrText xml:space="preserve"> PAGEREF _Toc243061039 \h </w:instrText>
        </w:r>
        <w:r>
          <w:rPr>
            <w:noProof/>
            <w:webHidden/>
          </w:rPr>
        </w:r>
        <w:r>
          <w:rPr>
            <w:noProof/>
            <w:webHidden/>
          </w:rPr>
          <w:fldChar w:fldCharType="separate"/>
        </w:r>
        <w:r>
          <w:rPr>
            <w:noProof/>
            <w:webHidden/>
          </w:rPr>
          <w:t>26</w:t>
        </w:r>
        <w:r>
          <w:rPr>
            <w:noProof/>
            <w:webHidden/>
          </w:rPr>
          <w:fldChar w:fldCharType="end"/>
        </w:r>
      </w:hyperlink>
    </w:p>
    <w:p w14:paraId="224EC787" w14:textId="3A4BF698"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40" w:history="1">
        <w:r w:rsidRPr="00B56825">
          <w:rPr>
            <w:rStyle w:val="Hipervnculo"/>
            <w:noProof/>
          </w:rPr>
          <w:t>4.5.9. `similarities`</w:t>
        </w:r>
        <w:r>
          <w:rPr>
            <w:noProof/>
            <w:webHidden/>
          </w:rPr>
          <w:tab/>
        </w:r>
        <w:r>
          <w:rPr>
            <w:noProof/>
            <w:webHidden/>
          </w:rPr>
          <w:fldChar w:fldCharType="begin"/>
        </w:r>
        <w:r>
          <w:rPr>
            <w:noProof/>
            <w:webHidden/>
          </w:rPr>
          <w:instrText xml:space="preserve"> PAGEREF _Toc243061040 \h </w:instrText>
        </w:r>
        <w:r>
          <w:rPr>
            <w:noProof/>
            <w:webHidden/>
          </w:rPr>
        </w:r>
        <w:r>
          <w:rPr>
            <w:noProof/>
            <w:webHidden/>
          </w:rPr>
          <w:fldChar w:fldCharType="separate"/>
        </w:r>
        <w:r>
          <w:rPr>
            <w:noProof/>
            <w:webHidden/>
          </w:rPr>
          <w:t>27</w:t>
        </w:r>
        <w:r>
          <w:rPr>
            <w:noProof/>
            <w:webHidden/>
          </w:rPr>
          <w:fldChar w:fldCharType="end"/>
        </w:r>
      </w:hyperlink>
    </w:p>
    <w:p w14:paraId="43493D44" w14:textId="22B61051"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41" w:history="1">
        <w:r w:rsidRPr="00B56825">
          <w:rPr>
            <w:rStyle w:val="Hipervnculo"/>
            <w:noProof/>
          </w:rPr>
          <w:t>4.5.10. `notifications`</w:t>
        </w:r>
        <w:r>
          <w:rPr>
            <w:noProof/>
            <w:webHidden/>
          </w:rPr>
          <w:tab/>
        </w:r>
        <w:r>
          <w:rPr>
            <w:noProof/>
            <w:webHidden/>
          </w:rPr>
          <w:fldChar w:fldCharType="begin"/>
        </w:r>
        <w:r>
          <w:rPr>
            <w:noProof/>
            <w:webHidden/>
          </w:rPr>
          <w:instrText xml:space="preserve"> PAGEREF _Toc243061041 \h </w:instrText>
        </w:r>
        <w:r>
          <w:rPr>
            <w:noProof/>
            <w:webHidden/>
          </w:rPr>
        </w:r>
        <w:r>
          <w:rPr>
            <w:noProof/>
            <w:webHidden/>
          </w:rPr>
          <w:fldChar w:fldCharType="separate"/>
        </w:r>
        <w:r>
          <w:rPr>
            <w:noProof/>
            <w:webHidden/>
          </w:rPr>
          <w:t>27</w:t>
        </w:r>
        <w:r>
          <w:rPr>
            <w:noProof/>
            <w:webHidden/>
          </w:rPr>
          <w:fldChar w:fldCharType="end"/>
        </w:r>
      </w:hyperlink>
    </w:p>
    <w:p w14:paraId="6BC02E85" w14:textId="4011A2B1"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42" w:history="1">
        <w:r w:rsidRPr="00B56825">
          <w:rPr>
            <w:rStyle w:val="Hipervnculo"/>
            <w:noProof/>
          </w:rPr>
          <w:t>4.5.11. `bug_reports`</w:t>
        </w:r>
        <w:r>
          <w:rPr>
            <w:noProof/>
            <w:webHidden/>
          </w:rPr>
          <w:tab/>
        </w:r>
        <w:r>
          <w:rPr>
            <w:noProof/>
            <w:webHidden/>
          </w:rPr>
          <w:fldChar w:fldCharType="begin"/>
        </w:r>
        <w:r>
          <w:rPr>
            <w:noProof/>
            <w:webHidden/>
          </w:rPr>
          <w:instrText xml:space="preserve"> PAGEREF _Toc243061042 \h </w:instrText>
        </w:r>
        <w:r>
          <w:rPr>
            <w:noProof/>
            <w:webHidden/>
          </w:rPr>
        </w:r>
        <w:r>
          <w:rPr>
            <w:noProof/>
            <w:webHidden/>
          </w:rPr>
          <w:fldChar w:fldCharType="separate"/>
        </w:r>
        <w:r>
          <w:rPr>
            <w:noProof/>
            <w:webHidden/>
          </w:rPr>
          <w:t>28</w:t>
        </w:r>
        <w:r>
          <w:rPr>
            <w:noProof/>
            <w:webHidden/>
          </w:rPr>
          <w:fldChar w:fldCharType="end"/>
        </w:r>
      </w:hyperlink>
    </w:p>
    <w:p w14:paraId="46C595D5" w14:textId="7F072049"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43" w:history="1">
        <w:r w:rsidRPr="00B56825">
          <w:rPr>
            <w:rStyle w:val="Hipervnculo"/>
            <w:noProof/>
          </w:rPr>
          <w:t>4.5.12. `apprentice_projects`</w:t>
        </w:r>
        <w:r>
          <w:rPr>
            <w:noProof/>
            <w:webHidden/>
          </w:rPr>
          <w:tab/>
        </w:r>
        <w:r>
          <w:rPr>
            <w:noProof/>
            <w:webHidden/>
          </w:rPr>
          <w:fldChar w:fldCharType="begin"/>
        </w:r>
        <w:r>
          <w:rPr>
            <w:noProof/>
            <w:webHidden/>
          </w:rPr>
          <w:instrText xml:space="preserve"> PAGEREF _Toc243061043 \h </w:instrText>
        </w:r>
        <w:r>
          <w:rPr>
            <w:noProof/>
            <w:webHidden/>
          </w:rPr>
        </w:r>
        <w:r>
          <w:rPr>
            <w:noProof/>
            <w:webHidden/>
          </w:rPr>
          <w:fldChar w:fldCharType="separate"/>
        </w:r>
        <w:r>
          <w:rPr>
            <w:noProof/>
            <w:webHidden/>
          </w:rPr>
          <w:t>28</w:t>
        </w:r>
        <w:r>
          <w:rPr>
            <w:noProof/>
            <w:webHidden/>
          </w:rPr>
          <w:fldChar w:fldCharType="end"/>
        </w:r>
      </w:hyperlink>
    </w:p>
    <w:p w14:paraId="2511ED6A" w14:textId="5D0C7979"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44" w:history="1">
        <w:r w:rsidRPr="00B56825">
          <w:rPr>
            <w:rStyle w:val="Hipervnculo"/>
            <w:noProof/>
          </w:rPr>
          <w:t>4.5.13. `comments`</w:t>
        </w:r>
        <w:r>
          <w:rPr>
            <w:noProof/>
            <w:webHidden/>
          </w:rPr>
          <w:tab/>
        </w:r>
        <w:r>
          <w:rPr>
            <w:noProof/>
            <w:webHidden/>
          </w:rPr>
          <w:fldChar w:fldCharType="begin"/>
        </w:r>
        <w:r>
          <w:rPr>
            <w:noProof/>
            <w:webHidden/>
          </w:rPr>
          <w:instrText xml:space="preserve"> PAGEREF _Toc243061044 \h </w:instrText>
        </w:r>
        <w:r>
          <w:rPr>
            <w:noProof/>
            <w:webHidden/>
          </w:rPr>
        </w:r>
        <w:r>
          <w:rPr>
            <w:noProof/>
            <w:webHidden/>
          </w:rPr>
          <w:fldChar w:fldCharType="separate"/>
        </w:r>
        <w:r>
          <w:rPr>
            <w:noProof/>
            <w:webHidden/>
          </w:rPr>
          <w:t>28</w:t>
        </w:r>
        <w:r>
          <w:rPr>
            <w:noProof/>
            <w:webHidden/>
          </w:rPr>
          <w:fldChar w:fldCharType="end"/>
        </w:r>
      </w:hyperlink>
    </w:p>
    <w:p w14:paraId="3BCDB79A" w14:textId="1CCE1141"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45" w:history="1">
        <w:r w:rsidRPr="00B56825">
          <w:rPr>
            <w:rStyle w:val="Hipervnculo"/>
            <w:noProof/>
          </w:rPr>
          <w:t>4.5.14. `motor_configs`</w:t>
        </w:r>
        <w:r>
          <w:rPr>
            <w:noProof/>
            <w:webHidden/>
          </w:rPr>
          <w:tab/>
        </w:r>
        <w:r>
          <w:rPr>
            <w:noProof/>
            <w:webHidden/>
          </w:rPr>
          <w:fldChar w:fldCharType="begin"/>
        </w:r>
        <w:r>
          <w:rPr>
            <w:noProof/>
            <w:webHidden/>
          </w:rPr>
          <w:instrText xml:space="preserve"> PAGEREF _Toc243061045 \h </w:instrText>
        </w:r>
        <w:r>
          <w:rPr>
            <w:noProof/>
            <w:webHidden/>
          </w:rPr>
        </w:r>
        <w:r>
          <w:rPr>
            <w:noProof/>
            <w:webHidden/>
          </w:rPr>
          <w:fldChar w:fldCharType="separate"/>
        </w:r>
        <w:r>
          <w:rPr>
            <w:noProof/>
            <w:webHidden/>
          </w:rPr>
          <w:t>29</w:t>
        </w:r>
        <w:r>
          <w:rPr>
            <w:noProof/>
            <w:webHidden/>
          </w:rPr>
          <w:fldChar w:fldCharType="end"/>
        </w:r>
      </w:hyperlink>
    </w:p>
    <w:p w14:paraId="5E095C58" w14:textId="3818F5B9"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46" w:history="1">
        <w:r w:rsidRPr="00B56825">
          <w:rPr>
            <w:rStyle w:val="Hipervnculo"/>
            <w:noProof/>
          </w:rPr>
          <w:t>4.5.15. `audit_logs`</w:t>
        </w:r>
        <w:r>
          <w:rPr>
            <w:noProof/>
            <w:webHidden/>
          </w:rPr>
          <w:tab/>
        </w:r>
        <w:r>
          <w:rPr>
            <w:noProof/>
            <w:webHidden/>
          </w:rPr>
          <w:fldChar w:fldCharType="begin"/>
        </w:r>
        <w:r>
          <w:rPr>
            <w:noProof/>
            <w:webHidden/>
          </w:rPr>
          <w:instrText xml:space="preserve"> PAGEREF _Toc243061046 \h </w:instrText>
        </w:r>
        <w:r>
          <w:rPr>
            <w:noProof/>
            <w:webHidden/>
          </w:rPr>
        </w:r>
        <w:r>
          <w:rPr>
            <w:noProof/>
            <w:webHidden/>
          </w:rPr>
          <w:fldChar w:fldCharType="separate"/>
        </w:r>
        <w:r>
          <w:rPr>
            <w:noProof/>
            <w:webHidden/>
          </w:rPr>
          <w:t>29</w:t>
        </w:r>
        <w:r>
          <w:rPr>
            <w:noProof/>
            <w:webHidden/>
          </w:rPr>
          <w:fldChar w:fldCharType="end"/>
        </w:r>
      </w:hyperlink>
    </w:p>
    <w:p w14:paraId="28288E29" w14:textId="42CC79E2"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47" w:history="1">
        <w:r w:rsidRPr="00B56825">
          <w:rPr>
            <w:rStyle w:val="Hipervnculo"/>
            <w:noProof/>
          </w:rPr>
          <w:t>4.5.16. `password_reset_tokens`</w:t>
        </w:r>
        <w:r>
          <w:rPr>
            <w:noProof/>
            <w:webHidden/>
          </w:rPr>
          <w:tab/>
        </w:r>
        <w:r>
          <w:rPr>
            <w:noProof/>
            <w:webHidden/>
          </w:rPr>
          <w:fldChar w:fldCharType="begin"/>
        </w:r>
        <w:r>
          <w:rPr>
            <w:noProof/>
            <w:webHidden/>
          </w:rPr>
          <w:instrText xml:space="preserve"> PAGEREF _Toc243061047 \h </w:instrText>
        </w:r>
        <w:r>
          <w:rPr>
            <w:noProof/>
            <w:webHidden/>
          </w:rPr>
        </w:r>
        <w:r>
          <w:rPr>
            <w:noProof/>
            <w:webHidden/>
          </w:rPr>
          <w:fldChar w:fldCharType="separate"/>
        </w:r>
        <w:r>
          <w:rPr>
            <w:noProof/>
            <w:webHidden/>
          </w:rPr>
          <w:t>29</w:t>
        </w:r>
        <w:r>
          <w:rPr>
            <w:noProof/>
            <w:webHidden/>
          </w:rPr>
          <w:fldChar w:fldCharType="end"/>
        </w:r>
      </w:hyperlink>
    </w:p>
    <w:p w14:paraId="36E28DD7" w14:textId="1A783C9D"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48" w:history="1">
        <w:r w:rsidRPr="00B56825">
          <w:rPr>
            <w:rStyle w:val="Hipervnculo"/>
            <w:noProof/>
          </w:rPr>
          <w:t>4.5.17. `project_histories`</w:t>
        </w:r>
        <w:r>
          <w:rPr>
            <w:noProof/>
            <w:webHidden/>
          </w:rPr>
          <w:tab/>
        </w:r>
        <w:r>
          <w:rPr>
            <w:noProof/>
            <w:webHidden/>
          </w:rPr>
          <w:fldChar w:fldCharType="begin"/>
        </w:r>
        <w:r>
          <w:rPr>
            <w:noProof/>
            <w:webHidden/>
          </w:rPr>
          <w:instrText xml:space="preserve"> PAGEREF _Toc243061048 \h </w:instrText>
        </w:r>
        <w:r>
          <w:rPr>
            <w:noProof/>
            <w:webHidden/>
          </w:rPr>
        </w:r>
        <w:r>
          <w:rPr>
            <w:noProof/>
            <w:webHidden/>
          </w:rPr>
          <w:fldChar w:fldCharType="separate"/>
        </w:r>
        <w:r>
          <w:rPr>
            <w:noProof/>
            <w:webHidden/>
          </w:rPr>
          <w:t>29</w:t>
        </w:r>
        <w:r>
          <w:rPr>
            <w:noProof/>
            <w:webHidden/>
          </w:rPr>
          <w:fldChar w:fldCharType="end"/>
        </w:r>
      </w:hyperlink>
    </w:p>
    <w:p w14:paraId="2C684DDE" w14:textId="27BB4B39"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49" w:history="1">
        <w:r w:rsidRPr="00B56825">
          <w:rPr>
            <w:rStyle w:val="Hipervnculo"/>
            <w:noProof/>
          </w:rPr>
          <w:t>4.5.18. `sessions`</w:t>
        </w:r>
        <w:r>
          <w:rPr>
            <w:noProof/>
            <w:webHidden/>
          </w:rPr>
          <w:tab/>
        </w:r>
        <w:r>
          <w:rPr>
            <w:noProof/>
            <w:webHidden/>
          </w:rPr>
          <w:fldChar w:fldCharType="begin"/>
        </w:r>
        <w:r>
          <w:rPr>
            <w:noProof/>
            <w:webHidden/>
          </w:rPr>
          <w:instrText xml:space="preserve"> PAGEREF _Toc243061049 \h </w:instrText>
        </w:r>
        <w:r>
          <w:rPr>
            <w:noProof/>
            <w:webHidden/>
          </w:rPr>
        </w:r>
        <w:r>
          <w:rPr>
            <w:noProof/>
            <w:webHidden/>
          </w:rPr>
          <w:fldChar w:fldCharType="separate"/>
        </w:r>
        <w:r>
          <w:rPr>
            <w:noProof/>
            <w:webHidden/>
          </w:rPr>
          <w:t>30</w:t>
        </w:r>
        <w:r>
          <w:rPr>
            <w:noProof/>
            <w:webHidden/>
          </w:rPr>
          <w:fldChar w:fldCharType="end"/>
        </w:r>
      </w:hyperlink>
    </w:p>
    <w:p w14:paraId="3880128B" w14:textId="07EA948D"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50" w:history="1">
        <w:r w:rsidRPr="00B56825">
          <w:rPr>
            <w:rStyle w:val="Hipervnculo"/>
            <w:noProof/>
          </w:rPr>
          <w:t>4.5.19. `personal_access_tokens` (gestionada por Sanctum)</w:t>
        </w:r>
        <w:r>
          <w:rPr>
            <w:noProof/>
            <w:webHidden/>
          </w:rPr>
          <w:tab/>
        </w:r>
        <w:r>
          <w:rPr>
            <w:noProof/>
            <w:webHidden/>
          </w:rPr>
          <w:fldChar w:fldCharType="begin"/>
        </w:r>
        <w:r>
          <w:rPr>
            <w:noProof/>
            <w:webHidden/>
          </w:rPr>
          <w:instrText xml:space="preserve"> PAGEREF _Toc243061050 \h </w:instrText>
        </w:r>
        <w:r>
          <w:rPr>
            <w:noProof/>
            <w:webHidden/>
          </w:rPr>
        </w:r>
        <w:r>
          <w:rPr>
            <w:noProof/>
            <w:webHidden/>
          </w:rPr>
          <w:fldChar w:fldCharType="separate"/>
        </w:r>
        <w:r>
          <w:rPr>
            <w:noProof/>
            <w:webHidden/>
          </w:rPr>
          <w:t>30</w:t>
        </w:r>
        <w:r>
          <w:rPr>
            <w:noProof/>
            <w:webHidden/>
          </w:rPr>
          <w:fldChar w:fldCharType="end"/>
        </w:r>
      </w:hyperlink>
    </w:p>
    <w:p w14:paraId="2454309F" w14:textId="4CA4107C"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51" w:history="1">
        <w:r w:rsidRPr="00B56825">
          <w:rPr>
            <w:rStyle w:val="Hipervnculo"/>
            <w:noProof/>
          </w:rPr>
          <w:t>4.6. Tipos de datos</w:t>
        </w:r>
        <w:r>
          <w:rPr>
            <w:noProof/>
            <w:webHidden/>
          </w:rPr>
          <w:tab/>
        </w:r>
        <w:r>
          <w:rPr>
            <w:noProof/>
            <w:webHidden/>
          </w:rPr>
          <w:fldChar w:fldCharType="begin"/>
        </w:r>
        <w:r>
          <w:rPr>
            <w:noProof/>
            <w:webHidden/>
          </w:rPr>
          <w:instrText xml:space="preserve"> PAGEREF _Toc243061051 \h </w:instrText>
        </w:r>
        <w:r>
          <w:rPr>
            <w:noProof/>
            <w:webHidden/>
          </w:rPr>
        </w:r>
        <w:r>
          <w:rPr>
            <w:noProof/>
            <w:webHidden/>
          </w:rPr>
          <w:fldChar w:fldCharType="separate"/>
        </w:r>
        <w:r>
          <w:rPr>
            <w:noProof/>
            <w:webHidden/>
          </w:rPr>
          <w:t>30</w:t>
        </w:r>
        <w:r>
          <w:rPr>
            <w:noProof/>
            <w:webHidden/>
          </w:rPr>
          <w:fldChar w:fldCharType="end"/>
        </w:r>
      </w:hyperlink>
    </w:p>
    <w:p w14:paraId="4CD9FA3C" w14:textId="5EFE2012"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52" w:history="1">
        <w:r w:rsidRPr="00B56825">
          <w:rPr>
            <w:rStyle w:val="Hipervnculo"/>
            <w:noProof/>
          </w:rPr>
          <w:t>4.7. Claves primarias y foráneas</w:t>
        </w:r>
        <w:r>
          <w:rPr>
            <w:noProof/>
            <w:webHidden/>
          </w:rPr>
          <w:tab/>
        </w:r>
        <w:r>
          <w:rPr>
            <w:noProof/>
            <w:webHidden/>
          </w:rPr>
          <w:fldChar w:fldCharType="begin"/>
        </w:r>
        <w:r>
          <w:rPr>
            <w:noProof/>
            <w:webHidden/>
          </w:rPr>
          <w:instrText xml:space="preserve"> PAGEREF _Toc243061052 \h </w:instrText>
        </w:r>
        <w:r>
          <w:rPr>
            <w:noProof/>
            <w:webHidden/>
          </w:rPr>
        </w:r>
        <w:r>
          <w:rPr>
            <w:noProof/>
            <w:webHidden/>
          </w:rPr>
          <w:fldChar w:fldCharType="separate"/>
        </w:r>
        <w:r>
          <w:rPr>
            <w:noProof/>
            <w:webHidden/>
          </w:rPr>
          <w:t>31</w:t>
        </w:r>
        <w:r>
          <w:rPr>
            <w:noProof/>
            <w:webHidden/>
          </w:rPr>
          <w:fldChar w:fldCharType="end"/>
        </w:r>
      </w:hyperlink>
    </w:p>
    <w:p w14:paraId="6161ABA8" w14:textId="5595CA08"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53" w:history="1">
        <w:r w:rsidRPr="00B56825">
          <w:rPr>
            <w:rStyle w:val="Hipervnculo"/>
            <w:noProof/>
          </w:rPr>
          <w:t>4.8. Relaciones y restricciones</w:t>
        </w:r>
        <w:r>
          <w:rPr>
            <w:noProof/>
            <w:webHidden/>
          </w:rPr>
          <w:tab/>
        </w:r>
        <w:r>
          <w:rPr>
            <w:noProof/>
            <w:webHidden/>
          </w:rPr>
          <w:fldChar w:fldCharType="begin"/>
        </w:r>
        <w:r>
          <w:rPr>
            <w:noProof/>
            <w:webHidden/>
          </w:rPr>
          <w:instrText xml:space="preserve"> PAGEREF _Toc243061053 \h </w:instrText>
        </w:r>
        <w:r>
          <w:rPr>
            <w:noProof/>
            <w:webHidden/>
          </w:rPr>
        </w:r>
        <w:r>
          <w:rPr>
            <w:noProof/>
            <w:webHidden/>
          </w:rPr>
          <w:fldChar w:fldCharType="separate"/>
        </w:r>
        <w:r>
          <w:rPr>
            <w:noProof/>
            <w:webHidden/>
          </w:rPr>
          <w:t>31</w:t>
        </w:r>
        <w:r>
          <w:rPr>
            <w:noProof/>
            <w:webHidden/>
          </w:rPr>
          <w:fldChar w:fldCharType="end"/>
        </w:r>
      </w:hyperlink>
    </w:p>
    <w:p w14:paraId="7B034064" w14:textId="07E297DC"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54" w:history="1">
        <w:r w:rsidRPr="00B56825">
          <w:rPr>
            <w:rStyle w:val="Hipervnculo"/>
            <w:noProof/>
          </w:rPr>
          <w:t>4.9. Índices</w:t>
        </w:r>
        <w:r>
          <w:rPr>
            <w:noProof/>
            <w:webHidden/>
          </w:rPr>
          <w:tab/>
        </w:r>
        <w:r>
          <w:rPr>
            <w:noProof/>
            <w:webHidden/>
          </w:rPr>
          <w:fldChar w:fldCharType="begin"/>
        </w:r>
        <w:r>
          <w:rPr>
            <w:noProof/>
            <w:webHidden/>
          </w:rPr>
          <w:instrText xml:space="preserve"> PAGEREF _Toc243061054 \h </w:instrText>
        </w:r>
        <w:r>
          <w:rPr>
            <w:noProof/>
            <w:webHidden/>
          </w:rPr>
        </w:r>
        <w:r>
          <w:rPr>
            <w:noProof/>
            <w:webHidden/>
          </w:rPr>
          <w:fldChar w:fldCharType="separate"/>
        </w:r>
        <w:r>
          <w:rPr>
            <w:noProof/>
            <w:webHidden/>
          </w:rPr>
          <w:t>32</w:t>
        </w:r>
        <w:r>
          <w:rPr>
            <w:noProof/>
            <w:webHidden/>
          </w:rPr>
          <w:fldChar w:fldCharType="end"/>
        </w:r>
      </w:hyperlink>
    </w:p>
    <w:p w14:paraId="46CA3FE7" w14:textId="6436D736"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55" w:history="1">
        <w:r w:rsidRPr="00B56825">
          <w:rPr>
            <w:rStyle w:val="Hipervnculo"/>
            <w:noProof/>
          </w:rPr>
          <w:t>4.10. Migraciones y scripts de inicialización</w:t>
        </w:r>
        <w:r>
          <w:rPr>
            <w:noProof/>
            <w:webHidden/>
          </w:rPr>
          <w:tab/>
        </w:r>
        <w:r>
          <w:rPr>
            <w:noProof/>
            <w:webHidden/>
          </w:rPr>
          <w:fldChar w:fldCharType="begin"/>
        </w:r>
        <w:r>
          <w:rPr>
            <w:noProof/>
            <w:webHidden/>
          </w:rPr>
          <w:instrText xml:space="preserve"> PAGEREF _Toc243061055 \h </w:instrText>
        </w:r>
        <w:r>
          <w:rPr>
            <w:noProof/>
            <w:webHidden/>
          </w:rPr>
        </w:r>
        <w:r>
          <w:rPr>
            <w:noProof/>
            <w:webHidden/>
          </w:rPr>
          <w:fldChar w:fldCharType="separate"/>
        </w:r>
        <w:r>
          <w:rPr>
            <w:noProof/>
            <w:webHidden/>
          </w:rPr>
          <w:t>32</w:t>
        </w:r>
        <w:r>
          <w:rPr>
            <w:noProof/>
            <w:webHidden/>
          </w:rPr>
          <w:fldChar w:fldCharType="end"/>
        </w:r>
      </w:hyperlink>
    </w:p>
    <w:p w14:paraId="58025942" w14:textId="226674E2"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56" w:history="1">
        <w:r w:rsidRPr="00B56825">
          <w:rPr>
            <w:rStyle w:val="Hipervnculo"/>
            <w:noProof/>
          </w:rPr>
          <w:t>4.11. Copia de seguridad y restauración</w:t>
        </w:r>
        <w:r>
          <w:rPr>
            <w:noProof/>
            <w:webHidden/>
          </w:rPr>
          <w:tab/>
        </w:r>
        <w:r>
          <w:rPr>
            <w:noProof/>
            <w:webHidden/>
          </w:rPr>
          <w:fldChar w:fldCharType="begin"/>
        </w:r>
        <w:r>
          <w:rPr>
            <w:noProof/>
            <w:webHidden/>
          </w:rPr>
          <w:instrText xml:space="preserve"> PAGEREF _Toc243061056 \h </w:instrText>
        </w:r>
        <w:r>
          <w:rPr>
            <w:noProof/>
            <w:webHidden/>
          </w:rPr>
        </w:r>
        <w:r>
          <w:rPr>
            <w:noProof/>
            <w:webHidden/>
          </w:rPr>
          <w:fldChar w:fldCharType="separate"/>
        </w:r>
        <w:r>
          <w:rPr>
            <w:noProof/>
            <w:webHidden/>
          </w:rPr>
          <w:t>33</w:t>
        </w:r>
        <w:r>
          <w:rPr>
            <w:noProof/>
            <w:webHidden/>
          </w:rPr>
          <w:fldChar w:fldCharType="end"/>
        </w:r>
      </w:hyperlink>
    </w:p>
    <w:p w14:paraId="6D2718BC" w14:textId="1BEA03EA"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57" w:history="1">
        <w:r w:rsidRPr="00B56825">
          <w:rPr>
            <w:rStyle w:val="Hipervnculo"/>
            <w:noProof/>
          </w:rPr>
          <w:t>4.12. Integridad y validación de datos</w:t>
        </w:r>
        <w:r>
          <w:rPr>
            <w:noProof/>
            <w:webHidden/>
          </w:rPr>
          <w:tab/>
        </w:r>
        <w:r>
          <w:rPr>
            <w:noProof/>
            <w:webHidden/>
          </w:rPr>
          <w:fldChar w:fldCharType="begin"/>
        </w:r>
        <w:r>
          <w:rPr>
            <w:noProof/>
            <w:webHidden/>
          </w:rPr>
          <w:instrText xml:space="preserve"> PAGEREF _Toc243061057 \h </w:instrText>
        </w:r>
        <w:r>
          <w:rPr>
            <w:noProof/>
            <w:webHidden/>
          </w:rPr>
        </w:r>
        <w:r>
          <w:rPr>
            <w:noProof/>
            <w:webHidden/>
          </w:rPr>
          <w:fldChar w:fldCharType="separate"/>
        </w:r>
        <w:r>
          <w:rPr>
            <w:noProof/>
            <w:webHidden/>
          </w:rPr>
          <w:t>33</w:t>
        </w:r>
        <w:r>
          <w:rPr>
            <w:noProof/>
            <w:webHidden/>
          </w:rPr>
          <w:fldChar w:fldCharType="end"/>
        </w:r>
      </w:hyperlink>
    </w:p>
    <w:p w14:paraId="0FECC362" w14:textId="02A10664"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58" w:history="1">
        <w:r w:rsidRPr="00B56825">
          <w:rPr>
            <w:rStyle w:val="Hipervnculo"/>
            <w:noProof/>
          </w:rPr>
          <w:t>CAPÍTULO 5. INSTALACIÓN Y CONFIGURACIÓN</w:t>
        </w:r>
        <w:r>
          <w:rPr>
            <w:noProof/>
            <w:webHidden/>
          </w:rPr>
          <w:tab/>
        </w:r>
        <w:r>
          <w:rPr>
            <w:noProof/>
            <w:webHidden/>
          </w:rPr>
          <w:fldChar w:fldCharType="begin"/>
        </w:r>
        <w:r>
          <w:rPr>
            <w:noProof/>
            <w:webHidden/>
          </w:rPr>
          <w:instrText xml:space="preserve"> PAGEREF _Toc243061058 \h </w:instrText>
        </w:r>
        <w:r>
          <w:rPr>
            <w:noProof/>
            <w:webHidden/>
          </w:rPr>
        </w:r>
        <w:r>
          <w:rPr>
            <w:noProof/>
            <w:webHidden/>
          </w:rPr>
          <w:fldChar w:fldCharType="separate"/>
        </w:r>
        <w:r>
          <w:rPr>
            <w:noProof/>
            <w:webHidden/>
          </w:rPr>
          <w:t>35</w:t>
        </w:r>
        <w:r>
          <w:rPr>
            <w:noProof/>
            <w:webHidden/>
          </w:rPr>
          <w:fldChar w:fldCharType="end"/>
        </w:r>
      </w:hyperlink>
    </w:p>
    <w:p w14:paraId="09104D6A" w14:textId="7A2D0F3C"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59" w:history="1">
        <w:r w:rsidRPr="00B56825">
          <w:rPr>
            <w:rStyle w:val="Hipervnculo"/>
            <w:noProof/>
          </w:rPr>
          <w:t>5.1. Requisitos previos</w:t>
        </w:r>
        <w:r>
          <w:rPr>
            <w:noProof/>
            <w:webHidden/>
          </w:rPr>
          <w:tab/>
        </w:r>
        <w:r>
          <w:rPr>
            <w:noProof/>
            <w:webHidden/>
          </w:rPr>
          <w:fldChar w:fldCharType="begin"/>
        </w:r>
        <w:r>
          <w:rPr>
            <w:noProof/>
            <w:webHidden/>
          </w:rPr>
          <w:instrText xml:space="preserve"> PAGEREF _Toc243061059 \h </w:instrText>
        </w:r>
        <w:r>
          <w:rPr>
            <w:noProof/>
            <w:webHidden/>
          </w:rPr>
        </w:r>
        <w:r>
          <w:rPr>
            <w:noProof/>
            <w:webHidden/>
          </w:rPr>
          <w:fldChar w:fldCharType="separate"/>
        </w:r>
        <w:r>
          <w:rPr>
            <w:noProof/>
            <w:webHidden/>
          </w:rPr>
          <w:t>35</w:t>
        </w:r>
        <w:r>
          <w:rPr>
            <w:noProof/>
            <w:webHidden/>
          </w:rPr>
          <w:fldChar w:fldCharType="end"/>
        </w:r>
      </w:hyperlink>
    </w:p>
    <w:p w14:paraId="51768192" w14:textId="161B36CE"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60" w:history="1">
        <w:r w:rsidRPr="00B56825">
          <w:rPr>
            <w:rStyle w:val="Hipervnculo"/>
            <w:noProof/>
          </w:rPr>
          <w:t>5.2. Instalación de herramientas</w:t>
        </w:r>
        <w:r>
          <w:rPr>
            <w:noProof/>
            <w:webHidden/>
          </w:rPr>
          <w:tab/>
        </w:r>
        <w:r>
          <w:rPr>
            <w:noProof/>
            <w:webHidden/>
          </w:rPr>
          <w:fldChar w:fldCharType="begin"/>
        </w:r>
        <w:r>
          <w:rPr>
            <w:noProof/>
            <w:webHidden/>
          </w:rPr>
          <w:instrText xml:space="preserve"> PAGEREF _Toc243061060 \h </w:instrText>
        </w:r>
        <w:r>
          <w:rPr>
            <w:noProof/>
            <w:webHidden/>
          </w:rPr>
        </w:r>
        <w:r>
          <w:rPr>
            <w:noProof/>
            <w:webHidden/>
          </w:rPr>
          <w:fldChar w:fldCharType="separate"/>
        </w:r>
        <w:r>
          <w:rPr>
            <w:noProof/>
            <w:webHidden/>
          </w:rPr>
          <w:t>35</w:t>
        </w:r>
        <w:r>
          <w:rPr>
            <w:noProof/>
            <w:webHidden/>
          </w:rPr>
          <w:fldChar w:fldCharType="end"/>
        </w:r>
      </w:hyperlink>
    </w:p>
    <w:p w14:paraId="4A55A25E" w14:textId="2EB194C7"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61" w:history="1">
        <w:r w:rsidRPr="00B56825">
          <w:rPr>
            <w:rStyle w:val="Hipervnculo"/>
            <w:noProof/>
          </w:rPr>
          <w:t>5.3. Obtención del código fuente</w:t>
        </w:r>
        <w:r>
          <w:rPr>
            <w:noProof/>
            <w:webHidden/>
          </w:rPr>
          <w:tab/>
        </w:r>
        <w:r>
          <w:rPr>
            <w:noProof/>
            <w:webHidden/>
          </w:rPr>
          <w:fldChar w:fldCharType="begin"/>
        </w:r>
        <w:r>
          <w:rPr>
            <w:noProof/>
            <w:webHidden/>
          </w:rPr>
          <w:instrText xml:space="preserve"> PAGEREF _Toc243061061 \h </w:instrText>
        </w:r>
        <w:r>
          <w:rPr>
            <w:noProof/>
            <w:webHidden/>
          </w:rPr>
        </w:r>
        <w:r>
          <w:rPr>
            <w:noProof/>
            <w:webHidden/>
          </w:rPr>
          <w:fldChar w:fldCharType="separate"/>
        </w:r>
        <w:r>
          <w:rPr>
            <w:noProof/>
            <w:webHidden/>
          </w:rPr>
          <w:t>35</w:t>
        </w:r>
        <w:r>
          <w:rPr>
            <w:noProof/>
            <w:webHidden/>
          </w:rPr>
          <w:fldChar w:fldCharType="end"/>
        </w:r>
      </w:hyperlink>
    </w:p>
    <w:p w14:paraId="5242D24E" w14:textId="7D2ACCC6"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62" w:history="1">
        <w:r w:rsidRPr="00B56825">
          <w:rPr>
            <w:rStyle w:val="Hipervnculo"/>
            <w:noProof/>
          </w:rPr>
          <w:t>5.4. Estructura inicial del proyecto</w:t>
        </w:r>
        <w:r>
          <w:rPr>
            <w:noProof/>
            <w:webHidden/>
          </w:rPr>
          <w:tab/>
        </w:r>
        <w:r>
          <w:rPr>
            <w:noProof/>
            <w:webHidden/>
          </w:rPr>
          <w:fldChar w:fldCharType="begin"/>
        </w:r>
        <w:r>
          <w:rPr>
            <w:noProof/>
            <w:webHidden/>
          </w:rPr>
          <w:instrText xml:space="preserve"> PAGEREF _Toc243061062 \h </w:instrText>
        </w:r>
        <w:r>
          <w:rPr>
            <w:noProof/>
            <w:webHidden/>
          </w:rPr>
        </w:r>
        <w:r>
          <w:rPr>
            <w:noProof/>
            <w:webHidden/>
          </w:rPr>
          <w:fldChar w:fldCharType="separate"/>
        </w:r>
        <w:r>
          <w:rPr>
            <w:noProof/>
            <w:webHidden/>
          </w:rPr>
          <w:t>36</w:t>
        </w:r>
        <w:r>
          <w:rPr>
            <w:noProof/>
            <w:webHidden/>
          </w:rPr>
          <w:fldChar w:fldCharType="end"/>
        </w:r>
      </w:hyperlink>
    </w:p>
    <w:p w14:paraId="688AD23A" w14:textId="5FD26ECF"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63" w:history="1">
        <w:r w:rsidRPr="00B56825">
          <w:rPr>
            <w:rStyle w:val="Hipervnculo"/>
            <w:noProof/>
          </w:rPr>
          <w:t>5.5. Instalación de dependencias</w:t>
        </w:r>
        <w:r>
          <w:rPr>
            <w:noProof/>
            <w:webHidden/>
          </w:rPr>
          <w:tab/>
        </w:r>
        <w:r>
          <w:rPr>
            <w:noProof/>
            <w:webHidden/>
          </w:rPr>
          <w:fldChar w:fldCharType="begin"/>
        </w:r>
        <w:r>
          <w:rPr>
            <w:noProof/>
            <w:webHidden/>
          </w:rPr>
          <w:instrText xml:space="preserve"> PAGEREF _Toc243061063 \h </w:instrText>
        </w:r>
        <w:r>
          <w:rPr>
            <w:noProof/>
            <w:webHidden/>
          </w:rPr>
        </w:r>
        <w:r>
          <w:rPr>
            <w:noProof/>
            <w:webHidden/>
          </w:rPr>
          <w:fldChar w:fldCharType="separate"/>
        </w:r>
        <w:r>
          <w:rPr>
            <w:noProof/>
            <w:webHidden/>
          </w:rPr>
          <w:t>36</w:t>
        </w:r>
        <w:r>
          <w:rPr>
            <w:noProof/>
            <w:webHidden/>
          </w:rPr>
          <w:fldChar w:fldCharType="end"/>
        </w:r>
      </w:hyperlink>
    </w:p>
    <w:p w14:paraId="30AFD762" w14:textId="26A37103"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64" w:history="1">
        <w:r w:rsidRPr="00B56825">
          <w:rPr>
            <w:rStyle w:val="Hipervnculo"/>
            <w:noProof/>
          </w:rPr>
          <w:t>5.6. Variables de entorno</w:t>
        </w:r>
        <w:r>
          <w:rPr>
            <w:noProof/>
            <w:webHidden/>
          </w:rPr>
          <w:tab/>
        </w:r>
        <w:r>
          <w:rPr>
            <w:noProof/>
            <w:webHidden/>
          </w:rPr>
          <w:fldChar w:fldCharType="begin"/>
        </w:r>
        <w:r>
          <w:rPr>
            <w:noProof/>
            <w:webHidden/>
          </w:rPr>
          <w:instrText xml:space="preserve"> PAGEREF _Toc243061064 \h </w:instrText>
        </w:r>
        <w:r>
          <w:rPr>
            <w:noProof/>
            <w:webHidden/>
          </w:rPr>
        </w:r>
        <w:r>
          <w:rPr>
            <w:noProof/>
            <w:webHidden/>
          </w:rPr>
          <w:fldChar w:fldCharType="separate"/>
        </w:r>
        <w:r>
          <w:rPr>
            <w:noProof/>
            <w:webHidden/>
          </w:rPr>
          <w:t>36</w:t>
        </w:r>
        <w:r>
          <w:rPr>
            <w:noProof/>
            <w:webHidden/>
          </w:rPr>
          <w:fldChar w:fldCharType="end"/>
        </w:r>
      </w:hyperlink>
    </w:p>
    <w:p w14:paraId="64E69C0C" w14:textId="378F56D3"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65" w:history="1">
        <w:r w:rsidRPr="00B56825">
          <w:rPr>
            <w:rStyle w:val="Hipervnculo"/>
            <w:noProof/>
          </w:rPr>
          <w:t>5.7. Configuración de servicios</w:t>
        </w:r>
        <w:r>
          <w:rPr>
            <w:noProof/>
            <w:webHidden/>
          </w:rPr>
          <w:tab/>
        </w:r>
        <w:r>
          <w:rPr>
            <w:noProof/>
            <w:webHidden/>
          </w:rPr>
          <w:fldChar w:fldCharType="begin"/>
        </w:r>
        <w:r>
          <w:rPr>
            <w:noProof/>
            <w:webHidden/>
          </w:rPr>
          <w:instrText xml:space="preserve"> PAGEREF _Toc243061065 \h </w:instrText>
        </w:r>
        <w:r>
          <w:rPr>
            <w:noProof/>
            <w:webHidden/>
          </w:rPr>
        </w:r>
        <w:r>
          <w:rPr>
            <w:noProof/>
            <w:webHidden/>
          </w:rPr>
          <w:fldChar w:fldCharType="separate"/>
        </w:r>
        <w:r>
          <w:rPr>
            <w:noProof/>
            <w:webHidden/>
          </w:rPr>
          <w:t>37</w:t>
        </w:r>
        <w:r>
          <w:rPr>
            <w:noProof/>
            <w:webHidden/>
          </w:rPr>
          <w:fldChar w:fldCharType="end"/>
        </w:r>
      </w:hyperlink>
    </w:p>
    <w:p w14:paraId="7DFD6334" w14:textId="2E7C2454"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66" w:history="1">
        <w:r w:rsidRPr="00B56825">
          <w:rPr>
            <w:rStyle w:val="Hipervnculo"/>
            <w:noProof/>
          </w:rPr>
          <w:t>5.8. Configuración de la base de datos</w:t>
        </w:r>
        <w:r>
          <w:rPr>
            <w:noProof/>
            <w:webHidden/>
          </w:rPr>
          <w:tab/>
        </w:r>
        <w:r>
          <w:rPr>
            <w:noProof/>
            <w:webHidden/>
          </w:rPr>
          <w:fldChar w:fldCharType="begin"/>
        </w:r>
        <w:r>
          <w:rPr>
            <w:noProof/>
            <w:webHidden/>
          </w:rPr>
          <w:instrText xml:space="preserve"> PAGEREF _Toc243061066 \h </w:instrText>
        </w:r>
        <w:r>
          <w:rPr>
            <w:noProof/>
            <w:webHidden/>
          </w:rPr>
        </w:r>
        <w:r>
          <w:rPr>
            <w:noProof/>
            <w:webHidden/>
          </w:rPr>
          <w:fldChar w:fldCharType="separate"/>
        </w:r>
        <w:r>
          <w:rPr>
            <w:noProof/>
            <w:webHidden/>
          </w:rPr>
          <w:t>37</w:t>
        </w:r>
        <w:r>
          <w:rPr>
            <w:noProof/>
            <w:webHidden/>
          </w:rPr>
          <w:fldChar w:fldCharType="end"/>
        </w:r>
      </w:hyperlink>
    </w:p>
    <w:p w14:paraId="7CD3C2D7" w14:textId="3A217E75"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67" w:history="1">
        <w:r w:rsidRPr="00B56825">
          <w:rPr>
            <w:rStyle w:val="Hipervnculo"/>
            <w:noProof/>
          </w:rPr>
          <w:t>5.9. Inicialización y carga de datos</w:t>
        </w:r>
        <w:r>
          <w:rPr>
            <w:noProof/>
            <w:webHidden/>
          </w:rPr>
          <w:tab/>
        </w:r>
        <w:r>
          <w:rPr>
            <w:noProof/>
            <w:webHidden/>
          </w:rPr>
          <w:fldChar w:fldCharType="begin"/>
        </w:r>
        <w:r>
          <w:rPr>
            <w:noProof/>
            <w:webHidden/>
          </w:rPr>
          <w:instrText xml:space="preserve"> PAGEREF _Toc243061067 \h </w:instrText>
        </w:r>
        <w:r>
          <w:rPr>
            <w:noProof/>
            <w:webHidden/>
          </w:rPr>
        </w:r>
        <w:r>
          <w:rPr>
            <w:noProof/>
            <w:webHidden/>
          </w:rPr>
          <w:fldChar w:fldCharType="separate"/>
        </w:r>
        <w:r>
          <w:rPr>
            <w:noProof/>
            <w:webHidden/>
          </w:rPr>
          <w:t>37</w:t>
        </w:r>
        <w:r>
          <w:rPr>
            <w:noProof/>
            <w:webHidden/>
          </w:rPr>
          <w:fldChar w:fldCharType="end"/>
        </w:r>
      </w:hyperlink>
    </w:p>
    <w:p w14:paraId="62E6A32C" w14:textId="583B070E"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68" w:history="1">
        <w:r w:rsidRPr="00B56825">
          <w:rPr>
            <w:rStyle w:val="Hipervnculo"/>
            <w:noProof/>
          </w:rPr>
          <w:t>5.10. Ejecución en desarrollo</w:t>
        </w:r>
        <w:r>
          <w:rPr>
            <w:noProof/>
            <w:webHidden/>
          </w:rPr>
          <w:tab/>
        </w:r>
        <w:r>
          <w:rPr>
            <w:noProof/>
            <w:webHidden/>
          </w:rPr>
          <w:fldChar w:fldCharType="begin"/>
        </w:r>
        <w:r>
          <w:rPr>
            <w:noProof/>
            <w:webHidden/>
          </w:rPr>
          <w:instrText xml:space="preserve"> PAGEREF _Toc243061068 \h </w:instrText>
        </w:r>
        <w:r>
          <w:rPr>
            <w:noProof/>
            <w:webHidden/>
          </w:rPr>
        </w:r>
        <w:r>
          <w:rPr>
            <w:noProof/>
            <w:webHidden/>
          </w:rPr>
          <w:fldChar w:fldCharType="separate"/>
        </w:r>
        <w:r>
          <w:rPr>
            <w:noProof/>
            <w:webHidden/>
          </w:rPr>
          <w:t>37</w:t>
        </w:r>
        <w:r>
          <w:rPr>
            <w:noProof/>
            <w:webHidden/>
          </w:rPr>
          <w:fldChar w:fldCharType="end"/>
        </w:r>
      </w:hyperlink>
    </w:p>
    <w:p w14:paraId="450EAC92" w14:textId="3A220960"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69" w:history="1">
        <w:r w:rsidRPr="00B56825">
          <w:rPr>
            <w:rStyle w:val="Hipervnculo"/>
            <w:noProof/>
          </w:rPr>
          <w:t>5.11. Verificación del funcionamiento</w:t>
        </w:r>
        <w:r>
          <w:rPr>
            <w:noProof/>
            <w:webHidden/>
          </w:rPr>
          <w:tab/>
        </w:r>
        <w:r>
          <w:rPr>
            <w:noProof/>
            <w:webHidden/>
          </w:rPr>
          <w:fldChar w:fldCharType="begin"/>
        </w:r>
        <w:r>
          <w:rPr>
            <w:noProof/>
            <w:webHidden/>
          </w:rPr>
          <w:instrText xml:space="preserve"> PAGEREF _Toc243061069 \h </w:instrText>
        </w:r>
        <w:r>
          <w:rPr>
            <w:noProof/>
            <w:webHidden/>
          </w:rPr>
        </w:r>
        <w:r>
          <w:rPr>
            <w:noProof/>
            <w:webHidden/>
          </w:rPr>
          <w:fldChar w:fldCharType="separate"/>
        </w:r>
        <w:r>
          <w:rPr>
            <w:noProof/>
            <w:webHidden/>
          </w:rPr>
          <w:t>38</w:t>
        </w:r>
        <w:r>
          <w:rPr>
            <w:noProof/>
            <w:webHidden/>
          </w:rPr>
          <w:fldChar w:fldCharType="end"/>
        </w:r>
      </w:hyperlink>
    </w:p>
    <w:p w14:paraId="5EFF31DB" w14:textId="7A282899"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70" w:history="1">
        <w:r w:rsidRPr="00B56825">
          <w:rPr>
            <w:rStyle w:val="Hipervnculo"/>
            <w:noProof/>
          </w:rPr>
          <w:t>5.12. Compilación y construcción de producción</w:t>
        </w:r>
        <w:r>
          <w:rPr>
            <w:noProof/>
            <w:webHidden/>
          </w:rPr>
          <w:tab/>
        </w:r>
        <w:r>
          <w:rPr>
            <w:noProof/>
            <w:webHidden/>
          </w:rPr>
          <w:fldChar w:fldCharType="begin"/>
        </w:r>
        <w:r>
          <w:rPr>
            <w:noProof/>
            <w:webHidden/>
          </w:rPr>
          <w:instrText xml:space="preserve"> PAGEREF _Toc243061070 \h </w:instrText>
        </w:r>
        <w:r>
          <w:rPr>
            <w:noProof/>
            <w:webHidden/>
          </w:rPr>
        </w:r>
        <w:r>
          <w:rPr>
            <w:noProof/>
            <w:webHidden/>
          </w:rPr>
          <w:fldChar w:fldCharType="separate"/>
        </w:r>
        <w:r>
          <w:rPr>
            <w:noProof/>
            <w:webHidden/>
          </w:rPr>
          <w:t>38</w:t>
        </w:r>
        <w:r>
          <w:rPr>
            <w:noProof/>
            <w:webHidden/>
          </w:rPr>
          <w:fldChar w:fldCharType="end"/>
        </w:r>
      </w:hyperlink>
    </w:p>
    <w:p w14:paraId="7F289012" w14:textId="3461272A"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71" w:history="1">
        <w:r w:rsidRPr="00B56825">
          <w:rPr>
            <w:rStyle w:val="Hipervnculo"/>
            <w:noProof/>
          </w:rPr>
          <w:t>5.13. Despliegue</w:t>
        </w:r>
        <w:r>
          <w:rPr>
            <w:noProof/>
            <w:webHidden/>
          </w:rPr>
          <w:tab/>
        </w:r>
        <w:r>
          <w:rPr>
            <w:noProof/>
            <w:webHidden/>
          </w:rPr>
          <w:fldChar w:fldCharType="begin"/>
        </w:r>
        <w:r>
          <w:rPr>
            <w:noProof/>
            <w:webHidden/>
          </w:rPr>
          <w:instrText xml:space="preserve"> PAGEREF _Toc243061071 \h </w:instrText>
        </w:r>
        <w:r>
          <w:rPr>
            <w:noProof/>
            <w:webHidden/>
          </w:rPr>
        </w:r>
        <w:r>
          <w:rPr>
            <w:noProof/>
            <w:webHidden/>
          </w:rPr>
          <w:fldChar w:fldCharType="separate"/>
        </w:r>
        <w:r>
          <w:rPr>
            <w:noProof/>
            <w:webHidden/>
          </w:rPr>
          <w:t>39</w:t>
        </w:r>
        <w:r>
          <w:rPr>
            <w:noProof/>
            <w:webHidden/>
          </w:rPr>
          <w:fldChar w:fldCharType="end"/>
        </w:r>
      </w:hyperlink>
    </w:p>
    <w:p w14:paraId="522C09DC" w14:textId="37EC8AEA"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72" w:history="1">
        <w:r w:rsidRPr="00B56825">
          <w:rPr>
            <w:rStyle w:val="Hipervnculo"/>
            <w:noProof/>
          </w:rPr>
          <w:t>5.14. Solución de errores frecuentes</w:t>
        </w:r>
        <w:r>
          <w:rPr>
            <w:noProof/>
            <w:webHidden/>
          </w:rPr>
          <w:tab/>
        </w:r>
        <w:r>
          <w:rPr>
            <w:noProof/>
            <w:webHidden/>
          </w:rPr>
          <w:fldChar w:fldCharType="begin"/>
        </w:r>
        <w:r>
          <w:rPr>
            <w:noProof/>
            <w:webHidden/>
          </w:rPr>
          <w:instrText xml:space="preserve"> PAGEREF _Toc243061072 \h </w:instrText>
        </w:r>
        <w:r>
          <w:rPr>
            <w:noProof/>
            <w:webHidden/>
          </w:rPr>
        </w:r>
        <w:r>
          <w:rPr>
            <w:noProof/>
            <w:webHidden/>
          </w:rPr>
          <w:fldChar w:fldCharType="separate"/>
        </w:r>
        <w:r>
          <w:rPr>
            <w:noProof/>
            <w:webHidden/>
          </w:rPr>
          <w:t>40</w:t>
        </w:r>
        <w:r>
          <w:rPr>
            <w:noProof/>
            <w:webHidden/>
          </w:rPr>
          <w:fldChar w:fldCharType="end"/>
        </w:r>
      </w:hyperlink>
    </w:p>
    <w:p w14:paraId="7E83188E" w14:textId="18F731FD"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73" w:history="1">
        <w:r w:rsidRPr="00B56825">
          <w:rPr>
            <w:rStyle w:val="Hipervnculo"/>
            <w:noProof/>
          </w:rPr>
          <w:t>CAPÍTULO 6. REGISTRO TÉCNICO DEL DESARROLLO Y PROCEDIMIENTOS</w:t>
        </w:r>
        <w:r>
          <w:rPr>
            <w:noProof/>
            <w:webHidden/>
          </w:rPr>
          <w:tab/>
        </w:r>
        <w:r>
          <w:rPr>
            <w:noProof/>
            <w:webHidden/>
          </w:rPr>
          <w:fldChar w:fldCharType="begin"/>
        </w:r>
        <w:r>
          <w:rPr>
            <w:noProof/>
            <w:webHidden/>
          </w:rPr>
          <w:instrText xml:space="preserve"> PAGEREF _Toc243061073 \h </w:instrText>
        </w:r>
        <w:r>
          <w:rPr>
            <w:noProof/>
            <w:webHidden/>
          </w:rPr>
        </w:r>
        <w:r>
          <w:rPr>
            <w:noProof/>
            <w:webHidden/>
          </w:rPr>
          <w:fldChar w:fldCharType="separate"/>
        </w:r>
        <w:r>
          <w:rPr>
            <w:noProof/>
            <w:webHidden/>
          </w:rPr>
          <w:t>41</w:t>
        </w:r>
        <w:r>
          <w:rPr>
            <w:noProof/>
            <w:webHidden/>
          </w:rPr>
          <w:fldChar w:fldCharType="end"/>
        </w:r>
      </w:hyperlink>
    </w:p>
    <w:p w14:paraId="06520569" w14:textId="2B4544A7"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74" w:history="1">
        <w:r w:rsidRPr="00B56825">
          <w:rPr>
            <w:rStyle w:val="Hipervnculo"/>
            <w:noProof/>
          </w:rPr>
          <w:t>6.1. Organización del código fuente</w:t>
        </w:r>
        <w:r>
          <w:rPr>
            <w:noProof/>
            <w:webHidden/>
          </w:rPr>
          <w:tab/>
        </w:r>
        <w:r>
          <w:rPr>
            <w:noProof/>
            <w:webHidden/>
          </w:rPr>
          <w:fldChar w:fldCharType="begin"/>
        </w:r>
        <w:r>
          <w:rPr>
            <w:noProof/>
            <w:webHidden/>
          </w:rPr>
          <w:instrText xml:space="preserve"> PAGEREF _Toc243061074 \h </w:instrText>
        </w:r>
        <w:r>
          <w:rPr>
            <w:noProof/>
            <w:webHidden/>
          </w:rPr>
        </w:r>
        <w:r>
          <w:rPr>
            <w:noProof/>
            <w:webHidden/>
          </w:rPr>
          <w:fldChar w:fldCharType="separate"/>
        </w:r>
        <w:r>
          <w:rPr>
            <w:noProof/>
            <w:webHidden/>
          </w:rPr>
          <w:t>41</w:t>
        </w:r>
        <w:r>
          <w:rPr>
            <w:noProof/>
            <w:webHidden/>
          </w:rPr>
          <w:fldChar w:fldCharType="end"/>
        </w:r>
      </w:hyperlink>
    </w:p>
    <w:p w14:paraId="13A65082" w14:textId="6B804186"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75" w:history="1">
        <w:r w:rsidRPr="00B56825">
          <w:rPr>
            <w:rStyle w:val="Hipervnculo"/>
            <w:noProof/>
          </w:rPr>
          <w:t>6.2. Árbol de directorios relevantes</w:t>
        </w:r>
        <w:r>
          <w:rPr>
            <w:noProof/>
            <w:webHidden/>
          </w:rPr>
          <w:tab/>
        </w:r>
        <w:r>
          <w:rPr>
            <w:noProof/>
            <w:webHidden/>
          </w:rPr>
          <w:fldChar w:fldCharType="begin"/>
        </w:r>
        <w:r>
          <w:rPr>
            <w:noProof/>
            <w:webHidden/>
          </w:rPr>
          <w:instrText xml:space="preserve"> PAGEREF _Toc243061075 \h </w:instrText>
        </w:r>
        <w:r>
          <w:rPr>
            <w:noProof/>
            <w:webHidden/>
          </w:rPr>
        </w:r>
        <w:r>
          <w:rPr>
            <w:noProof/>
            <w:webHidden/>
          </w:rPr>
          <w:fldChar w:fldCharType="separate"/>
        </w:r>
        <w:r>
          <w:rPr>
            <w:noProof/>
            <w:webHidden/>
          </w:rPr>
          <w:t>41</w:t>
        </w:r>
        <w:r>
          <w:rPr>
            <w:noProof/>
            <w:webHidden/>
          </w:rPr>
          <w:fldChar w:fldCharType="end"/>
        </w:r>
      </w:hyperlink>
    </w:p>
    <w:p w14:paraId="6E6B4A04" w14:textId="7248E5F9"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76" w:history="1">
        <w:r w:rsidRPr="00B56825">
          <w:rPr>
            <w:rStyle w:val="Hipervnculo"/>
            <w:noProof/>
          </w:rPr>
          <w:t>6.3. Archivos principales y sus responsabilidades</w:t>
        </w:r>
        <w:r>
          <w:rPr>
            <w:noProof/>
            <w:webHidden/>
          </w:rPr>
          <w:tab/>
        </w:r>
        <w:r>
          <w:rPr>
            <w:noProof/>
            <w:webHidden/>
          </w:rPr>
          <w:fldChar w:fldCharType="begin"/>
        </w:r>
        <w:r>
          <w:rPr>
            <w:noProof/>
            <w:webHidden/>
          </w:rPr>
          <w:instrText xml:space="preserve"> PAGEREF _Toc243061076 \h </w:instrText>
        </w:r>
        <w:r>
          <w:rPr>
            <w:noProof/>
            <w:webHidden/>
          </w:rPr>
        </w:r>
        <w:r>
          <w:rPr>
            <w:noProof/>
            <w:webHidden/>
          </w:rPr>
          <w:fldChar w:fldCharType="separate"/>
        </w:r>
        <w:r>
          <w:rPr>
            <w:noProof/>
            <w:webHidden/>
          </w:rPr>
          <w:t>42</w:t>
        </w:r>
        <w:r>
          <w:rPr>
            <w:noProof/>
            <w:webHidden/>
          </w:rPr>
          <w:fldChar w:fldCharType="end"/>
        </w:r>
      </w:hyperlink>
    </w:p>
    <w:p w14:paraId="25035D89" w14:textId="57C00E6D"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77" w:history="1">
        <w:r w:rsidRPr="00B56825">
          <w:rPr>
            <w:rStyle w:val="Hipervnculo"/>
            <w:noProof/>
          </w:rPr>
          <w:t>6.4. Punto de entrada de la aplicación</w:t>
        </w:r>
        <w:r>
          <w:rPr>
            <w:noProof/>
            <w:webHidden/>
          </w:rPr>
          <w:tab/>
        </w:r>
        <w:r>
          <w:rPr>
            <w:noProof/>
            <w:webHidden/>
          </w:rPr>
          <w:fldChar w:fldCharType="begin"/>
        </w:r>
        <w:r>
          <w:rPr>
            <w:noProof/>
            <w:webHidden/>
          </w:rPr>
          <w:instrText xml:space="preserve"> PAGEREF _Toc243061077 \h </w:instrText>
        </w:r>
        <w:r>
          <w:rPr>
            <w:noProof/>
            <w:webHidden/>
          </w:rPr>
        </w:r>
        <w:r>
          <w:rPr>
            <w:noProof/>
            <w:webHidden/>
          </w:rPr>
          <w:fldChar w:fldCharType="separate"/>
        </w:r>
        <w:r>
          <w:rPr>
            <w:noProof/>
            <w:webHidden/>
          </w:rPr>
          <w:t>42</w:t>
        </w:r>
        <w:r>
          <w:rPr>
            <w:noProof/>
            <w:webHidden/>
          </w:rPr>
          <w:fldChar w:fldCharType="end"/>
        </w:r>
      </w:hyperlink>
    </w:p>
    <w:p w14:paraId="0D2821C5" w14:textId="6AE13638"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78" w:history="1">
        <w:r w:rsidRPr="00B56825">
          <w:rPr>
            <w:rStyle w:val="Hipervnculo"/>
            <w:noProof/>
          </w:rPr>
          <w:t>6.5. Rutas y navegación</w:t>
        </w:r>
        <w:r>
          <w:rPr>
            <w:noProof/>
            <w:webHidden/>
          </w:rPr>
          <w:tab/>
        </w:r>
        <w:r>
          <w:rPr>
            <w:noProof/>
            <w:webHidden/>
          </w:rPr>
          <w:fldChar w:fldCharType="begin"/>
        </w:r>
        <w:r>
          <w:rPr>
            <w:noProof/>
            <w:webHidden/>
          </w:rPr>
          <w:instrText xml:space="preserve"> PAGEREF _Toc243061078 \h </w:instrText>
        </w:r>
        <w:r>
          <w:rPr>
            <w:noProof/>
            <w:webHidden/>
          </w:rPr>
        </w:r>
        <w:r>
          <w:rPr>
            <w:noProof/>
            <w:webHidden/>
          </w:rPr>
          <w:fldChar w:fldCharType="separate"/>
        </w:r>
        <w:r>
          <w:rPr>
            <w:noProof/>
            <w:webHidden/>
          </w:rPr>
          <w:t>42</w:t>
        </w:r>
        <w:r>
          <w:rPr>
            <w:noProof/>
            <w:webHidden/>
          </w:rPr>
          <w:fldChar w:fldCharType="end"/>
        </w:r>
      </w:hyperlink>
    </w:p>
    <w:p w14:paraId="57A4439A" w14:textId="18878593"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79" w:history="1">
        <w:r w:rsidRPr="00B56825">
          <w:rPr>
            <w:rStyle w:val="Hipervnculo"/>
            <w:noProof/>
          </w:rPr>
          <w:t>6.6. Componentes de interfaz</w:t>
        </w:r>
        <w:r>
          <w:rPr>
            <w:noProof/>
            <w:webHidden/>
          </w:rPr>
          <w:tab/>
        </w:r>
        <w:r>
          <w:rPr>
            <w:noProof/>
            <w:webHidden/>
          </w:rPr>
          <w:fldChar w:fldCharType="begin"/>
        </w:r>
        <w:r>
          <w:rPr>
            <w:noProof/>
            <w:webHidden/>
          </w:rPr>
          <w:instrText xml:space="preserve"> PAGEREF _Toc243061079 \h </w:instrText>
        </w:r>
        <w:r>
          <w:rPr>
            <w:noProof/>
            <w:webHidden/>
          </w:rPr>
        </w:r>
        <w:r>
          <w:rPr>
            <w:noProof/>
            <w:webHidden/>
          </w:rPr>
          <w:fldChar w:fldCharType="separate"/>
        </w:r>
        <w:r>
          <w:rPr>
            <w:noProof/>
            <w:webHidden/>
          </w:rPr>
          <w:t>43</w:t>
        </w:r>
        <w:r>
          <w:rPr>
            <w:noProof/>
            <w:webHidden/>
          </w:rPr>
          <w:fldChar w:fldCharType="end"/>
        </w:r>
      </w:hyperlink>
    </w:p>
    <w:p w14:paraId="53C25E42" w14:textId="2AC993D9"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80" w:history="1">
        <w:r w:rsidRPr="00B56825">
          <w:rPr>
            <w:rStyle w:val="Hipervnculo"/>
            <w:noProof/>
          </w:rPr>
          <w:t>6.7. Lógica de negocio</w:t>
        </w:r>
        <w:r>
          <w:rPr>
            <w:noProof/>
            <w:webHidden/>
          </w:rPr>
          <w:tab/>
        </w:r>
        <w:r>
          <w:rPr>
            <w:noProof/>
            <w:webHidden/>
          </w:rPr>
          <w:fldChar w:fldCharType="begin"/>
        </w:r>
        <w:r>
          <w:rPr>
            <w:noProof/>
            <w:webHidden/>
          </w:rPr>
          <w:instrText xml:space="preserve"> PAGEREF _Toc243061080 \h </w:instrText>
        </w:r>
        <w:r>
          <w:rPr>
            <w:noProof/>
            <w:webHidden/>
          </w:rPr>
        </w:r>
        <w:r>
          <w:rPr>
            <w:noProof/>
            <w:webHidden/>
          </w:rPr>
          <w:fldChar w:fldCharType="separate"/>
        </w:r>
        <w:r>
          <w:rPr>
            <w:noProof/>
            <w:webHidden/>
          </w:rPr>
          <w:t>43</w:t>
        </w:r>
        <w:r>
          <w:rPr>
            <w:noProof/>
            <w:webHidden/>
          </w:rPr>
          <w:fldChar w:fldCharType="end"/>
        </w:r>
      </w:hyperlink>
    </w:p>
    <w:p w14:paraId="62A6F8B8" w14:textId="4CDA0F3C"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81" w:history="1">
        <w:r w:rsidRPr="00B56825">
          <w:rPr>
            <w:rStyle w:val="Hipervnculo"/>
            <w:noProof/>
          </w:rPr>
          <w:t>6.8. Controladores, servicios, módulos y clases</w:t>
        </w:r>
        <w:r>
          <w:rPr>
            <w:noProof/>
            <w:webHidden/>
          </w:rPr>
          <w:tab/>
        </w:r>
        <w:r>
          <w:rPr>
            <w:noProof/>
            <w:webHidden/>
          </w:rPr>
          <w:fldChar w:fldCharType="begin"/>
        </w:r>
        <w:r>
          <w:rPr>
            <w:noProof/>
            <w:webHidden/>
          </w:rPr>
          <w:instrText xml:space="preserve"> PAGEREF _Toc243061081 \h </w:instrText>
        </w:r>
        <w:r>
          <w:rPr>
            <w:noProof/>
            <w:webHidden/>
          </w:rPr>
        </w:r>
        <w:r>
          <w:rPr>
            <w:noProof/>
            <w:webHidden/>
          </w:rPr>
          <w:fldChar w:fldCharType="separate"/>
        </w:r>
        <w:r>
          <w:rPr>
            <w:noProof/>
            <w:webHidden/>
          </w:rPr>
          <w:t>44</w:t>
        </w:r>
        <w:r>
          <w:rPr>
            <w:noProof/>
            <w:webHidden/>
          </w:rPr>
          <w:fldChar w:fldCharType="end"/>
        </w:r>
      </w:hyperlink>
    </w:p>
    <w:p w14:paraId="3AA09684" w14:textId="357DBE6E"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82" w:history="1">
        <w:r w:rsidRPr="00B56825">
          <w:rPr>
            <w:rStyle w:val="Hipervnculo"/>
            <w:noProof/>
          </w:rPr>
          <w:t>6.9. Acceso y transformación de datos</w:t>
        </w:r>
        <w:r>
          <w:rPr>
            <w:noProof/>
            <w:webHidden/>
          </w:rPr>
          <w:tab/>
        </w:r>
        <w:r>
          <w:rPr>
            <w:noProof/>
            <w:webHidden/>
          </w:rPr>
          <w:fldChar w:fldCharType="begin"/>
        </w:r>
        <w:r>
          <w:rPr>
            <w:noProof/>
            <w:webHidden/>
          </w:rPr>
          <w:instrText xml:space="preserve"> PAGEREF _Toc243061082 \h </w:instrText>
        </w:r>
        <w:r>
          <w:rPr>
            <w:noProof/>
            <w:webHidden/>
          </w:rPr>
        </w:r>
        <w:r>
          <w:rPr>
            <w:noProof/>
            <w:webHidden/>
          </w:rPr>
          <w:fldChar w:fldCharType="separate"/>
        </w:r>
        <w:r>
          <w:rPr>
            <w:noProof/>
            <w:webHidden/>
          </w:rPr>
          <w:t>45</w:t>
        </w:r>
        <w:r>
          <w:rPr>
            <w:noProof/>
            <w:webHidden/>
          </w:rPr>
          <w:fldChar w:fldCharType="end"/>
        </w:r>
      </w:hyperlink>
    </w:p>
    <w:p w14:paraId="3DBB2078" w14:textId="6623FCA2"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83" w:history="1">
        <w:r w:rsidRPr="00B56825">
          <w:rPr>
            <w:rStyle w:val="Hipervnculo"/>
            <w:noProof/>
          </w:rPr>
          <w:t>6.10. Procesos principales</w:t>
        </w:r>
        <w:r>
          <w:rPr>
            <w:noProof/>
            <w:webHidden/>
          </w:rPr>
          <w:tab/>
        </w:r>
        <w:r>
          <w:rPr>
            <w:noProof/>
            <w:webHidden/>
          </w:rPr>
          <w:fldChar w:fldCharType="begin"/>
        </w:r>
        <w:r>
          <w:rPr>
            <w:noProof/>
            <w:webHidden/>
          </w:rPr>
          <w:instrText xml:space="preserve"> PAGEREF _Toc243061083 \h </w:instrText>
        </w:r>
        <w:r>
          <w:rPr>
            <w:noProof/>
            <w:webHidden/>
          </w:rPr>
        </w:r>
        <w:r>
          <w:rPr>
            <w:noProof/>
            <w:webHidden/>
          </w:rPr>
          <w:fldChar w:fldCharType="separate"/>
        </w:r>
        <w:r>
          <w:rPr>
            <w:noProof/>
            <w:webHidden/>
          </w:rPr>
          <w:t>45</w:t>
        </w:r>
        <w:r>
          <w:rPr>
            <w:noProof/>
            <w:webHidden/>
          </w:rPr>
          <w:fldChar w:fldCharType="end"/>
        </w:r>
      </w:hyperlink>
    </w:p>
    <w:p w14:paraId="4ED95F41" w14:textId="46CCB921"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84" w:history="1">
        <w:r w:rsidRPr="00B56825">
          <w:rPr>
            <w:rStyle w:val="Hipervnculo"/>
            <w:noProof/>
          </w:rPr>
          <w:t>6.11. Operaciones CRUD implementadas</w:t>
        </w:r>
        <w:r>
          <w:rPr>
            <w:noProof/>
            <w:webHidden/>
          </w:rPr>
          <w:tab/>
        </w:r>
        <w:r>
          <w:rPr>
            <w:noProof/>
            <w:webHidden/>
          </w:rPr>
          <w:fldChar w:fldCharType="begin"/>
        </w:r>
        <w:r>
          <w:rPr>
            <w:noProof/>
            <w:webHidden/>
          </w:rPr>
          <w:instrText xml:space="preserve"> PAGEREF _Toc243061084 \h </w:instrText>
        </w:r>
        <w:r>
          <w:rPr>
            <w:noProof/>
            <w:webHidden/>
          </w:rPr>
        </w:r>
        <w:r>
          <w:rPr>
            <w:noProof/>
            <w:webHidden/>
          </w:rPr>
          <w:fldChar w:fldCharType="separate"/>
        </w:r>
        <w:r>
          <w:rPr>
            <w:noProof/>
            <w:webHidden/>
          </w:rPr>
          <w:t>47</w:t>
        </w:r>
        <w:r>
          <w:rPr>
            <w:noProof/>
            <w:webHidden/>
          </w:rPr>
          <w:fldChar w:fldCharType="end"/>
        </w:r>
      </w:hyperlink>
    </w:p>
    <w:p w14:paraId="04281B48" w14:textId="57BB6F51"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85" w:history="1">
        <w:r w:rsidRPr="00B56825">
          <w:rPr>
            <w:rStyle w:val="Hipervnculo"/>
            <w:noProof/>
          </w:rPr>
          <w:t>6.12. Endpoints de la API</w:t>
        </w:r>
        <w:r>
          <w:rPr>
            <w:noProof/>
            <w:webHidden/>
          </w:rPr>
          <w:tab/>
        </w:r>
        <w:r>
          <w:rPr>
            <w:noProof/>
            <w:webHidden/>
          </w:rPr>
          <w:fldChar w:fldCharType="begin"/>
        </w:r>
        <w:r>
          <w:rPr>
            <w:noProof/>
            <w:webHidden/>
          </w:rPr>
          <w:instrText xml:space="preserve"> PAGEREF _Toc243061085 \h </w:instrText>
        </w:r>
        <w:r>
          <w:rPr>
            <w:noProof/>
            <w:webHidden/>
          </w:rPr>
        </w:r>
        <w:r>
          <w:rPr>
            <w:noProof/>
            <w:webHidden/>
          </w:rPr>
          <w:fldChar w:fldCharType="separate"/>
        </w:r>
        <w:r>
          <w:rPr>
            <w:noProof/>
            <w:webHidden/>
          </w:rPr>
          <w:t>47</w:t>
        </w:r>
        <w:r>
          <w:rPr>
            <w:noProof/>
            <w:webHidden/>
          </w:rPr>
          <w:fldChar w:fldCharType="end"/>
        </w:r>
      </w:hyperlink>
    </w:p>
    <w:p w14:paraId="11AB4465" w14:textId="3C0FBB4D"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86" w:history="1">
        <w:r w:rsidRPr="00B56825">
          <w:rPr>
            <w:rStyle w:val="Hipervnculo"/>
            <w:noProof/>
          </w:rPr>
          <w:t>6.13. Autenticación y manejo de sesiones</w:t>
        </w:r>
        <w:r>
          <w:rPr>
            <w:noProof/>
            <w:webHidden/>
          </w:rPr>
          <w:tab/>
        </w:r>
        <w:r>
          <w:rPr>
            <w:noProof/>
            <w:webHidden/>
          </w:rPr>
          <w:fldChar w:fldCharType="begin"/>
        </w:r>
        <w:r>
          <w:rPr>
            <w:noProof/>
            <w:webHidden/>
          </w:rPr>
          <w:instrText xml:space="preserve"> PAGEREF _Toc243061086 \h </w:instrText>
        </w:r>
        <w:r>
          <w:rPr>
            <w:noProof/>
            <w:webHidden/>
          </w:rPr>
        </w:r>
        <w:r>
          <w:rPr>
            <w:noProof/>
            <w:webHidden/>
          </w:rPr>
          <w:fldChar w:fldCharType="separate"/>
        </w:r>
        <w:r>
          <w:rPr>
            <w:noProof/>
            <w:webHidden/>
          </w:rPr>
          <w:t>48</w:t>
        </w:r>
        <w:r>
          <w:rPr>
            <w:noProof/>
            <w:webHidden/>
          </w:rPr>
          <w:fldChar w:fldCharType="end"/>
        </w:r>
      </w:hyperlink>
    </w:p>
    <w:p w14:paraId="726B82BF" w14:textId="58B04EF0"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87" w:history="1">
        <w:r w:rsidRPr="00B56825">
          <w:rPr>
            <w:rStyle w:val="Hipervnculo"/>
            <w:noProof/>
          </w:rPr>
          <w:t>6.14. Gestión de errores</w:t>
        </w:r>
        <w:r>
          <w:rPr>
            <w:noProof/>
            <w:webHidden/>
          </w:rPr>
          <w:tab/>
        </w:r>
        <w:r>
          <w:rPr>
            <w:noProof/>
            <w:webHidden/>
          </w:rPr>
          <w:fldChar w:fldCharType="begin"/>
        </w:r>
        <w:r>
          <w:rPr>
            <w:noProof/>
            <w:webHidden/>
          </w:rPr>
          <w:instrText xml:space="preserve"> PAGEREF _Toc243061087 \h </w:instrText>
        </w:r>
        <w:r>
          <w:rPr>
            <w:noProof/>
            <w:webHidden/>
          </w:rPr>
        </w:r>
        <w:r>
          <w:rPr>
            <w:noProof/>
            <w:webHidden/>
          </w:rPr>
          <w:fldChar w:fldCharType="separate"/>
        </w:r>
        <w:r>
          <w:rPr>
            <w:noProof/>
            <w:webHidden/>
          </w:rPr>
          <w:t>48</w:t>
        </w:r>
        <w:r>
          <w:rPr>
            <w:noProof/>
            <w:webHidden/>
          </w:rPr>
          <w:fldChar w:fldCharType="end"/>
        </w:r>
      </w:hyperlink>
    </w:p>
    <w:p w14:paraId="2183D219" w14:textId="38A22B6A"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88" w:history="1">
        <w:r w:rsidRPr="00B56825">
          <w:rPr>
            <w:rStyle w:val="Hipervnculo"/>
            <w:noProof/>
          </w:rPr>
          <w:t>6.15. Comandos frecuentes</w:t>
        </w:r>
        <w:r>
          <w:rPr>
            <w:noProof/>
            <w:webHidden/>
          </w:rPr>
          <w:tab/>
        </w:r>
        <w:r>
          <w:rPr>
            <w:noProof/>
            <w:webHidden/>
          </w:rPr>
          <w:fldChar w:fldCharType="begin"/>
        </w:r>
        <w:r>
          <w:rPr>
            <w:noProof/>
            <w:webHidden/>
          </w:rPr>
          <w:instrText xml:space="preserve"> PAGEREF _Toc243061088 \h </w:instrText>
        </w:r>
        <w:r>
          <w:rPr>
            <w:noProof/>
            <w:webHidden/>
          </w:rPr>
        </w:r>
        <w:r>
          <w:rPr>
            <w:noProof/>
            <w:webHidden/>
          </w:rPr>
          <w:fldChar w:fldCharType="separate"/>
        </w:r>
        <w:r>
          <w:rPr>
            <w:noProof/>
            <w:webHidden/>
          </w:rPr>
          <w:t>49</w:t>
        </w:r>
        <w:r>
          <w:rPr>
            <w:noProof/>
            <w:webHidden/>
          </w:rPr>
          <w:fldChar w:fldCharType="end"/>
        </w:r>
      </w:hyperlink>
    </w:p>
    <w:p w14:paraId="591FD489" w14:textId="7D770328"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89" w:history="1">
        <w:r w:rsidRPr="00B56825">
          <w:rPr>
            <w:rStyle w:val="Hipervnculo"/>
            <w:noProof/>
          </w:rPr>
          <w:t>6.16. Convenciones de nombres</w:t>
        </w:r>
        <w:r>
          <w:rPr>
            <w:noProof/>
            <w:webHidden/>
          </w:rPr>
          <w:tab/>
        </w:r>
        <w:r>
          <w:rPr>
            <w:noProof/>
            <w:webHidden/>
          </w:rPr>
          <w:fldChar w:fldCharType="begin"/>
        </w:r>
        <w:r>
          <w:rPr>
            <w:noProof/>
            <w:webHidden/>
          </w:rPr>
          <w:instrText xml:space="preserve"> PAGEREF _Toc243061089 \h </w:instrText>
        </w:r>
        <w:r>
          <w:rPr>
            <w:noProof/>
            <w:webHidden/>
          </w:rPr>
        </w:r>
        <w:r>
          <w:rPr>
            <w:noProof/>
            <w:webHidden/>
          </w:rPr>
          <w:fldChar w:fldCharType="separate"/>
        </w:r>
        <w:r>
          <w:rPr>
            <w:noProof/>
            <w:webHidden/>
          </w:rPr>
          <w:t>49</w:t>
        </w:r>
        <w:r>
          <w:rPr>
            <w:noProof/>
            <w:webHidden/>
          </w:rPr>
          <w:fldChar w:fldCharType="end"/>
        </w:r>
      </w:hyperlink>
    </w:p>
    <w:p w14:paraId="3529623D" w14:textId="5FEA195A"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90" w:history="1">
        <w:r w:rsidRPr="00B56825">
          <w:rPr>
            <w:rStyle w:val="Hipervnculo"/>
            <w:noProof/>
          </w:rPr>
          <w:t>6.17. Control de versiones</w:t>
        </w:r>
        <w:r>
          <w:rPr>
            <w:noProof/>
            <w:webHidden/>
          </w:rPr>
          <w:tab/>
        </w:r>
        <w:r>
          <w:rPr>
            <w:noProof/>
            <w:webHidden/>
          </w:rPr>
          <w:fldChar w:fldCharType="begin"/>
        </w:r>
        <w:r>
          <w:rPr>
            <w:noProof/>
            <w:webHidden/>
          </w:rPr>
          <w:instrText xml:space="preserve"> PAGEREF _Toc243061090 \h </w:instrText>
        </w:r>
        <w:r>
          <w:rPr>
            <w:noProof/>
            <w:webHidden/>
          </w:rPr>
        </w:r>
        <w:r>
          <w:rPr>
            <w:noProof/>
            <w:webHidden/>
          </w:rPr>
          <w:fldChar w:fldCharType="separate"/>
        </w:r>
        <w:r>
          <w:rPr>
            <w:noProof/>
            <w:webHidden/>
          </w:rPr>
          <w:t>49</w:t>
        </w:r>
        <w:r>
          <w:rPr>
            <w:noProof/>
            <w:webHidden/>
          </w:rPr>
          <w:fldChar w:fldCharType="end"/>
        </w:r>
      </w:hyperlink>
    </w:p>
    <w:p w14:paraId="0FAA892B" w14:textId="2945BB16"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91" w:history="1">
        <w:r w:rsidRPr="00B56825">
          <w:rPr>
            <w:rStyle w:val="Hipervnculo"/>
            <w:noProof/>
          </w:rPr>
          <w:t>6.18. Procedimiento recomendado para modificar y mantener el código</w:t>
        </w:r>
        <w:r>
          <w:rPr>
            <w:noProof/>
            <w:webHidden/>
          </w:rPr>
          <w:tab/>
        </w:r>
        <w:r>
          <w:rPr>
            <w:noProof/>
            <w:webHidden/>
          </w:rPr>
          <w:fldChar w:fldCharType="begin"/>
        </w:r>
        <w:r>
          <w:rPr>
            <w:noProof/>
            <w:webHidden/>
          </w:rPr>
          <w:instrText xml:space="preserve"> PAGEREF _Toc243061091 \h </w:instrText>
        </w:r>
        <w:r>
          <w:rPr>
            <w:noProof/>
            <w:webHidden/>
          </w:rPr>
        </w:r>
        <w:r>
          <w:rPr>
            <w:noProof/>
            <w:webHidden/>
          </w:rPr>
          <w:fldChar w:fldCharType="separate"/>
        </w:r>
        <w:r>
          <w:rPr>
            <w:noProof/>
            <w:webHidden/>
          </w:rPr>
          <w:t>50</w:t>
        </w:r>
        <w:r>
          <w:rPr>
            <w:noProof/>
            <w:webHidden/>
          </w:rPr>
          <w:fldChar w:fldCharType="end"/>
        </w:r>
      </w:hyperlink>
    </w:p>
    <w:p w14:paraId="1C5CE348" w14:textId="3B0F7B4E"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92" w:history="1">
        <w:r w:rsidRPr="00B56825">
          <w:rPr>
            <w:rStyle w:val="Hipervnculo"/>
            <w:noProof/>
          </w:rPr>
          <w:t>CAPÍTULO 7. SEGURIDAD Y CALIDAD</w:t>
        </w:r>
        <w:r>
          <w:rPr>
            <w:noProof/>
            <w:webHidden/>
          </w:rPr>
          <w:tab/>
        </w:r>
        <w:r>
          <w:rPr>
            <w:noProof/>
            <w:webHidden/>
          </w:rPr>
          <w:fldChar w:fldCharType="begin"/>
        </w:r>
        <w:r>
          <w:rPr>
            <w:noProof/>
            <w:webHidden/>
          </w:rPr>
          <w:instrText xml:space="preserve"> PAGEREF _Toc243061092 \h </w:instrText>
        </w:r>
        <w:r>
          <w:rPr>
            <w:noProof/>
            <w:webHidden/>
          </w:rPr>
        </w:r>
        <w:r>
          <w:rPr>
            <w:noProof/>
            <w:webHidden/>
          </w:rPr>
          <w:fldChar w:fldCharType="separate"/>
        </w:r>
        <w:r>
          <w:rPr>
            <w:noProof/>
            <w:webHidden/>
          </w:rPr>
          <w:t>52</w:t>
        </w:r>
        <w:r>
          <w:rPr>
            <w:noProof/>
            <w:webHidden/>
          </w:rPr>
          <w:fldChar w:fldCharType="end"/>
        </w:r>
      </w:hyperlink>
    </w:p>
    <w:p w14:paraId="3287FE86" w14:textId="28455279"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93" w:history="1">
        <w:r w:rsidRPr="00B56825">
          <w:rPr>
            <w:rStyle w:val="Hipervnculo"/>
            <w:noProof/>
          </w:rPr>
          <w:t>7.1. Arquitectura de seguridad</w:t>
        </w:r>
        <w:r>
          <w:rPr>
            <w:noProof/>
            <w:webHidden/>
          </w:rPr>
          <w:tab/>
        </w:r>
        <w:r>
          <w:rPr>
            <w:noProof/>
            <w:webHidden/>
          </w:rPr>
          <w:fldChar w:fldCharType="begin"/>
        </w:r>
        <w:r>
          <w:rPr>
            <w:noProof/>
            <w:webHidden/>
          </w:rPr>
          <w:instrText xml:space="preserve"> PAGEREF _Toc243061093 \h </w:instrText>
        </w:r>
        <w:r>
          <w:rPr>
            <w:noProof/>
            <w:webHidden/>
          </w:rPr>
        </w:r>
        <w:r>
          <w:rPr>
            <w:noProof/>
            <w:webHidden/>
          </w:rPr>
          <w:fldChar w:fldCharType="separate"/>
        </w:r>
        <w:r>
          <w:rPr>
            <w:noProof/>
            <w:webHidden/>
          </w:rPr>
          <w:t>52</w:t>
        </w:r>
        <w:r>
          <w:rPr>
            <w:noProof/>
            <w:webHidden/>
          </w:rPr>
          <w:fldChar w:fldCharType="end"/>
        </w:r>
      </w:hyperlink>
    </w:p>
    <w:p w14:paraId="263C2B74" w14:textId="03D1EC65"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94" w:history="1">
        <w:r w:rsidRPr="00B56825">
          <w:rPr>
            <w:rStyle w:val="Hipervnculo"/>
            <w:noProof/>
          </w:rPr>
          <w:t>7.2. Autenticación</w:t>
        </w:r>
        <w:r>
          <w:rPr>
            <w:noProof/>
            <w:webHidden/>
          </w:rPr>
          <w:tab/>
        </w:r>
        <w:r>
          <w:rPr>
            <w:noProof/>
            <w:webHidden/>
          </w:rPr>
          <w:fldChar w:fldCharType="begin"/>
        </w:r>
        <w:r>
          <w:rPr>
            <w:noProof/>
            <w:webHidden/>
          </w:rPr>
          <w:instrText xml:space="preserve"> PAGEREF _Toc243061094 \h </w:instrText>
        </w:r>
        <w:r>
          <w:rPr>
            <w:noProof/>
            <w:webHidden/>
          </w:rPr>
        </w:r>
        <w:r>
          <w:rPr>
            <w:noProof/>
            <w:webHidden/>
          </w:rPr>
          <w:fldChar w:fldCharType="separate"/>
        </w:r>
        <w:r>
          <w:rPr>
            <w:noProof/>
            <w:webHidden/>
          </w:rPr>
          <w:t>52</w:t>
        </w:r>
        <w:r>
          <w:rPr>
            <w:noProof/>
            <w:webHidden/>
          </w:rPr>
          <w:fldChar w:fldCharType="end"/>
        </w:r>
      </w:hyperlink>
    </w:p>
    <w:p w14:paraId="6D5BD3A2" w14:textId="260AC166"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95" w:history="1">
        <w:r w:rsidRPr="00B56825">
          <w:rPr>
            <w:rStyle w:val="Hipervnculo"/>
            <w:noProof/>
          </w:rPr>
          <w:t>7.3. Autorización y roles</w:t>
        </w:r>
        <w:r>
          <w:rPr>
            <w:noProof/>
            <w:webHidden/>
          </w:rPr>
          <w:tab/>
        </w:r>
        <w:r>
          <w:rPr>
            <w:noProof/>
            <w:webHidden/>
          </w:rPr>
          <w:fldChar w:fldCharType="begin"/>
        </w:r>
        <w:r>
          <w:rPr>
            <w:noProof/>
            <w:webHidden/>
          </w:rPr>
          <w:instrText xml:space="preserve"> PAGEREF _Toc243061095 \h </w:instrText>
        </w:r>
        <w:r>
          <w:rPr>
            <w:noProof/>
            <w:webHidden/>
          </w:rPr>
        </w:r>
        <w:r>
          <w:rPr>
            <w:noProof/>
            <w:webHidden/>
          </w:rPr>
          <w:fldChar w:fldCharType="separate"/>
        </w:r>
        <w:r>
          <w:rPr>
            <w:noProof/>
            <w:webHidden/>
          </w:rPr>
          <w:t>53</w:t>
        </w:r>
        <w:r>
          <w:rPr>
            <w:noProof/>
            <w:webHidden/>
          </w:rPr>
          <w:fldChar w:fldCharType="end"/>
        </w:r>
      </w:hyperlink>
    </w:p>
    <w:p w14:paraId="76D2ED87" w14:textId="6A3D8118"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96" w:history="1">
        <w:r w:rsidRPr="00B56825">
          <w:rPr>
            <w:rStyle w:val="Hipervnculo"/>
            <w:noProof/>
          </w:rPr>
          <w:t>7.4. Validación de entradas</w:t>
        </w:r>
        <w:r>
          <w:rPr>
            <w:noProof/>
            <w:webHidden/>
          </w:rPr>
          <w:tab/>
        </w:r>
        <w:r>
          <w:rPr>
            <w:noProof/>
            <w:webHidden/>
          </w:rPr>
          <w:fldChar w:fldCharType="begin"/>
        </w:r>
        <w:r>
          <w:rPr>
            <w:noProof/>
            <w:webHidden/>
          </w:rPr>
          <w:instrText xml:space="preserve"> PAGEREF _Toc243061096 \h </w:instrText>
        </w:r>
        <w:r>
          <w:rPr>
            <w:noProof/>
            <w:webHidden/>
          </w:rPr>
        </w:r>
        <w:r>
          <w:rPr>
            <w:noProof/>
            <w:webHidden/>
          </w:rPr>
          <w:fldChar w:fldCharType="separate"/>
        </w:r>
        <w:r>
          <w:rPr>
            <w:noProof/>
            <w:webHidden/>
          </w:rPr>
          <w:t>54</w:t>
        </w:r>
        <w:r>
          <w:rPr>
            <w:noProof/>
            <w:webHidden/>
          </w:rPr>
          <w:fldChar w:fldCharType="end"/>
        </w:r>
      </w:hyperlink>
    </w:p>
    <w:p w14:paraId="14EF41AB" w14:textId="73A2E634"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97" w:history="1">
        <w:r w:rsidRPr="00B56825">
          <w:rPr>
            <w:rStyle w:val="Hipervnculo"/>
            <w:noProof/>
          </w:rPr>
          <w:t>7.5. Gestión de errores</w:t>
        </w:r>
        <w:r>
          <w:rPr>
            <w:noProof/>
            <w:webHidden/>
          </w:rPr>
          <w:tab/>
        </w:r>
        <w:r>
          <w:rPr>
            <w:noProof/>
            <w:webHidden/>
          </w:rPr>
          <w:fldChar w:fldCharType="begin"/>
        </w:r>
        <w:r>
          <w:rPr>
            <w:noProof/>
            <w:webHidden/>
          </w:rPr>
          <w:instrText xml:space="preserve"> PAGEREF _Toc243061097 \h </w:instrText>
        </w:r>
        <w:r>
          <w:rPr>
            <w:noProof/>
            <w:webHidden/>
          </w:rPr>
        </w:r>
        <w:r>
          <w:rPr>
            <w:noProof/>
            <w:webHidden/>
          </w:rPr>
          <w:fldChar w:fldCharType="separate"/>
        </w:r>
        <w:r>
          <w:rPr>
            <w:noProof/>
            <w:webHidden/>
          </w:rPr>
          <w:t>54</w:t>
        </w:r>
        <w:r>
          <w:rPr>
            <w:noProof/>
            <w:webHidden/>
          </w:rPr>
          <w:fldChar w:fldCharType="end"/>
        </w:r>
      </w:hyperlink>
    </w:p>
    <w:p w14:paraId="39B6E6B5" w14:textId="2E9794EF"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98" w:history="1">
        <w:r w:rsidRPr="00B56825">
          <w:rPr>
            <w:rStyle w:val="Hipervnculo"/>
            <w:noProof/>
          </w:rPr>
          <w:t>7.6. Protección de datos</w:t>
        </w:r>
        <w:r>
          <w:rPr>
            <w:noProof/>
            <w:webHidden/>
          </w:rPr>
          <w:tab/>
        </w:r>
        <w:r>
          <w:rPr>
            <w:noProof/>
            <w:webHidden/>
          </w:rPr>
          <w:fldChar w:fldCharType="begin"/>
        </w:r>
        <w:r>
          <w:rPr>
            <w:noProof/>
            <w:webHidden/>
          </w:rPr>
          <w:instrText xml:space="preserve"> PAGEREF _Toc243061098 \h </w:instrText>
        </w:r>
        <w:r>
          <w:rPr>
            <w:noProof/>
            <w:webHidden/>
          </w:rPr>
        </w:r>
        <w:r>
          <w:rPr>
            <w:noProof/>
            <w:webHidden/>
          </w:rPr>
          <w:fldChar w:fldCharType="separate"/>
        </w:r>
        <w:r>
          <w:rPr>
            <w:noProof/>
            <w:webHidden/>
          </w:rPr>
          <w:t>54</w:t>
        </w:r>
        <w:r>
          <w:rPr>
            <w:noProof/>
            <w:webHidden/>
          </w:rPr>
          <w:fldChar w:fldCharType="end"/>
        </w:r>
      </w:hyperlink>
    </w:p>
    <w:p w14:paraId="38BD8053" w14:textId="1E5A214D"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099" w:history="1">
        <w:r w:rsidRPr="00B56825">
          <w:rPr>
            <w:rStyle w:val="Hipervnculo"/>
            <w:noProof/>
          </w:rPr>
          <w:t>7.7. Gestión de secretos</w:t>
        </w:r>
        <w:r>
          <w:rPr>
            <w:noProof/>
            <w:webHidden/>
          </w:rPr>
          <w:tab/>
        </w:r>
        <w:r>
          <w:rPr>
            <w:noProof/>
            <w:webHidden/>
          </w:rPr>
          <w:fldChar w:fldCharType="begin"/>
        </w:r>
        <w:r>
          <w:rPr>
            <w:noProof/>
            <w:webHidden/>
          </w:rPr>
          <w:instrText xml:space="preserve"> PAGEREF _Toc243061099 \h </w:instrText>
        </w:r>
        <w:r>
          <w:rPr>
            <w:noProof/>
            <w:webHidden/>
          </w:rPr>
        </w:r>
        <w:r>
          <w:rPr>
            <w:noProof/>
            <w:webHidden/>
          </w:rPr>
          <w:fldChar w:fldCharType="separate"/>
        </w:r>
        <w:r>
          <w:rPr>
            <w:noProof/>
            <w:webHidden/>
          </w:rPr>
          <w:t>55</w:t>
        </w:r>
        <w:r>
          <w:rPr>
            <w:noProof/>
            <w:webHidden/>
          </w:rPr>
          <w:fldChar w:fldCharType="end"/>
        </w:r>
      </w:hyperlink>
    </w:p>
    <w:p w14:paraId="58F0D06F" w14:textId="0F2B8520"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00" w:history="1">
        <w:r w:rsidRPr="00B56825">
          <w:rPr>
            <w:rStyle w:val="Hipervnculo"/>
            <w:noProof/>
          </w:rPr>
          <w:t>7.8. Dependencias y riesgos de seguridad</w:t>
        </w:r>
        <w:r>
          <w:rPr>
            <w:noProof/>
            <w:webHidden/>
          </w:rPr>
          <w:tab/>
        </w:r>
        <w:r>
          <w:rPr>
            <w:noProof/>
            <w:webHidden/>
          </w:rPr>
          <w:fldChar w:fldCharType="begin"/>
        </w:r>
        <w:r>
          <w:rPr>
            <w:noProof/>
            <w:webHidden/>
          </w:rPr>
          <w:instrText xml:space="preserve"> PAGEREF _Toc243061100 \h </w:instrText>
        </w:r>
        <w:r>
          <w:rPr>
            <w:noProof/>
            <w:webHidden/>
          </w:rPr>
        </w:r>
        <w:r>
          <w:rPr>
            <w:noProof/>
            <w:webHidden/>
          </w:rPr>
          <w:fldChar w:fldCharType="separate"/>
        </w:r>
        <w:r>
          <w:rPr>
            <w:noProof/>
            <w:webHidden/>
          </w:rPr>
          <w:t>55</w:t>
        </w:r>
        <w:r>
          <w:rPr>
            <w:noProof/>
            <w:webHidden/>
          </w:rPr>
          <w:fldChar w:fldCharType="end"/>
        </w:r>
      </w:hyperlink>
    </w:p>
    <w:p w14:paraId="29791BD3" w14:textId="51BE9A4C"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01" w:history="1">
        <w:r w:rsidRPr="00B56825">
          <w:rPr>
            <w:rStyle w:val="Hipervnculo"/>
            <w:noProof/>
          </w:rPr>
          <w:t>7.9. Pruebas existentes</w:t>
        </w:r>
        <w:r>
          <w:rPr>
            <w:noProof/>
            <w:webHidden/>
          </w:rPr>
          <w:tab/>
        </w:r>
        <w:r>
          <w:rPr>
            <w:noProof/>
            <w:webHidden/>
          </w:rPr>
          <w:fldChar w:fldCharType="begin"/>
        </w:r>
        <w:r>
          <w:rPr>
            <w:noProof/>
            <w:webHidden/>
          </w:rPr>
          <w:instrText xml:space="preserve"> PAGEREF _Toc243061101 \h </w:instrText>
        </w:r>
        <w:r>
          <w:rPr>
            <w:noProof/>
            <w:webHidden/>
          </w:rPr>
        </w:r>
        <w:r>
          <w:rPr>
            <w:noProof/>
            <w:webHidden/>
          </w:rPr>
          <w:fldChar w:fldCharType="separate"/>
        </w:r>
        <w:r>
          <w:rPr>
            <w:noProof/>
            <w:webHidden/>
          </w:rPr>
          <w:t>56</w:t>
        </w:r>
        <w:r>
          <w:rPr>
            <w:noProof/>
            <w:webHidden/>
          </w:rPr>
          <w:fldChar w:fldCharType="end"/>
        </w:r>
      </w:hyperlink>
    </w:p>
    <w:p w14:paraId="262D3DE7" w14:textId="584D60B5"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02" w:history="1">
        <w:r w:rsidRPr="00B56825">
          <w:rPr>
            <w:rStyle w:val="Hipervnculo"/>
            <w:noProof/>
          </w:rPr>
          <w:t>7.10. Pruebas ejecutadas durante la auditoría</w:t>
        </w:r>
        <w:r>
          <w:rPr>
            <w:noProof/>
            <w:webHidden/>
          </w:rPr>
          <w:tab/>
        </w:r>
        <w:r>
          <w:rPr>
            <w:noProof/>
            <w:webHidden/>
          </w:rPr>
          <w:fldChar w:fldCharType="begin"/>
        </w:r>
        <w:r>
          <w:rPr>
            <w:noProof/>
            <w:webHidden/>
          </w:rPr>
          <w:instrText xml:space="preserve"> PAGEREF _Toc243061102 \h </w:instrText>
        </w:r>
        <w:r>
          <w:rPr>
            <w:noProof/>
            <w:webHidden/>
          </w:rPr>
        </w:r>
        <w:r>
          <w:rPr>
            <w:noProof/>
            <w:webHidden/>
          </w:rPr>
          <w:fldChar w:fldCharType="separate"/>
        </w:r>
        <w:r>
          <w:rPr>
            <w:noProof/>
            <w:webHidden/>
          </w:rPr>
          <w:t>56</w:t>
        </w:r>
        <w:r>
          <w:rPr>
            <w:noProof/>
            <w:webHidden/>
          </w:rPr>
          <w:fldChar w:fldCharType="end"/>
        </w:r>
      </w:hyperlink>
    </w:p>
    <w:p w14:paraId="30AC8F00" w14:textId="7D6A6070"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03" w:history="1">
        <w:r w:rsidRPr="00B56825">
          <w:rPr>
            <w:rStyle w:val="Hipervnculo"/>
            <w:noProof/>
          </w:rPr>
          <w:t>7.11. Resultados y evidencias</w:t>
        </w:r>
        <w:r>
          <w:rPr>
            <w:noProof/>
            <w:webHidden/>
          </w:rPr>
          <w:tab/>
        </w:r>
        <w:r>
          <w:rPr>
            <w:noProof/>
            <w:webHidden/>
          </w:rPr>
          <w:fldChar w:fldCharType="begin"/>
        </w:r>
        <w:r>
          <w:rPr>
            <w:noProof/>
            <w:webHidden/>
          </w:rPr>
          <w:instrText xml:space="preserve"> PAGEREF _Toc243061103 \h </w:instrText>
        </w:r>
        <w:r>
          <w:rPr>
            <w:noProof/>
            <w:webHidden/>
          </w:rPr>
        </w:r>
        <w:r>
          <w:rPr>
            <w:noProof/>
            <w:webHidden/>
          </w:rPr>
          <w:fldChar w:fldCharType="separate"/>
        </w:r>
        <w:r>
          <w:rPr>
            <w:noProof/>
            <w:webHidden/>
          </w:rPr>
          <w:t>57</w:t>
        </w:r>
        <w:r>
          <w:rPr>
            <w:noProof/>
            <w:webHidden/>
          </w:rPr>
          <w:fldChar w:fldCharType="end"/>
        </w:r>
      </w:hyperlink>
    </w:p>
    <w:p w14:paraId="66F6C2CC" w14:textId="0107D0BC"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04" w:history="1">
        <w:r w:rsidRPr="00B56825">
          <w:rPr>
            <w:rStyle w:val="Hipervnculo"/>
            <w:noProof/>
          </w:rPr>
          <w:t>7.12. Limitaciones identificadas</w:t>
        </w:r>
        <w:r>
          <w:rPr>
            <w:noProof/>
            <w:webHidden/>
          </w:rPr>
          <w:tab/>
        </w:r>
        <w:r>
          <w:rPr>
            <w:noProof/>
            <w:webHidden/>
          </w:rPr>
          <w:fldChar w:fldCharType="begin"/>
        </w:r>
        <w:r>
          <w:rPr>
            <w:noProof/>
            <w:webHidden/>
          </w:rPr>
          <w:instrText xml:space="preserve"> PAGEREF _Toc243061104 \h </w:instrText>
        </w:r>
        <w:r>
          <w:rPr>
            <w:noProof/>
            <w:webHidden/>
          </w:rPr>
        </w:r>
        <w:r>
          <w:rPr>
            <w:noProof/>
            <w:webHidden/>
          </w:rPr>
          <w:fldChar w:fldCharType="separate"/>
        </w:r>
        <w:r>
          <w:rPr>
            <w:noProof/>
            <w:webHidden/>
          </w:rPr>
          <w:t>57</w:t>
        </w:r>
        <w:r>
          <w:rPr>
            <w:noProof/>
            <w:webHidden/>
          </w:rPr>
          <w:fldChar w:fldCharType="end"/>
        </w:r>
      </w:hyperlink>
    </w:p>
    <w:p w14:paraId="239BF71C" w14:textId="4F5C7EC1"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05" w:history="1">
        <w:r w:rsidRPr="00B56825">
          <w:rPr>
            <w:rStyle w:val="Hipervnculo"/>
            <w:noProof/>
          </w:rPr>
          <w:t>7.13. Riesgos técnicos y medidas de mitigación</w:t>
        </w:r>
        <w:r>
          <w:rPr>
            <w:noProof/>
            <w:webHidden/>
          </w:rPr>
          <w:tab/>
        </w:r>
        <w:r>
          <w:rPr>
            <w:noProof/>
            <w:webHidden/>
          </w:rPr>
          <w:fldChar w:fldCharType="begin"/>
        </w:r>
        <w:r>
          <w:rPr>
            <w:noProof/>
            <w:webHidden/>
          </w:rPr>
          <w:instrText xml:space="preserve"> PAGEREF _Toc243061105 \h </w:instrText>
        </w:r>
        <w:r>
          <w:rPr>
            <w:noProof/>
            <w:webHidden/>
          </w:rPr>
        </w:r>
        <w:r>
          <w:rPr>
            <w:noProof/>
            <w:webHidden/>
          </w:rPr>
          <w:fldChar w:fldCharType="separate"/>
        </w:r>
        <w:r>
          <w:rPr>
            <w:noProof/>
            <w:webHidden/>
          </w:rPr>
          <w:t>58</w:t>
        </w:r>
        <w:r>
          <w:rPr>
            <w:noProof/>
            <w:webHidden/>
          </w:rPr>
          <w:fldChar w:fldCharType="end"/>
        </w:r>
      </w:hyperlink>
    </w:p>
    <w:p w14:paraId="3163AF56" w14:textId="49EB92A2"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06" w:history="1">
        <w:r w:rsidRPr="00B56825">
          <w:rPr>
            <w:rStyle w:val="Hipervnculo"/>
            <w:noProof/>
          </w:rPr>
          <w:t>7.14. Plan de mejora</w:t>
        </w:r>
        <w:r>
          <w:rPr>
            <w:noProof/>
            <w:webHidden/>
          </w:rPr>
          <w:tab/>
        </w:r>
        <w:r>
          <w:rPr>
            <w:noProof/>
            <w:webHidden/>
          </w:rPr>
          <w:fldChar w:fldCharType="begin"/>
        </w:r>
        <w:r>
          <w:rPr>
            <w:noProof/>
            <w:webHidden/>
          </w:rPr>
          <w:instrText xml:space="preserve"> PAGEREF _Toc243061106 \h </w:instrText>
        </w:r>
        <w:r>
          <w:rPr>
            <w:noProof/>
            <w:webHidden/>
          </w:rPr>
        </w:r>
        <w:r>
          <w:rPr>
            <w:noProof/>
            <w:webHidden/>
          </w:rPr>
          <w:fldChar w:fldCharType="separate"/>
        </w:r>
        <w:r>
          <w:rPr>
            <w:noProof/>
            <w:webHidden/>
          </w:rPr>
          <w:t>59</w:t>
        </w:r>
        <w:r>
          <w:rPr>
            <w:noProof/>
            <w:webHidden/>
          </w:rPr>
          <w:fldChar w:fldCharType="end"/>
        </w:r>
      </w:hyperlink>
    </w:p>
    <w:p w14:paraId="584A38A1" w14:textId="60653477"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07" w:history="1">
        <w:r w:rsidRPr="00B56825">
          <w:rPr>
            <w:rStyle w:val="Hipervnculo"/>
            <w:noProof/>
          </w:rPr>
          <w:t>7.15. Control de calidad y normas ISO (análisis de pertinencia)</w:t>
        </w:r>
        <w:r>
          <w:rPr>
            <w:noProof/>
            <w:webHidden/>
          </w:rPr>
          <w:tab/>
        </w:r>
        <w:r>
          <w:rPr>
            <w:noProof/>
            <w:webHidden/>
          </w:rPr>
          <w:fldChar w:fldCharType="begin"/>
        </w:r>
        <w:r>
          <w:rPr>
            <w:noProof/>
            <w:webHidden/>
          </w:rPr>
          <w:instrText xml:space="preserve"> PAGEREF _Toc243061107 \h </w:instrText>
        </w:r>
        <w:r>
          <w:rPr>
            <w:noProof/>
            <w:webHidden/>
          </w:rPr>
        </w:r>
        <w:r>
          <w:rPr>
            <w:noProof/>
            <w:webHidden/>
          </w:rPr>
          <w:fldChar w:fldCharType="separate"/>
        </w:r>
        <w:r>
          <w:rPr>
            <w:noProof/>
            <w:webHidden/>
          </w:rPr>
          <w:t>59</w:t>
        </w:r>
        <w:r>
          <w:rPr>
            <w:noProof/>
            <w:webHidden/>
          </w:rPr>
          <w:fldChar w:fldCharType="end"/>
        </w:r>
      </w:hyperlink>
    </w:p>
    <w:p w14:paraId="326B4FC8" w14:textId="3AD733DC"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08" w:history="1">
        <w:r w:rsidRPr="00B56825">
          <w:rPr>
            <w:rStyle w:val="Hipervnculo"/>
            <w:noProof/>
          </w:rPr>
          <w:t>CAPÍTULO 8. INTERFACES Y FUNCIONALIDADES IMPLEMENTADAS</w:t>
        </w:r>
        <w:r>
          <w:rPr>
            <w:noProof/>
            <w:webHidden/>
          </w:rPr>
          <w:tab/>
        </w:r>
        <w:r>
          <w:rPr>
            <w:noProof/>
            <w:webHidden/>
          </w:rPr>
          <w:fldChar w:fldCharType="begin"/>
        </w:r>
        <w:r>
          <w:rPr>
            <w:noProof/>
            <w:webHidden/>
          </w:rPr>
          <w:instrText xml:space="preserve"> PAGEREF _Toc243061108 \h </w:instrText>
        </w:r>
        <w:r>
          <w:rPr>
            <w:noProof/>
            <w:webHidden/>
          </w:rPr>
        </w:r>
        <w:r>
          <w:rPr>
            <w:noProof/>
            <w:webHidden/>
          </w:rPr>
          <w:fldChar w:fldCharType="separate"/>
        </w:r>
        <w:r>
          <w:rPr>
            <w:noProof/>
            <w:webHidden/>
          </w:rPr>
          <w:t>62</w:t>
        </w:r>
        <w:r>
          <w:rPr>
            <w:noProof/>
            <w:webHidden/>
          </w:rPr>
          <w:fldChar w:fldCharType="end"/>
        </w:r>
      </w:hyperlink>
    </w:p>
    <w:p w14:paraId="59E07695" w14:textId="688441BC"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09" w:history="1">
        <w:r w:rsidRPr="00B56825">
          <w:rPr>
            <w:rStyle w:val="Hipervnculo"/>
            <w:noProof/>
          </w:rPr>
          <w:t>8.1. Metodología de verificación visual</w:t>
        </w:r>
        <w:r>
          <w:rPr>
            <w:noProof/>
            <w:webHidden/>
          </w:rPr>
          <w:tab/>
        </w:r>
        <w:r>
          <w:rPr>
            <w:noProof/>
            <w:webHidden/>
          </w:rPr>
          <w:fldChar w:fldCharType="begin"/>
        </w:r>
        <w:r>
          <w:rPr>
            <w:noProof/>
            <w:webHidden/>
          </w:rPr>
          <w:instrText xml:space="preserve"> PAGEREF _Toc243061109 \h </w:instrText>
        </w:r>
        <w:r>
          <w:rPr>
            <w:noProof/>
            <w:webHidden/>
          </w:rPr>
        </w:r>
        <w:r>
          <w:rPr>
            <w:noProof/>
            <w:webHidden/>
          </w:rPr>
          <w:fldChar w:fldCharType="separate"/>
        </w:r>
        <w:r>
          <w:rPr>
            <w:noProof/>
            <w:webHidden/>
          </w:rPr>
          <w:t>62</w:t>
        </w:r>
        <w:r>
          <w:rPr>
            <w:noProof/>
            <w:webHidden/>
          </w:rPr>
          <w:fldChar w:fldCharType="end"/>
        </w:r>
      </w:hyperlink>
    </w:p>
    <w:p w14:paraId="1332248C" w14:textId="44AB30A0"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10" w:history="1">
        <w:r w:rsidRPr="00B56825">
          <w:rPr>
            <w:rStyle w:val="Hipervnculo"/>
            <w:noProof/>
          </w:rPr>
          <w:t>8.2. Módulo público (portal, acceso y recuperación)</w:t>
        </w:r>
        <w:r>
          <w:rPr>
            <w:noProof/>
            <w:webHidden/>
          </w:rPr>
          <w:tab/>
        </w:r>
        <w:r>
          <w:rPr>
            <w:noProof/>
            <w:webHidden/>
          </w:rPr>
          <w:fldChar w:fldCharType="begin"/>
        </w:r>
        <w:r>
          <w:rPr>
            <w:noProof/>
            <w:webHidden/>
          </w:rPr>
          <w:instrText xml:space="preserve"> PAGEREF _Toc243061110 \h </w:instrText>
        </w:r>
        <w:r>
          <w:rPr>
            <w:noProof/>
            <w:webHidden/>
          </w:rPr>
        </w:r>
        <w:r>
          <w:rPr>
            <w:noProof/>
            <w:webHidden/>
          </w:rPr>
          <w:fldChar w:fldCharType="separate"/>
        </w:r>
        <w:r>
          <w:rPr>
            <w:noProof/>
            <w:webHidden/>
          </w:rPr>
          <w:t>62</w:t>
        </w:r>
        <w:r>
          <w:rPr>
            <w:noProof/>
            <w:webHidden/>
          </w:rPr>
          <w:fldChar w:fldCharType="end"/>
        </w:r>
      </w:hyperlink>
    </w:p>
    <w:p w14:paraId="05B0D05A" w14:textId="0C35E6F9"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11" w:history="1">
        <w:r w:rsidRPr="00B56825">
          <w:rPr>
            <w:rStyle w:val="Hipervnculo"/>
            <w:noProof/>
          </w:rPr>
          <w:t>8.3. Módulo del aprendiz</w:t>
        </w:r>
        <w:r>
          <w:rPr>
            <w:noProof/>
            <w:webHidden/>
          </w:rPr>
          <w:tab/>
        </w:r>
        <w:r>
          <w:rPr>
            <w:noProof/>
            <w:webHidden/>
          </w:rPr>
          <w:fldChar w:fldCharType="begin"/>
        </w:r>
        <w:r>
          <w:rPr>
            <w:noProof/>
            <w:webHidden/>
          </w:rPr>
          <w:instrText xml:space="preserve"> PAGEREF _Toc243061111 \h </w:instrText>
        </w:r>
        <w:r>
          <w:rPr>
            <w:noProof/>
            <w:webHidden/>
          </w:rPr>
        </w:r>
        <w:r>
          <w:rPr>
            <w:noProof/>
            <w:webHidden/>
          </w:rPr>
          <w:fldChar w:fldCharType="separate"/>
        </w:r>
        <w:r>
          <w:rPr>
            <w:noProof/>
            <w:webHidden/>
          </w:rPr>
          <w:t>64</w:t>
        </w:r>
        <w:r>
          <w:rPr>
            <w:noProof/>
            <w:webHidden/>
          </w:rPr>
          <w:fldChar w:fldCharType="end"/>
        </w:r>
      </w:hyperlink>
    </w:p>
    <w:p w14:paraId="6B35B6BA" w14:textId="66AAAFF0"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12" w:history="1">
        <w:r w:rsidRPr="00B56825">
          <w:rPr>
            <w:rStyle w:val="Hipervnculo"/>
            <w:noProof/>
          </w:rPr>
          <w:t>8.4. Módulo del instructor</w:t>
        </w:r>
        <w:r>
          <w:rPr>
            <w:noProof/>
            <w:webHidden/>
          </w:rPr>
          <w:tab/>
        </w:r>
        <w:r>
          <w:rPr>
            <w:noProof/>
            <w:webHidden/>
          </w:rPr>
          <w:fldChar w:fldCharType="begin"/>
        </w:r>
        <w:r>
          <w:rPr>
            <w:noProof/>
            <w:webHidden/>
          </w:rPr>
          <w:instrText xml:space="preserve"> PAGEREF _Toc243061112 \h </w:instrText>
        </w:r>
        <w:r>
          <w:rPr>
            <w:noProof/>
            <w:webHidden/>
          </w:rPr>
        </w:r>
        <w:r>
          <w:rPr>
            <w:noProof/>
            <w:webHidden/>
          </w:rPr>
          <w:fldChar w:fldCharType="separate"/>
        </w:r>
        <w:r>
          <w:rPr>
            <w:noProof/>
            <w:webHidden/>
          </w:rPr>
          <w:t>68</w:t>
        </w:r>
        <w:r>
          <w:rPr>
            <w:noProof/>
            <w:webHidden/>
          </w:rPr>
          <w:fldChar w:fldCharType="end"/>
        </w:r>
      </w:hyperlink>
    </w:p>
    <w:p w14:paraId="06AFF9F5" w14:textId="6F7E3EBE"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13" w:history="1">
        <w:r w:rsidRPr="00B56825">
          <w:rPr>
            <w:rStyle w:val="Hipervnculo"/>
            <w:noProof/>
          </w:rPr>
          <w:t>8.5. Módulo del administrador</w:t>
        </w:r>
        <w:r>
          <w:rPr>
            <w:noProof/>
            <w:webHidden/>
          </w:rPr>
          <w:tab/>
        </w:r>
        <w:r>
          <w:rPr>
            <w:noProof/>
            <w:webHidden/>
          </w:rPr>
          <w:fldChar w:fldCharType="begin"/>
        </w:r>
        <w:r>
          <w:rPr>
            <w:noProof/>
            <w:webHidden/>
          </w:rPr>
          <w:instrText xml:space="preserve"> PAGEREF _Toc243061113 \h </w:instrText>
        </w:r>
        <w:r>
          <w:rPr>
            <w:noProof/>
            <w:webHidden/>
          </w:rPr>
        </w:r>
        <w:r>
          <w:rPr>
            <w:noProof/>
            <w:webHidden/>
          </w:rPr>
          <w:fldChar w:fldCharType="separate"/>
        </w:r>
        <w:r>
          <w:rPr>
            <w:noProof/>
            <w:webHidden/>
          </w:rPr>
          <w:t>72</w:t>
        </w:r>
        <w:r>
          <w:rPr>
            <w:noProof/>
            <w:webHidden/>
          </w:rPr>
          <w:fldChar w:fldCharType="end"/>
        </w:r>
      </w:hyperlink>
    </w:p>
    <w:p w14:paraId="2814CD33" w14:textId="1C9A5884"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14" w:history="1">
        <w:r w:rsidRPr="00B56825">
          <w:rPr>
            <w:rStyle w:val="Hipervnculo"/>
            <w:noProof/>
          </w:rPr>
          <w:t>8.6. Modo oscuro y experiencia móvil</w:t>
        </w:r>
        <w:r>
          <w:rPr>
            <w:noProof/>
            <w:webHidden/>
          </w:rPr>
          <w:tab/>
        </w:r>
        <w:r>
          <w:rPr>
            <w:noProof/>
            <w:webHidden/>
          </w:rPr>
          <w:fldChar w:fldCharType="begin"/>
        </w:r>
        <w:r>
          <w:rPr>
            <w:noProof/>
            <w:webHidden/>
          </w:rPr>
          <w:instrText xml:space="preserve"> PAGEREF _Toc243061114 \h </w:instrText>
        </w:r>
        <w:r>
          <w:rPr>
            <w:noProof/>
            <w:webHidden/>
          </w:rPr>
        </w:r>
        <w:r>
          <w:rPr>
            <w:noProof/>
            <w:webHidden/>
          </w:rPr>
          <w:fldChar w:fldCharType="separate"/>
        </w:r>
        <w:r>
          <w:rPr>
            <w:noProof/>
            <w:webHidden/>
          </w:rPr>
          <w:t>76</w:t>
        </w:r>
        <w:r>
          <w:rPr>
            <w:noProof/>
            <w:webHidden/>
          </w:rPr>
          <w:fldChar w:fldCharType="end"/>
        </w:r>
      </w:hyperlink>
    </w:p>
    <w:p w14:paraId="4110E2E9" w14:textId="59EE2223"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15" w:history="1">
        <w:r w:rsidRPr="00B56825">
          <w:rPr>
            <w:rStyle w:val="Hipervnculo"/>
            <w:noProof/>
          </w:rPr>
          <w:t>8.7. Aplicación Android (análisis estático)</w:t>
        </w:r>
        <w:r>
          <w:rPr>
            <w:noProof/>
            <w:webHidden/>
          </w:rPr>
          <w:tab/>
        </w:r>
        <w:r>
          <w:rPr>
            <w:noProof/>
            <w:webHidden/>
          </w:rPr>
          <w:fldChar w:fldCharType="begin"/>
        </w:r>
        <w:r>
          <w:rPr>
            <w:noProof/>
            <w:webHidden/>
          </w:rPr>
          <w:instrText xml:space="preserve"> PAGEREF _Toc243061115 \h </w:instrText>
        </w:r>
        <w:r>
          <w:rPr>
            <w:noProof/>
            <w:webHidden/>
          </w:rPr>
        </w:r>
        <w:r>
          <w:rPr>
            <w:noProof/>
            <w:webHidden/>
          </w:rPr>
          <w:fldChar w:fldCharType="separate"/>
        </w:r>
        <w:r>
          <w:rPr>
            <w:noProof/>
            <w:webHidden/>
          </w:rPr>
          <w:t>80</w:t>
        </w:r>
        <w:r>
          <w:rPr>
            <w:noProof/>
            <w:webHidden/>
          </w:rPr>
          <w:fldChar w:fldCharType="end"/>
        </w:r>
      </w:hyperlink>
    </w:p>
    <w:p w14:paraId="3FDDE620" w14:textId="6CF239BE" w:rsidR="00081A26" w:rsidRDefault="00081A26">
      <w:pPr>
        <w:pStyle w:val="TDC2"/>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16" w:history="1">
        <w:r w:rsidRPr="00B56825">
          <w:rPr>
            <w:rStyle w:val="Hipervnculo"/>
            <w:noProof/>
          </w:rPr>
          <w:t>8.8. Resumen de estado por módulo</w:t>
        </w:r>
        <w:r>
          <w:rPr>
            <w:noProof/>
            <w:webHidden/>
          </w:rPr>
          <w:tab/>
        </w:r>
        <w:r>
          <w:rPr>
            <w:noProof/>
            <w:webHidden/>
          </w:rPr>
          <w:fldChar w:fldCharType="begin"/>
        </w:r>
        <w:r>
          <w:rPr>
            <w:noProof/>
            <w:webHidden/>
          </w:rPr>
          <w:instrText xml:space="preserve"> PAGEREF _Toc243061116 \h </w:instrText>
        </w:r>
        <w:r>
          <w:rPr>
            <w:noProof/>
            <w:webHidden/>
          </w:rPr>
        </w:r>
        <w:r>
          <w:rPr>
            <w:noProof/>
            <w:webHidden/>
          </w:rPr>
          <w:fldChar w:fldCharType="separate"/>
        </w:r>
        <w:r>
          <w:rPr>
            <w:noProof/>
            <w:webHidden/>
          </w:rPr>
          <w:t>80</w:t>
        </w:r>
        <w:r>
          <w:rPr>
            <w:noProof/>
            <w:webHidden/>
          </w:rPr>
          <w:fldChar w:fldCharType="end"/>
        </w:r>
      </w:hyperlink>
    </w:p>
    <w:p w14:paraId="3ED23F87" w14:textId="0388F99E"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17" w:history="1">
        <w:r w:rsidRPr="00B56825">
          <w:rPr>
            <w:rStyle w:val="Hipervnculo"/>
            <w:noProof/>
          </w:rPr>
          <w:t>REFERENCIAS BIBLIOGRÁFICAS</w:t>
        </w:r>
        <w:r>
          <w:rPr>
            <w:noProof/>
            <w:webHidden/>
          </w:rPr>
          <w:tab/>
        </w:r>
        <w:r>
          <w:rPr>
            <w:noProof/>
            <w:webHidden/>
          </w:rPr>
          <w:fldChar w:fldCharType="begin"/>
        </w:r>
        <w:r>
          <w:rPr>
            <w:noProof/>
            <w:webHidden/>
          </w:rPr>
          <w:instrText xml:space="preserve"> PAGEREF _Toc243061117 \h </w:instrText>
        </w:r>
        <w:r>
          <w:rPr>
            <w:noProof/>
            <w:webHidden/>
          </w:rPr>
        </w:r>
        <w:r>
          <w:rPr>
            <w:noProof/>
            <w:webHidden/>
          </w:rPr>
          <w:fldChar w:fldCharType="separate"/>
        </w:r>
        <w:r>
          <w:rPr>
            <w:noProof/>
            <w:webHidden/>
          </w:rPr>
          <w:t>81</w:t>
        </w:r>
        <w:r>
          <w:rPr>
            <w:noProof/>
            <w:webHidden/>
          </w:rPr>
          <w:fldChar w:fldCharType="end"/>
        </w:r>
      </w:hyperlink>
    </w:p>
    <w:p w14:paraId="22DBF915" w14:textId="08510338"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18" w:history="1">
        <w:r w:rsidRPr="00B56825">
          <w:rPr>
            <w:rStyle w:val="Hipervnculo"/>
            <w:noProof/>
          </w:rPr>
          <w:t>Normas técnicas (ISO)</w:t>
        </w:r>
        <w:r>
          <w:rPr>
            <w:noProof/>
            <w:webHidden/>
          </w:rPr>
          <w:tab/>
        </w:r>
        <w:r>
          <w:rPr>
            <w:noProof/>
            <w:webHidden/>
          </w:rPr>
          <w:fldChar w:fldCharType="begin"/>
        </w:r>
        <w:r>
          <w:rPr>
            <w:noProof/>
            <w:webHidden/>
          </w:rPr>
          <w:instrText xml:space="preserve"> PAGEREF _Toc243061118 \h </w:instrText>
        </w:r>
        <w:r>
          <w:rPr>
            <w:noProof/>
            <w:webHidden/>
          </w:rPr>
        </w:r>
        <w:r>
          <w:rPr>
            <w:noProof/>
            <w:webHidden/>
          </w:rPr>
          <w:fldChar w:fldCharType="separate"/>
        </w:r>
        <w:r>
          <w:rPr>
            <w:noProof/>
            <w:webHidden/>
          </w:rPr>
          <w:t>81</w:t>
        </w:r>
        <w:r>
          <w:rPr>
            <w:noProof/>
            <w:webHidden/>
          </w:rPr>
          <w:fldChar w:fldCharType="end"/>
        </w:r>
      </w:hyperlink>
    </w:p>
    <w:p w14:paraId="6BEF68B4" w14:textId="265CE81C"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19" w:history="1">
        <w:r w:rsidRPr="00B56825">
          <w:rPr>
            <w:rStyle w:val="Hipervnculo"/>
            <w:noProof/>
          </w:rPr>
          <w:t>Documentación oficial de las tecnologías</w:t>
        </w:r>
        <w:r>
          <w:rPr>
            <w:noProof/>
            <w:webHidden/>
          </w:rPr>
          <w:tab/>
        </w:r>
        <w:r>
          <w:rPr>
            <w:noProof/>
            <w:webHidden/>
          </w:rPr>
          <w:fldChar w:fldCharType="begin"/>
        </w:r>
        <w:r>
          <w:rPr>
            <w:noProof/>
            <w:webHidden/>
          </w:rPr>
          <w:instrText xml:space="preserve"> PAGEREF _Toc243061119 \h </w:instrText>
        </w:r>
        <w:r>
          <w:rPr>
            <w:noProof/>
            <w:webHidden/>
          </w:rPr>
        </w:r>
        <w:r>
          <w:rPr>
            <w:noProof/>
            <w:webHidden/>
          </w:rPr>
          <w:fldChar w:fldCharType="separate"/>
        </w:r>
        <w:r>
          <w:rPr>
            <w:noProof/>
            <w:webHidden/>
          </w:rPr>
          <w:t>82</w:t>
        </w:r>
        <w:r>
          <w:rPr>
            <w:noProof/>
            <w:webHidden/>
          </w:rPr>
          <w:fldChar w:fldCharType="end"/>
        </w:r>
      </w:hyperlink>
    </w:p>
    <w:p w14:paraId="5A90A592" w14:textId="44D978ED" w:rsidR="00081A26" w:rsidRDefault="00081A26">
      <w:pPr>
        <w:pStyle w:val="TDC3"/>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20" w:history="1">
        <w:r w:rsidRPr="00B56825">
          <w:rPr>
            <w:rStyle w:val="Hipervnculo"/>
            <w:noProof/>
          </w:rPr>
          <w:t>Documentos internos del proyecto (fuentes primarias)</w:t>
        </w:r>
        <w:r>
          <w:rPr>
            <w:noProof/>
            <w:webHidden/>
          </w:rPr>
          <w:tab/>
        </w:r>
        <w:r>
          <w:rPr>
            <w:noProof/>
            <w:webHidden/>
          </w:rPr>
          <w:fldChar w:fldCharType="begin"/>
        </w:r>
        <w:r>
          <w:rPr>
            <w:noProof/>
            <w:webHidden/>
          </w:rPr>
          <w:instrText xml:space="preserve"> PAGEREF _Toc243061120 \h </w:instrText>
        </w:r>
        <w:r>
          <w:rPr>
            <w:noProof/>
            <w:webHidden/>
          </w:rPr>
        </w:r>
        <w:r>
          <w:rPr>
            <w:noProof/>
            <w:webHidden/>
          </w:rPr>
          <w:fldChar w:fldCharType="separate"/>
        </w:r>
        <w:r>
          <w:rPr>
            <w:noProof/>
            <w:webHidden/>
          </w:rPr>
          <w:t>82</w:t>
        </w:r>
        <w:r>
          <w:rPr>
            <w:noProof/>
            <w:webHidden/>
          </w:rPr>
          <w:fldChar w:fldCharType="end"/>
        </w:r>
      </w:hyperlink>
    </w:p>
    <w:p w14:paraId="7A2CA655" w14:textId="504C0E50"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21" w:history="1">
        <w:r w:rsidRPr="00B56825">
          <w:rPr>
            <w:rStyle w:val="Hipervnculo"/>
            <w:noProof/>
          </w:rPr>
          <w:t>ANEXO A. ÁRBOL DE ARCHIVOS RELEVANTES</w:t>
        </w:r>
        <w:r>
          <w:rPr>
            <w:noProof/>
            <w:webHidden/>
          </w:rPr>
          <w:tab/>
        </w:r>
        <w:r>
          <w:rPr>
            <w:noProof/>
            <w:webHidden/>
          </w:rPr>
          <w:fldChar w:fldCharType="begin"/>
        </w:r>
        <w:r>
          <w:rPr>
            <w:noProof/>
            <w:webHidden/>
          </w:rPr>
          <w:instrText xml:space="preserve"> PAGEREF _Toc243061121 \h </w:instrText>
        </w:r>
        <w:r>
          <w:rPr>
            <w:noProof/>
            <w:webHidden/>
          </w:rPr>
        </w:r>
        <w:r>
          <w:rPr>
            <w:noProof/>
            <w:webHidden/>
          </w:rPr>
          <w:fldChar w:fldCharType="separate"/>
        </w:r>
        <w:r>
          <w:rPr>
            <w:noProof/>
            <w:webHidden/>
          </w:rPr>
          <w:t>84</w:t>
        </w:r>
        <w:r>
          <w:rPr>
            <w:noProof/>
            <w:webHidden/>
          </w:rPr>
          <w:fldChar w:fldCharType="end"/>
        </w:r>
      </w:hyperlink>
    </w:p>
    <w:p w14:paraId="1DF5F1FC" w14:textId="47A4447A"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22" w:history="1">
        <w:r w:rsidRPr="00B56825">
          <w:rPr>
            <w:rStyle w:val="Hipervnculo"/>
            <w:noProof/>
          </w:rPr>
          <w:t>ANEXO B. CATÁLOGO COMPLETO DE ENDPOINTS</w:t>
        </w:r>
        <w:r>
          <w:rPr>
            <w:noProof/>
            <w:webHidden/>
          </w:rPr>
          <w:tab/>
        </w:r>
        <w:r>
          <w:rPr>
            <w:noProof/>
            <w:webHidden/>
          </w:rPr>
          <w:fldChar w:fldCharType="begin"/>
        </w:r>
        <w:r>
          <w:rPr>
            <w:noProof/>
            <w:webHidden/>
          </w:rPr>
          <w:instrText xml:space="preserve"> PAGEREF _Toc243061122 \h </w:instrText>
        </w:r>
        <w:r>
          <w:rPr>
            <w:noProof/>
            <w:webHidden/>
          </w:rPr>
        </w:r>
        <w:r>
          <w:rPr>
            <w:noProof/>
            <w:webHidden/>
          </w:rPr>
          <w:fldChar w:fldCharType="separate"/>
        </w:r>
        <w:r>
          <w:rPr>
            <w:noProof/>
            <w:webHidden/>
          </w:rPr>
          <w:t>86</w:t>
        </w:r>
        <w:r>
          <w:rPr>
            <w:noProof/>
            <w:webHidden/>
          </w:rPr>
          <w:fldChar w:fldCharType="end"/>
        </w:r>
      </w:hyperlink>
    </w:p>
    <w:p w14:paraId="7F51019F" w14:textId="57118F43"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23" w:history="1">
        <w:r w:rsidRPr="00B56825">
          <w:rPr>
            <w:rStyle w:val="Hipervnculo"/>
            <w:noProof/>
          </w:rPr>
          <w:t>ANEXO C. MATRIZ DE TRAZABILIDAD AMPLIADA</w:t>
        </w:r>
        <w:r>
          <w:rPr>
            <w:noProof/>
            <w:webHidden/>
          </w:rPr>
          <w:tab/>
        </w:r>
        <w:r>
          <w:rPr>
            <w:noProof/>
            <w:webHidden/>
          </w:rPr>
          <w:fldChar w:fldCharType="begin"/>
        </w:r>
        <w:r>
          <w:rPr>
            <w:noProof/>
            <w:webHidden/>
          </w:rPr>
          <w:instrText xml:space="preserve"> PAGEREF _Toc243061123 \h </w:instrText>
        </w:r>
        <w:r>
          <w:rPr>
            <w:noProof/>
            <w:webHidden/>
          </w:rPr>
        </w:r>
        <w:r>
          <w:rPr>
            <w:noProof/>
            <w:webHidden/>
          </w:rPr>
          <w:fldChar w:fldCharType="separate"/>
        </w:r>
        <w:r>
          <w:rPr>
            <w:noProof/>
            <w:webHidden/>
          </w:rPr>
          <w:t>89</w:t>
        </w:r>
        <w:r>
          <w:rPr>
            <w:noProof/>
            <w:webHidden/>
          </w:rPr>
          <w:fldChar w:fldCharType="end"/>
        </w:r>
      </w:hyperlink>
    </w:p>
    <w:p w14:paraId="61B82FFD" w14:textId="5FF44AB6"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24" w:history="1">
        <w:r w:rsidRPr="00B56825">
          <w:rPr>
            <w:rStyle w:val="Hipervnculo"/>
            <w:noProof/>
          </w:rPr>
          <w:t>ANEXO D. COMANDOS DE REFERENCIA</w:t>
        </w:r>
        <w:r>
          <w:rPr>
            <w:noProof/>
            <w:webHidden/>
          </w:rPr>
          <w:tab/>
        </w:r>
        <w:r>
          <w:rPr>
            <w:noProof/>
            <w:webHidden/>
          </w:rPr>
          <w:fldChar w:fldCharType="begin"/>
        </w:r>
        <w:r>
          <w:rPr>
            <w:noProof/>
            <w:webHidden/>
          </w:rPr>
          <w:instrText xml:space="preserve"> PAGEREF _Toc243061124 \h </w:instrText>
        </w:r>
        <w:r>
          <w:rPr>
            <w:noProof/>
            <w:webHidden/>
          </w:rPr>
        </w:r>
        <w:r>
          <w:rPr>
            <w:noProof/>
            <w:webHidden/>
          </w:rPr>
          <w:fldChar w:fldCharType="separate"/>
        </w:r>
        <w:r>
          <w:rPr>
            <w:noProof/>
            <w:webHidden/>
          </w:rPr>
          <w:t>90</w:t>
        </w:r>
        <w:r>
          <w:rPr>
            <w:noProof/>
            <w:webHidden/>
          </w:rPr>
          <w:fldChar w:fldCharType="end"/>
        </w:r>
      </w:hyperlink>
    </w:p>
    <w:p w14:paraId="7215E73B" w14:textId="59CE0C20"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25" w:history="1">
        <w:r w:rsidRPr="00B56825">
          <w:rPr>
            <w:rStyle w:val="Hipervnculo"/>
            <w:noProof/>
          </w:rPr>
          <w:t>ANEXO E. EVIDENCIAS DE VERIFICACIÓN DE LA AUDITORÍA</w:t>
        </w:r>
        <w:r>
          <w:rPr>
            <w:noProof/>
            <w:webHidden/>
          </w:rPr>
          <w:tab/>
        </w:r>
        <w:r>
          <w:rPr>
            <w:noProof/>
            <w:webHidden/>
          </w:rPr>
          <w:fldChar w:fldCharType="begin"/>
        </w:r>
        <w:r>
          <w:rPr>
            <w:noProof/>
            <w:webHidden/>
          </w:rPr>
          <w:instrText xml:space="preserve"> PAGEREF _Toc243061125 \h </w:instrText>
        </w:r>
        <w:r>
          <w:rPr>
            <w:noProof/>
            <w:webHidden/>
          </w:rPr>
        </w:r>
        <w:r>
          <w:rPr>
            <w:noProof/>
            <w:webHidden/>
          </w:rPr>
          <w:fldChar w:fldCharType="separate"/>
        </w:r>
        <w:r>
          <w:rPr>
            <w:noProof/>
            <w:webHidden/>
          </w:rPr>
          <w:t>91</w:t>
        </w:r>
        <w:r>
          <w:rPr>
            <w:noProof/>
            <w:webHidden/>
          </w:rPr>
          <w:fldChar w:fldCharType="end"/>
        </w:r>
      </w:hyperlink>
    </w:p>
    <w:p w14:paraId="4D54B8F8" w14:textId="25BA179E" w:rsidR="00081A26" w:rsidRDefault="00081A26">
      <w:pPr>
        <w:pStyle w:val="TDC1"/>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26" w:history="1">
        <w:r w:rsidRPr="00B56825">
          <w:rPr>
            <w:rStyle w:val="Hipervnculo"/>
            <w:noProof/>
          </w:rPr>
          <w:t>ANEXO F. REGISTRO DE LIMITACIONES, DISCREPANCIAS Y DATOS NO CONFIRMADOS</w:t>
        </w:r>
        <w:r>
          <w:rPr>
            <w:noProof/>
            <w:webHidden/>
          </w:rPr>
          <w:tab/>
        </w:r>
        <w:r>
          <w:rPr>
            <w:noProof/>
            <w:webHidden/>
          </w:rPr>
          <w:fldChar w:fldCharType="begin"/>
        </w:r>
        <w:r>
          <w:rPr>
            <w:noProof/>
            <w:webHidden/>
          </w:rPr>
          <w:instrText xml:space="preserve"> PAGEREF _Toc243061126 \h </w:instrText>
        </w:r>
        <w:r>
          <w:rPr>
            <w:noProof/>
            <w:webHidden/>
          </w:rPr>
        </w:r>
        <w:r>
          <w:rPr>
            <w:noProof/>
            <w:webHidden/>
          </w:rPr>
          <w:fldChar w:fldCharType="separate"/>
        </w:r>
        <w:r>
          <w:rPr>
            <w:noProof/>
            <w:webHidden/>
          </w:rPr>
          <w:t>92</w:t>
        </w:r>
        <w:r>
          <w:rPr>
            <w:noProof/>
            <w:webHidden/>
          </w:rPr>
          <w:fldChar w:fldCharType="end"/>
        </w:r>
      </w:hyperlink>
    </w:p>
    <w:p w14:paraId="27DF1663" w14:textId="4648E9B8" w:rsidR="00D42ACB" w:rsidRDefault="00981D95">
      <w:r>
        <w:fldChar w:fldCharType="end"/>
      </w:r>
    </w:p>
    <w:p w14:paraId="346AA051" w14:textId="77777777" w:rsidR="00D42ACB" w:rsidRDefault="00981D95">
      <w:r>
        <w:br w:type="page"/>
      </w:r>
    </w:p>
    <w:p w14:paraId="799520C9" w14:textId="77777777" w:rsidR="00D42ACB" w:rsidRDefault="00981D95">
      <w:pPr>
        <w:pStyle w:val="Ttulo1"/>
      </w:pPr>
      <w:bookmarkStart w:id="6" w:name="_Toc243060984"/>
      <w:r>
        <w:lastRenderedPageBreak/>
        <w:t>Listas de figuras y tablas</w:t>
      </w:r>
      <w:bookmarkEnd w:id="6"/>
    </w:p>
    <w:p w14:paraId="6917A54B" w14:textId="77777777" w:rsidR="00D42ACB" w:rsidRDefault="00981D95">
      <w:r>
        <w:t>Las listas se generan a partir de los campos de numeración de cada leyenda (actualizar si aparecen vacías).</w:t>
      </w:r>
    </w:p>
    <w:p w14:paraId="4B2D2C33" w14:textId="77777777" w:rsidR="00D42ACB" w:rsidRDefault="00981D95">
      <w:pPr>
        <w:pStyle w:val="Ttulo2"/>
      </w:pPr>
      <w:bookmarkStart w:id="7" w:name="_Toc243060985"/>
      <w:r>
        <w:t>Índice de figuras</w:t>
      </w:r>
      <w:bookmarkEnd w:id="7"/>
    </w:p>
    <w:p w14:paraId="4A78FD86" w14:textId="3593716D" w:rsidR="00081A26" w:rsidRDefault="00981D95">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r>
        <w:fldChar w:fldCharType="begin"/>
      </w:r>
      <w:r>
        <w:instrText xml:space="preserve"> TOC \h \z \c "Figura" </w:instrText>
      </w:r>
      <w:r>
        <w:fldChar w:fldCharType="separate"/>
      </w:r>
      <w:hyperlink w:anchor="_Toc243061127" w:history="1">
        <w:r w:rsidR="00081A26" w:rsidRPr="00DE15FE">
          <w:rPr>
            <w:rStyle w:val="Hipervnculo"/>
            <w:noProof/>
          </w:rPr>
          <w:t>Figura 1. Arquitectura por capas de ProyecTwin (clientes, servidor de aplicación y datos)</w:t>
        </w:r>
        <w:r w:rsidR="00081A26">
          <w:rPr>
            <w:noProof/>
            <w:webHidden/>
          </w:rPr>
          <w:tab/>
        </w:r>
        <w:r w:rsidR="00081A26">
          <w:rPr>
            <w:noProof/>
            <w:webHidden/>
          </w:rPr>
          <w:fldChar w:fldCharType="begin"/>
        </w:r>
        <w:r w:rsidR="00081A26">
          <w:rPr>
            <w:noProof/>
            <w:webHidden/>
          </w:rPr>
          <w:instrText xml:space="preserve"> PAGEREF _Toc243061127 \h </w:instrText>
        </w:r>
        <w:r w:rsidR="00081A26">
          <w:rPr>
            <w:noProof/>
            <w:webHidden/>
          </w:rPr>
        </w:r>
        <w:r w:rsidR="00081A26">
          <w:rPr>
            <w:noProof/>
            <w:webHidden/>
          </w:rPr>
          <w:fldChar w:fldCharType="separate"/>
        </w:r>
        <w:r w:rsidR="00081A26">
          <w:rPr>
            <w:noProof/>
            <w:webHidden/>
          </w:rPr>
          <w:t>8</w:t>
        </w:r>
        <w:r w:rsidR="00081A26">
          <w:rPr>
            <w:noProof/>
            <w:webHidden/>
          </w:rPr>
          <w:fldChar w:fldCharType="end"/>
        </w:r>
      </w:hyperlink>
    </w:p>
    <w:p w14:paraId="1EA2CEFB" w14:textId="0466A06A"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28" w:history="1">
        <w:r w:rsidRPr="00DE15FE">
          <w:rPr>
            <w:rStyle w:val="Hipervnculo"/>
            <w:noProof/>
          </w:rPr>
          <w:t>Figura 2. Casos de uso por actor (reconstruidos del código y la interfaz real)</w:t>
        </w:r>
        <w:r>
          <w:rPr>
            <w:noProof/>
            <w:webHidden/>
          </w:rPr>
          <w:tab/>
        </w:r>
        <w:r>
          <w:rPr>
            <w:noProof/>
            <w:webHidden/>
          </w:rPr>
          <w:fldChar w:fldCharType="begin"/>
        </w:r>
        <w:r>
          <w:rPr>
            <w:noProof/>
            <w:webHidden/>
          </w:rPr>
          <w:instrText xml:space="preserve"> PAGEREF _Toc243061128 \h </w:instrText>
        </w:r>
        <w:r>
          <w:rPr>
            <w:noProof/>
            <w:webHidden/>
          </w:rPr>
        </w:r>
        <w:r>
          <w:rPr>
            <w:noProof/>
            <w:webHidden/>
          </w:rPr>
          <w:fldChar w:fldCharType="separate"/>
        </w:r>
        <w:r>
          <w:rPr>
            <w:noProof/>
            <w:webHidden/>
          </w:rPr>
          <w:t>17</w:t>
        </w:r>
        <w:r>
          <w:rPr>
            <w:noProof/>
            <w:webHidden/>
          </w:rPr>
          <w:fldChar w:fldCharType="end"/>
        </w:r>
      </w:hyperlink>
    </w:p>
    <w:p w14:paraId="66EB29BB" w14:textId="4BAB531D"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29" w:history="1">
        <w:r w:rsidRPr="00DE15FE">
          <w:rPr>
            <w:rStyle w:val="Hipervnculo"/>
            <w:noProof/>
          </w:rPr>
          <w:t>Figura 3. Diagrama de secuencia: «el aprendiz abre Mis Propuestas» (GET /v1/projects)</w:t>
        </w:r>
        <w:r>
          <w:rPr>
            <w:noProof/>
            <w:webHidden/>
          </w:rPr>
          <w:tab/>
        </w:r>
        <w:r>
          <w:rPr>
            <w:noProof/>
            <w:webHidden/>
          </w:rPr>
          <w:fldChar w:fldCharType="begin"/>
        </w:r>
        <w:r>
          <w:rPr>
            <w:noProof/>
            <w:webHidden/>
          </w:rPr>
          <w:instrText xml:space="preserve"> PAGEREF _Toc243061129 \h </w:instrText>
        </w:r>
        <w:r>
          <w:rPr>
            <w:noProof/>
            <w:webHidden/>
          </w:rPr>
        </w:r>
        <w:r>
          <w:rPr>
            <w:noProof/>
            <w:webHidden/>
          </w:rPr>
          <w:fldChar w:fldCharType="separate"/>
        </w:r>
        <w:r>
          <w:rPr>
            <w:noProof/>
            <w:webHidden/>
          </w:rPr>
          <w:t>19</w:t>
        </w:r>
        <w:r>
          <w:rPr>
            <w:noProof/>
            <w:webHidden/>
          </w:rPr>
          <w:fldChar w:fldCharType="end"/>
        </w:r>
      </w:hyperlink>
    </w:p>
    <w:p w14:paraId="66ACCDC3" w14:textId="52F2EE21"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30" w:history="1">
        <w:r w:rsidRPr="00DE15FE">
          <w:rPr>
            <w:rStyle w:val="Hipervnculo"/>
            <w:noProof/>
          </w:rPr>
          <w:t>Figura 4. Máquina de estados de una propuesta de proyecto</w:t>
        </w:r>
        <w:r>
          <w:rPr>
            <w:noProof/>
            <w:webHidden/>
          </w:rPr>
          <w:tab/>
        </w:r>
        <w:r>
          <w:rPr>
            <w:noProof/>
            <w:webHidden/>
          </w:rPr>
          <w:fldChar w:fldCharType="begin"/>
        </w:r>
        <w:r>
          <w:rPr>
            <w:noProof/>
            <w:webHidden/>
          </w:rPr>
          <w:instrText xml:space="preserve"> PAGEREF _Toc243061130 \h </w:instrText>
        </w:r>
        <w:r>
          <w:rPr>
            <w:noProof/>
            <w:webHidden/>
          </w:rPr>
        </w:r>
        <w:r>
          <w:rPr>
            <w:noProof/>
            <w:webHidden/>
          </w:rPr>
          <w:fldChar w:fldCharType="separate"/>
        </w:r>
        <w:r>
          <w:rPr>
            <w:noProof/>
            <w:webHidden/>
          </w:rPr>
          <w:t>20</w:t>
        </w:r>
        <w:r>
          <w:rPr>
            <w:noProof/>
            <w:webHidden/>
          </w:rPr>
          <w:fldChar w:fldCharType="end"/>
        </w:r>
      </w:hyperlink>
    </w:p>
    <w:p w14:paraId="0E5EA216" w14:textId="22746577"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31" w:history="1">
        <w:r w:rsidRPr="00DE15FE">
          <w:rPr>
            <w:rStyle w:val="Hipervnculo"/>
            <w:noProof/>
          </w:rPr>
          <w:t>Figura 5. Modelo entidad-relación (núcleo del esquema implementado)</w:t>
        </w:r>
        <w:r>
          <w:rPr>
            <w:noProof/>
            <w:webHidden/>
          </w:rPr>
          <w:tab/>
        </w:r>
        <w:r>
          <w:rPr>
            <w:noProof/>
            <w:webHidden/>
          </w:rPr>
          <w:fldChar w:fldCharType="begin"/>
        </w:r>
        <w:r>
          <w:rPr>
            <w:noProof/>
            <w:webHidden/>
          </w:rPr>
          <w:instrText xml:space="preserve"> PAGEREF _Toc243061131 \h </w:instrText>
        </w:r>
        <w:r>
          <w:rPr>
            <w:noProof/>
            <w:webHidden/>
          </w:rPr>
        </w:r>
        <w:r>
          <w:rPr>
            <w:noProof/>
            <w:webHidden/>
          </w:rPr>
          <w:fldChar w:fldCharType="separate"/>
        </w:r>
        <w:r>
          <w:rPr>
            <w:noProof/>
            <w:webHidden/>
          </w:rPr>
          <w:t>21</w:t>
        </w:r>
        <w:r>
          <w:rPr>
            <w:noProof/>
            <w:webHidden/>
          </w:rPr>
          <w:fldChar w:fldCharType="end"/>
        </w:r>
      </w:hyperlink>
    </w:p>
    <w:p w14:paraId="5F7CDD36" w14:textId="55609B0B"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32" w:history="1">
        <w:r w:rsidRPr="00DE15FE">
          <w:rPr>
            <w:rStyle w:val="Hipervnculo"/>
            <w:noProof/>
          </w:rPr>
          <w:t>Figura 6. Topología de despliegue prevista (servicio único en Railway + MySQL gestionado)</w:t>
        </w:r>
        <w:r>
          <w:rPr>
            <w:noProof/>
            <w:webHidden/>
          </w:rPr>
          <w:tab/>
        </w:r>
        <w:r>
          <w:rPr>
            <w:noProof/>
            <w:webHidden/>
          </w:rPr>
          <w:fldChar w:fldCharType="begin"/>
        </w:r>
        <w:r>
          <w:rPr>
            <w:noProof/>
            <w:webHidden/>
          </w:rPr>
          <w:instrText xml:space="preserve"> PAGEREF _Toc243061132 \h </w:instrText>
        </w:r>
        <w:r>
          <w:rPr>
            <w:noProof/>
            <w:webHidden/>
          </w:rPr>
        </w:r>
        <w:r>
          <w:rPr>
            <w:noProof/>
            <w:webHidden/>
          </w:rPr>
          <w:fldChar w:fldCharType="separate"/>
        </w:r>
        <w:r>
          <w:rPr>
            <w:noProof/>
            <w:webHidden/>
          </w:rPr>
          <w:t>39</w:t>
        </w:r>
        <w:r>
          <w:rPr>
            <w:noProof/>
            <w:webHidden/>
          </w:rPr>
          <w:fldChar w:fldCharType="end"/>
        </w:r>
      </w:hyperlink>
    </w:p>
    <w:p w14:paraId="543F5BCC" w14:textId="19A755FB"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33" w:history="1">
        <w:r w:rsidRPr="00DE15FE">
          <w:rPr>
            <w:rStyle w:val="Hipervnculo"/>
            <w:noProof/>
          </w:rPr>
          <w:t>Figura 7. Flujo del motor de similitud (señales, umbral y resultados vigentes/históricos)</w:t>
        </w:r>
        <w:r>
          <w:rPr>
            <w:noProof/>
            <w:webHidden/>
          </w:rPr>
          <w:tab/>
        </w:r>
        <w:r>
          <w:rPr>
            <w:noProof/>
            <w:webHidden/>
          </w:rPr>
          <w:fldChar w:fldCharType="begin"/>
        </w:r>
        <w:r>
          <w:rPr>
            <w:noProof/>
            <w:webHidden/>
          </w:rPr>
          <w:instrText xml:space="preserve"> PAGEREF _Toc243061133 \h </w:instrText>
        </w:r>
        <w:r>
          <w:rPr>
            <w:noProof/>
            <w:webHidden/>
          </w:rPr>
        </w:r>
        <w:r>
          <w:rPr>
            <w:noProof/>
            <w:webHidden/>
          </w:rPr>
          <w:fldChar w:fldCharType="separate"/>
        </w:r>
        <w:r>
          <w:rPr>
            <w:noProof/>
            <w:webHidden/>
          </w:rPr>
          <w:t>46</w:t>
        </w:r>
        <w:r>
          <w:rPr>
            <w:noProof/>
            <w:webHidden/>
          </w:rPr>
          <w:fldChar w:fldCharType="end"/>
        </w:r>
      </w:hyperlink>
    </w:p>
    <w:p w14:paraId="1DB192A1" w14:textId="10A04D57"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34" w:history="1">
        <w:r w:rsidRPr="00DE15FE">
          <w:rPr>
            <w:rStyle w:val="Hipervnculo"/>
            <w:noProof/>
          </w:rPr>
          <w:t>Figura 8. Cadena de autenticación y autorización (SPA y móvil) con los eslabones de defensa</w:t>
        </w:r>
        <w:r>
          <w:rPr>
            <w:noProof/>
            <w:webHidden/>
          </w:rPr>
          <w:tab/>
        </w:r>
        <w:r>
          <w:rPr>
            <w:noProof/>
            <w:webHidden/>
          </w:rPr>
          <w:fldChar w:fldCharType="begin"/>
        </w:r>
        <w:r>
          <w:rPr>
            <w:noProof/>
            <w:webHidden/>
          </w:rPr>
          <w:instrText xml:space="preserve"> PAGEREF _Toc243061134 \h </w:instrText>
        </w:r>
        <w:r>
          <w:rPr>
            <w:noProof/>
            <w:webHidden/>
          </w:rPr>
        </w:r>
        <w:r>
          <w:rPr>
            <w:noProof/>
            <w:webHidden/>
          </w:rPr>
          <w:fldChar w:fldCharType="separate"/>
        </w:r>
        <w:r>
          <w:rPr>
            <w:noProof/>
            <w:webHidden/>
          </w:rPr>
          <w:t>52</w:t>
        </w:r>
        <w:r>
          <w:rPr>
            <w:noProof/>
            <w:webHidden/>
          </w:rPr>
          <w:fldChar w:fldCharType="end"/>
        </w:r>
      </w:hyperlink>
    </w:p>
    <w:p w14:paraId="4052E515" w14:textId="21F0357D"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35" w:history="1">
        <w:r w:rsidRPr="00DE15FE">
          <w:rPr>
            <w:rStyle w:val="Hipervnculo"/>
            <w:noProof/>
          </w:rPr>
          <w:t>Figura 9. Portal público de ProyecTwin con el resumen del motor y la demo de similitud</w:t>
        </w:r>
        <w:r>
          <w:rPr>
            <w:noProof/>
            <w:webHidden/>
          </w:rPr>
          <w:tab/>
        </w:r>
        <w:r>
          <w:rPr>
            <w:noProof/>
            <w:webHidden/>
          </w:rPr>
          <w:fldChar w:fldCharType="begin"/>
        </w:r>
        <w:r>
          <w:rPr>
            <w:noProof/>
            <w:webHidden/>
          </w:rPr>
          <w:instrText xml:space="preserve"> PAGEREF _Toc243061135 \h </w:instrText>
        </w:r>
        <w:r>
          <w:rPr>
            <w:noProof/>
            <w:webHidden/>
          </w:rPr>
        </w:r>
        <w:r>
          <w:rPr>
            <w:noProof/>
            <w:webHidden/>
          </w:rPr>
          <w:fldChar w:fldCharType="separate"/>
        </w:r>
        <w:r>
          <w:rPr>
            <w:noProof/>
            <w:webHidden/>
          </w:rPr>
          <w:t>63</w:t>
        </w:r>
        <w:r>
          <w:rPr>
            <w:noProof/>
            <w:webHidden/>
          </w:rPr>
          <w:fldChar w:fldCharType="end"/>
        </w:r>
      </w:hyperlink>
    </w:p>
    <w:p w14:paraId="472B321E" w14:textId="2AE443E4"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36" w:history="1">
        <w:r w:rsidRPr="00DE15FE">
          <w:rPr>
            <w:rStyle w:val="Hipervnculo"/>
            <w:noProof/>
          </w:rPr>
          <w:t>Figura 10. Pantalla de inicio de sesión por nombre de usuario</w:t>
        </w:r>
        <w:r>
          <w:rPr>
            <w:noProof/>
            <w:webHidden/>
          </w:rPr>
          <w:tab/>
        </w:r>
        <w:r>
          <w:rPr>
            <w:noProof/>
            <w:webHidden/>
          </w:rPr>
          <w:fldChar w:fldCharType="begin"/>
        </w:r>
        <w:r>
          <w:rPr>
            <w:noProof/>
            <w:webHidden/>
          </w:rPr>
          <w:instrText xml:space="preserve"> PAGEREF _Toc243061136 \h </w:instrText>
        </w:r>
        <w:r>
          <w:rPr>
            <w:noProof/>
            <w:webHidden/>
          </w:rPr>
        </w:r>
        <w:r>
          <w:rPr>
            <w:noProof/>
            <w:webHidden/>
          </w:rPr>
          <w:fldChar w:fldCharType="separate"/>
        </w:r>
        <w:r>
          <w:rPr>
            <w:noProof/>
            <w:webHidden/>
          </w:rPr>
          <w:t>63</w:t>
        </w:r>
        <w:r>
          <w:rPr>
            <w:noProof/>
            <w:webHidden/>
          </w:rPr>
          <w:fldChar w:fldCharType="end"/>
        </w:r>
      </w:hyperlink>
    </w:p>
    <w:p w14:paraId="5F2E7A6B" w14:textId="25CD3D6F"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37" w:history="1">
        <w:r w:rsidRPr="00DE15FE">
          <w:rPr>
            <w:rStyle w:val="Hipervnculo"/>
            <w:noProof/>
          </w:rPr>
          <w:t>Figura 11. Panel del aprendiz: métricas personales, acciones rápidas y propuestas recientes con su grado de similitud</w:t>
        </w:r>
        <w:r>
          <w:rPr>
            <w:noProof/>
            <w:webHidden/>
          </w:rPr>
          <w:tab/>
        </w:r>
        <w:r>
          <w:rPr>
            <w:noProof/>
            <w:webHidden/>
          </w:rPr>
          <w:fldChar w:fldCharType="begin"/>
        </w:r>
        <w:r>
          <w:rPr>
            <w:noProof/>
            <w:webHidden/>
          </w:rPr>
          <w:instrText xml:space="preserve"> PAGEREF _Toc243061137 \h </w:instrText>
        </w:r>
        <w:r>
          <w:rPr>
            <w:noProof/>
            <w:webHidden/>
          </w:rPr>
        </w:r>
        <w:r>
          <w:rPr>
            <w:noProof/>
            <w:webHidden/>
          </w:rPr>
          <w:fldChar w:fldCharType="separate"/>
        </w:r>
        <w:r>
          <w:rPr>
            <w:noProof/>
            <w:webHidden/>
          </w:rPr>
          <w:t>64</w:t>
        </w:r>
        <w:r>
          <w:rPr>
            <w:noProof/>
            <w:webHidden/>
          </w:rPr>
          <w:fldChar w:fldCharType="end"/>
        </w:r>
      </w:hyperlink>
    </w:p>
    <w:p w14:paraId="151B4CB1" w14:textId="07BEC337"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38" w:history="1">
        <w:r w:rsidRPr="00DE15FE">
          <w:rPr>
            <w:rStyle w:val="Hipervnculo"/>
            <w:noProof/>
          </w:rPr>
          <w:t>Figura 12. Listado de propuestas del aprendiz con filtros por estado y grado de similitud</w:t>
        </w:r>
        <w:r>
          <w:rPr>
            <w:noProof/>
            <w:webHidden/>
          </w:rPr>
          <w:tab/>
        </w:r>
        <w:r>
          <w:rPr>
            <w:noProof/>
            <w:webHidden/>
          </w:rPr>
          <w:fldChar w:fldCharType="begin"/>
        </w:r>
        <w:r>
          <w:rPr>
            <w:noProof/>
            <w:webHidden/>
          </w:rPr>
          <w:instrText xml:space="preserve"> PAGEREF _Toc243061138 \h </w:instrText>
        </w:r>
        <w:r>
          <w:rPr>
            <w:noProof/>
            <w:webHidden/>
          </w:rPr>
        </w:r>
        <w:r>
          <w:rPr>
            <w:noProof/>
            <w:webHidden/>
          </w:rPr>
          <w:fldChar w:fldCharType="separate"/>
        </w:r>
        <w:r>
          <w:rPr>
            <w:noProof/>
            <w:webHidden/>
          </w:rPr>
          <w:t>65</w:t>
        </w:r>
        <w:r>
          <w:rPr>
            <w:noProof/>
            <w:webHidden/>
          </w:rPr>
          <w:fldChar w:fldCharType="end"/>
        </w:r>
      </w:hyperlink>
    </w:p>
    <w:p w14:paraId="5359D267" w14:textId="76A831E1"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39" w:history="1">
        <w:r w:rsidRPr="00DE15FE">
          <w:rPr>
            <w:rStyle w:val="Hipervnculo"/>
            <w:noProof/>
          </w:rPr>
          <w:t>Figura 13. Detalle de una propuesta: datos, equipo, historial y acciones según estado</w:t>
        </w:r>
        <w:r>
          <w:rPr>
            <w:noProof/>
            <w:webHidden/>
          </w:rPr>
          <w:tab/>
        </w:r>
        <w:r>
          <w:rPr>
            <w:noProof/>
            <w:webHidden/>
          </w:rPr>
          <w:fldChar w:fldCharType="begin"/>
        </w:r>
        <w:r>
          <w:rPr>
            <w:noProof/>
            <w:webHidden/>
          </w:rPr>
          <w:instrText xml:space="preserve"> PAGEREF _Toc243061139 \h </w:instrText>
        </w:r>
        <w:r>
          <w:rPr>
            <w:noProof/>
            <w:webHidden/>
          </w:rPr>
        </w:r>
        <w:r>
          <w:rPr>
            <w:noProof/>
            <w:webHidden/>
          </w:rPr>
          <w:fldChar w:fldCharType="separate"/>
        </w:r>
        <w:r>
          <w:rPr>
            <w:noProof/>
            <w:webHidden/>
          </w:rPr>
          <w:t>65</w:t>
        </w:r>
        <w:r>
          <w:rPr>
            <w:noProof/>
            <w:webHidden/>
          </w:rPr>
          <w:fldChar w:fldCharType="end"/>
        </w:r>
      </w:hyperlink>
    </w:p>
    <w:p w14:paraId="37E9AAC9" w14:textId="4C6A0782"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40" w:history="1">
        <w:r w:rsidRPr="00DE15FE">
          <w:rPr>
            <w:rStyle w:val="Hipervnculo"/>
            <w:noProof/>
          </w:rPr>
          <w:t>Figura 14. «Mi ficha»: unión por código, código propio y compañeros</w:t>
        </w:r>
        <w:r>
          <w:rPr>
            <w:noProof/>
            <w:webHidden/>
          </w:rPr>
          <w:tab/>
        </w:r>
        <w:r>
          <w:rPr>
            <w:noProof/>
            <w:webHidden/>
          </w:rPr>
          <w:fldChar w:fldCharType="begin"/>
        </w:r>
        <w:r>
          <w:rPr>
            <w:noProof/>
            <w:webHidden/>
          </w:rPr>
          <w:instrText xml:space="preserve"> PAGEREF _Toc243061140 \h </w:instrText>
        </w:r>
        <w:r>
          <w:rPr>
            <w:noProof/>
            <w:webHidden/>
          </w:rPr>
        </w:r>
        <w:r>
          <w:rPr>
            <w:noProof/>
            <w:webHidden/>
          </w:rPr>
          <w:fldChar w:fldCharType="separate"/>
        </w:r>
        <w:r>
          <w:rPr>
            <w:noProof/>
            <w:webHidden/>
          </w:rPr>
          <w:t>66</w:t>
        </w:r>
        <w:r>
          <w:rPr>
            <w:noProof/>
            <w:webHidden/>
          </w:rPr>
          <w:fldChar w:fldCharType="end"/>
        </w:r>
      </w:hyperlink>
    </w:p>
    <w:p w14:paraId="1A49B40B" w14:textId="4343CD6C"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41" w:history="1">
        <w:r w:rsidRPr="00DE15FE">
          <w:rPr>
            <w:rStyle w:val="Hipervnculo"/>
            <w:noProof/>
          </w:rPr>
          <w:t>Figura 15. Mis similitudes: pares detectados con porcentaje y grado (el histórico se conserva)</w:t>
        </w:r>
        <w:r>
          <w:rPr>
            <w:noProof/>
            <w:webHidden/>
          </w:rPr>
          <w:tab/>
        </w:r>
        <w:r>
          <w:rPr>
            <w:noProof/>
            <w:webHidden/>
          </w:rPr>
          <w:fldChar w:fldCharType="begin"/>
        </w:r>
        <w:r>
          <w:rPr>
            <w:noProof/>
            <w:webHidden/>
          </w:rPr>
          <w:instrText xml:space="preserve"> PAGEREF _Toc243061141 \h </w:instrText>
        </w:r>
        <w:r>
          <w:rPr>
            <w:noProof/>
            <w:webHidden/>
          </w:rPr>
        </w:r>
        <w:r>
          <w:rPr>
            <w:noProof/>
            <w:webHidden/>
          </w:rPr>
          <w:fldChar w:fldCharType="separate"/>
        </w:r>
        <w:r>
          <w:rPr>
            <w:noProof/>
            <w:webHidden/>
          </w:rPr>
          <w:t>67</w:t>
        </w:r>
        <w:r>
          <w:rPr>
            <w:noProof/>
            <w:webHidden/>
          </w:rPr>
          <w:fldChar w:fldCharType="end"/>
        </w:r>
      </w:hyperlink>
    </w:p>
    <w:p w14:paraId="188CC75D" w14:textId="1783ADB0"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42" w:history="1">
        <w:r w:rsidRPr="00DE15FE">
          <w:rPr>
            <w:rStyle w:val="Hipervnculo"/>
            <w:noProof/>
          </w:rPr>
          <w:t>Figura 16. Detalle de similitud: comparación del par, señales del motor y pasajes coincidentes</w:t>
        </w:r>
        <w:r>
          <w:rPr>
            <w:noProof/>
            <w:webHidden/>
          </w:rPr>
          <w:tab/>
        </w:r>
        <w:r>
          <w:rPr>
            <w:noProof/>
            <w:webHidden/>
          </w:rPr>
          <w:fldChar w:fldCharType="begin"/>
        </w:r>
        <w:r>
          <w:rPr>
            <w:noProof/>
            <w:webHidden/>
          </w:rPr>
          <w:instrText xml:space="preserve"> PAGEREF _Toc243061142 \h </w:instrText>
        </w:r>
        <w:r>
          <w:rPr>
            <w:noProof/>
            <w:webHidden/>
          </w:rPr>
        </w:r>
        <w:r>
          <w:rPr>
            <w:noProof/>
            <w:webHidden/>
          </w:rPr>
          <w:fldChar w:fldCharType="separate"/>
        </w:r>
        <w:r>
          <w:rPr>
            <w:noProof/>
            <w:webHidden/>
          </w:rPr>
          <w:t>67</w:t>
        </w:r>
        <w:r>
          <w:rPr>
            <w:noProof/>
            <w:webHidden/>
          </w:rPr>
          <w:fldChar w:fldCharType="end"/>
        </w:r>
      </w:hyperlink>
    </w:p>
    <w:p w14:paraId="6BC90B8E" w14:textId="051711DD"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43" w:history="1">
        <w:r w:rsidRPr="00DE15FE">
          <w:rPr>
            <w:rStyle w:val="Hipervnculo"/>
            <w:noProof/>
          </w:rPr>
          <w:t>Figura 17. Bandeja de alertas del aprendiz con estados de lectura</w:t>
        </w:r>
        <w:r>
          <w:rPr>
            <w:noProof/>
            <w:webHidden/>
          </w:rPr>
          <w:tab/>
        </w:r>
        <w:r>
          <w:rPr>
            <w:noProof/>
            <w:webHidden/>
          </w:rPr>
          <w:fldChar w:fldCharType="begin"/>
        </w:r>
        <w:r>
          <w:rPr>
            <w:noProof/>
            <w:webHidden/>
          </w:rPr>
          <w:instrText xml:space="preserve"> PAGEREF _Toc243061143 \h </w:instrText>
        </w:r>
        <w:r>
          <w:rPr>
            <w:noProof/>
            <w:webHidden/>
          </w:rPr>
        </w:r>
        <w:r>
          <w:rPr>
            <w:noProof/>
            <w:webHidden/>
          </w:rPr>
          <w:fldChar w:fldCharType="separate"/>
        </w:r>
        <w:r>
          <w:rPr>
            <w:noProof/>
            <w:webHidden/>
          </w:rPr>
          <w:t>68</w:t>
        </w:r>
        <w:r>
          <w:rPr>
            <w:noProof/>
            <w:webHidden/>
          </w:rPr>
          <w:fldChar w:fldCharType="end"/>
        </w:r>
      </w:hyperlink>
    </w:p>
    <w:p w14:paraId="1ACD3F73" w14:textId="7FB49708"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44" w:history="1">
        <w:r w:rsidRPr="00DE15FE">
          <w:rPr>
            <w:rStyle w:val="Hipervnculo"/>
            <w:noProof/>
          </w:rPr>
          <w:t>Figura 18. Panel del instructor: cola de revisión, fichas a cargo y actividad</w:t>
        </w:r>
        <w:r>
          <w:rPr>
            <w:noProof/>
            <w:webHidden/>
          </w:rPr>
          <w:tab/>
        </w:r>
        <w:r>
          <w:rPr>
            <w:noProof/>
            <w:webHidden/>
          </w:rPr>
          <w:fldChar w:fldCharType="begin"/>
        </w:r>
        <w:r>
          <w:rPr>
            <w:noProof/>
            <w:webHidden/>
          </w:rPr>
          <w:instrText xml:space="preserve"> PAGEREF _Toc243061144 \h </w:instrText>
        </w:r>
        <w:r>
          <w:rPr>
            <w:noProof/>
            <w:webHidden/>
          </w:rPr>
        </w:r>
        <w:r>
          <w:rPr>
            <w:noProof/>
            <w:webHidden/>
          </w:rPr>
          <w:fldChar w:fldCharType="separate"/>
        </w:r>
        <w:r>
          <w:rPr>
            <w:noProof/>
            <w:webHidden/>
          </w:rPr>
          <w:t>69</w:t>
        </w:r>
        <w:r>
          <w:rPr>
            <w:noProof/>
            <w:webHidden/>
          </w:rPr>
          <w:fldChar w:fldCharType="end"/>
        </w:r>
      </w:hyperlink>
    </w:p>
    <w:p w14:paraId="4F07D1CE" w14:textId="4B114581"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45" w:history="1">
        <w:r w:rsidRPr="00DE15FE">
          <w:rPr>
            <w:rStyle w:val="Hipervnculo"/>
            <w:noProof/>
          </w:rPr>
          <w:t>Figura 19. Cola de revisión de propuestas con filtros por estado y ficha</w:t>
        </w:r>
        <w:r>
          <w:rPr>
            <w:noProof/>
            <w:webHidden/>
          </w:rPr>
          <w:tab/>
        </w:r>
        <w:r>
          <w:rPr>
            <w:noProof/>
            <w:webHidden/>
          </w:rPr>
          <w:fldChar w:fldCharType="begin"/>
        </w:r>
        <w:r>
          <w:rPr>
            <w:noProof/>
            <w:webHidden/>
          </w:rPr>
          <w:instrText xml:space="preserve"> PAGEREF _Toc243061145 \h </w:instrText>
        </w:r>
        <w:r>
          <w:rPr>
            <w:noProof/>
            <w:webHidden/>
          </w:rPr>
        </w:r>
        <w:r>
          <w:rPr>
            <w:noProof/>
            <w:webHidden/>
          </w:rPr>
          <w:fldChar w:fldCharType="separate"/>
        </w:r>
        <w:r>
          <w:rPr>
            <w:noProof/>
            <w:webHidden/>
          </w:rPr>
          <w:t>69</w:t>
        </w:r>
        <w:r>
          <w:rPr>
            <w:noProof/>
            <w:webHidden/>
          </w:rPr>
          <w:fldChar w:fldCharType="end"/>
        </w:r>
      </w:hyperlink>
    </w:p>
    <w:p w14:paraId="7A089A0F" w14:textId="67AB53E1"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46" w:history="1">
        <w:r w:rsidRPr="00DE15FE">
          <w:rPr>
            <w:rStyle w:val="Hipervnculo"/>
            <w:noProof/>
          </w:rPr>
          <w:t>Figura 20. Detalle de propuesta para revisión: contenido completo, equipo y observaciones</w:t>
        </w:r>
        <w:r>
          <w:rPr>
            <w:noProof/>
            <w:webHidden/>
          </w:rPr>
          <w:tab/>
        </w:r>
        <w:r>
          <w:rPr>
            <w:noProof/>
            <w:webHidden/>
          </w:rPr>
          <w:fldChar w:fldCharType="begin"/>
        </w:r>
        <w:r>
          <w:rPr>
            <w:noProof/>
            <w:webHidden/>
          </w:rPr>
          <w:instrText xml:space="preserve"> PAGEREF _Toc243061146 \h </w:instrText>
        </w:r>
        <w:r>
          <w:rPr>
            <w:noProof/>
            <w:webHidden/>
          </w:rPr>
        </w:r>
        <w:r>
          <w:rPr>
            <w:noProof/>
            <w:webHidden/>
          </w:rPr>
          <w:fldChar w:fldCharType="separate"/>
        </w:r>
        <w:r>
          <w:rPr>
            <w:noProof/>
            <w:webHidden/>
          </w:rPr>
          <w:t>70</w:t>
        </w:r>
        <w:r>
          <w:rPr>
            <w:noProof/>
            <w:webHidden/>
          </w:rPr>
          <w:fldChar w:fldCharType="end"/>
        </w:r>
      </w:hyperlink>
    </w:p>
    <w:p w14:paraId="370B2391" w14:textId="381BE0DD"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47" w:history="1">
        <w:r w:rsidRPr="00DE15FE">
          <w:rPr>
            <w:rStyle w:val="Hipervnculo"/>
            <w:noProof/>
          </w:rPr>
          <w:t>Figura 21. Similitudes del alcance del instructor agrupadas por ficha</w:t>
        </w:r>
        <w:r>
          <w:rPr>
            <w:noProof/>
            <w:webHidden/>
          </w:rPr>
          <w:tab/>
        </w:r>
        <w:r>
          <w:rPr>
            <w:noProof/>
            <w:webHidden/>
          </w:rPr>
          <w:fldChar w:fldCharType="begin"/>
        </w:r>
        <w:r>
          <w:rPr>
            <w:noProof/>
            <w:webHidden/>
          </w:rPr>
          <w:instrText xml:space="preserve"> PAGEREF _Toc243061147 \h </w:instrText>
        </w:r>
        <w:r>
          <w:rPr>
            <w:noProof/>
            <w:webHidden/>
          </w:rPr>
        </w:r>
        <w:r>
          <w:rPr>
            <w:noProof/>
            <w:webHidden/>
          </w:rPr>
          <w:fldChar w:fldCharType="separate"/>
        </w:r>
        <w:r>
          <w:rPr>
            <w:noProof/>
            <w:webHidden/>
          </w:rPr>
          <w:t>71</w:t>
        </w:r>
        <w:r>
          <w:rPr>
            <w:noProof/>
            <w:webHidden/>
          </w:rPr>
          <w:fldChar w:fldCharType="end"/>
        </w:r>
      </w:hyperlink>
    </w:p>
    <w:p w14:paraId="41603DBA" w14:textId="0DDDAC10"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48" w:history="1">
        <w:r w:rsidRPr="00DE15FE">
          <w:rPr>
            <w:rStyle w:val="Hipervnculo"/>
            <w:noProof/>
          </w:rPr>
          <w:t>Figura 22. Gestión de fichas del instructor (creación, edición y roster)</w:t>
        </w:r>
        <w:r>
          <w:rPr>
            <w:noProof/>
            <w:webHidden/>
          </w:rPr>
          <w:tab/>
        </w:r>
        <w:r>
          <w:rPr>
            <w:noProof/>
            <w:webHidden/>
          </w:rPr>
          <w:fldChar w:fldCharType="begin"/>
        </w:r>
        <w:r>
          <w:rPr>
            <w:noProof/>
            <w:webHidden/>
          </w:rPr>
          <w:instrText xml:space="preserve"> PAGEREF _Toc243061148 \h </w:instrText>
        </w:r>
        <w:r>
          <w:rPr>
            <w:noProof/>
            <w:webHidden/>
          </w:rPr>
        </w:r>
        <w:r>
          <w:rPr>
            <w:noProof/>
            <w:webHidden/>
          </w:rPr>
          <w:fldChar w:fldCharType="separate"/>
        </w:r>
        <w:r>
          <w:rPr>
            <w:noProof/>
            <w:webHidden/>
          </w:rPr>
          <w:t>71</w:t>
        </w:r>
        <w:r>
          <w:rPr>
            <w:noProof/>
            <w:webHidden/>
          </w:rPr>
          <w:fldChar w:fldCharType="end"/>
        </w:r>
      </w:hyperlink>
    </w:p>
    <w:p w14:paraId="242CF06C" w14:textId="0BB6D08B"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49" w:history="1">
        <w:r w:rsidRPr="00DE15FE">
          <w:rPr>
            <w:rStyle w:val="Hipervnculo"/>
            <w:noProof/>
          </w:rPr>
          <w:t>Figura 23. Panel administrativo: métricas globales y colas de gestión</w:t>
        </w:r>
        <w:r>
          <w:rPr>
            <w:noProof/>
            <w:webHidden/>
          </w:rPr>
          <w:tab/>
        </w:r>
        <w:r>
          <w:rPr>
            <w:noProof/>
            <w:webHidden/>
          </w:rPr>
          <w:fldChar w:fldCharType="begin"/>
        </w:r>
        <w:r>
          <w:rPr>
            <w:noProof/>
            <w:webHidden/>
          </w:rPr>
          <w:instrText xml:space="preserve"> PAGEREF _Toc243061149 \h </w:instrText>
        </w:r>
        <w:r>
          <w:rPr>
            <w:noProof/>
            <w:webHidden/>
          </w:rPr>
        </w:r>
        <w:r>
          <w:rPr>
            <w:noProof/>
            <w:webHidden/>
          </w:rPr>
          <w:fldChar w:fldCharType="separate"/>
        </w:r>
        <w:r>
          <w:rPr>
            <w:noProof/>
            <w:webHidden/>
          </w:rPr>
          <w:t>72</w:t>
        </w:r>
        <w:r>
          <w:rPr>
            <w:noProof/>
            <w:webHidden/>
          </w:rPr>
          <w:fldChar w:fldCharType="end"/>
        </w:r>
      </w:hyperlink>
    </w:p>
    <w:p w14:paraId="6B102FA1" w14:textId="494D0B19"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50" w:history="1">
        <w:r w:rsidRPr="00DE15FE">
          <w:rPr>
            <w:rStyle w:val="Hipervnculo"/>
            <w:noProof/>
          </w:rPr>
          <w:t>Figura 24. Gestión de usuarios: búsqueda, filtros, estado y credenciales</w:t>
        </w:r>
        <w:r>
          <w:rPr>
            <w:noProof/>
            <w:webHidden/>
          </w:rPr>
          <w:tab/>
        </w:r>
        <w:r>
          <w:rPr>
            <w:noProof/>
            <w:webHidden/>
          </w:rPr>
          <w:fldChar w:fldCharType="begin"/>
        </w:r>
        <w:r>
          <w:rPr>
            <w:noProof/>
            <w:webHidden/>
          </w:rPr>
          <w:instrText xml:space="preserve"> PAGEREF _Toc243061150 \h </w:instrText>
        </w:r>
        <w:r>
          <w:rPr>
            <w:noProof/>
            <w:webHidden/>
          </w:rPr>
        </w:r>
        <w:r>
          <w:rPr>
            <w:noProof/>
            <w:webHidden/>
          </w:rPr>
          <w:fldChar w:fldCharType="separate"/>
        </w:r>
        <w:r>
          <w:rPr>
            <w:noProof/>
            <w:webHidden/>
          </w:rPr>
          <w:t>73</w:t>
        </w:r>
        <w:r>
          <w:rPr>
            <w:noProof/>
            <w:webHidden/>
          </w:rPr>
          <w:fldChar w:fldCharType="end"/>
        </w:r>
      </w:hyperlink>
    </w:p>
    <w:p w14:paraId="67002FDE" w14:textId="080E254F"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51" w:history="1">
        <w:r w:rsidRPr="00DE15FE">
          <w:rPr>
            <w:rStyle w:val="Hipervnculo"/>
            <w:noProof/>
          </w:rPr>
          <w:t>Figura 25. Detalle de usuario: perfil, poderes administrativos y actividad</w:t>
        </w:r>
        <w:r>
          <w:rPr>
            <w:noProof/>
            <w:webHidden/>
          </w:rPr>
          <w:tab/>
        </w:r>
        <w:r>
          <w:rPr>
            <w:noProof/>
            <w:webHidden/>
          </w:rPr>
          <w:fldChar w:fldCharType="begin"/>
        </w:r>
        <w:r>
          <w:rPr>
            <w:noProof/>
            <w:webHidden/>
          </w:rPr>
          <w:instrText xml:space="preserve"> PAGEREF _Toc243061151 \h </w:instrText>
        </w:r>
        <w:r>
          <w:rPr>
            <w:noProof/>
            <w:webHidden/>
          </w:rPr>
        </w:r>
        <w:r>
          <w:rPr>
            <w:noProof/>
            <w:webHidden/>
          </w:rPr>
          <w:fldChar w:fldCharType="separate"/>
        </w:r>
        <w:r>
          <w:rPr>
            <w:noProof/>
            <w:webHidden/>
          </w:rPr>
          <w:t>73</w:t>
        </w:r>
        <w:r>
          <w:rPr>
            <w:noProof/>
            <w:webHidden/>
          </w:rPr>
          <w:fldChar w:fldCharType="end"/>
        </w:r>
      </w:hyperlink>
    </w:p>
    <w:p w14:paraId="0D394592" w14:textId="78CE6908"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52" w:history="1">
        <w:r w:rsidRPr="00DE15FE">
          <w:rPr>
            <w:rStyle w:val="Hipervnculo"/>
            <w:noProof/>
          </w:rPr>
          <w:t>Figura 26. Bitácora de auditoría inmutable con filtros y paginación</w:t>
        </w:r>
        <w:r>
          <w:rPr>
            <w:noProof/>
            <w:webHidden/>
          </w:rPr>
          <w:tab/>
        </w:r>
        <w:r>
          <w:rPr>
            <w:noProof/>
            <w:webHidden/>
          </w:rPr>
          <w:fldChar w:fldCharType="begin"/>
        </w:r>
        <w:r>
          <w:rPr>
            <w:noProof/>
            <w:webHidden/>
          </w:rPr>
          <w:instrText xml:space="preserve"> PAGEREF _Toc243061152 \h </w:instrText>
        </w:r>
        <w:r>
          <w:rPr>
            <w:noProof/>
            <w:webHidden/>
          </w:rPr>
        </w:r>
        <w:r>
          <w:rPr>
            <w:noProof/>
            <w:webHidden/>
          </w:rPr>
          <w:fldChar w:fldCharType="separate"/>
        </w:r>
        <w:r>
          <w:rPr>
            <w:noProof/>
            <w:webHidden/>
          </w:rPr>
          <w:t>74</w:t>
        </w:r>
        <w:r>
          <w:rPr>
            <w:noProof/>
            <w:webHidden/>
          </w:rPr>
          <w:fldChar w:fldCharType="end"/>
        </w:r>
      </w:hyperlink>
    </w:p>
    <w:p w14:paraId="692EB76C" w14:textId="1DCE8E07"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53" w:history="1">
        <w:r w:rsidRPr="00DE15FE">
          <w:rPr>
            <w:rStyle w:val="Hipervnculo"/>
            <w:noProof/>
          </w:rPr>
          <w:t>Figura 27. Configuración del motor de similitud (umbral y ventana del corpus)</w:t>
        </w:r>
        <w:r>
          <w:rPr>
            <w:noProof/>
            <w:webHidden/>
          </w:rPr>
          <w:tab/>
        </w:r>
        <w:r>
          <w:rPr>
            <w:noProof/>
            <w:webHidden/>
          </w:rPr>
          <w:fldChar w:fldCharType="begin"/>
        </w:r>
        <w:r>
          <w:rPr>
            <w:noProof/>
            <w:webHidden/>
          </w:rPr>
          <w:instrText xml:space="preserve"> PAGEREF _Toc243061153 \h </w:instrText>
        </w:r>
        <w:r>
          <w:rPr>
            <w:noProof/>
            <w:webHidden/>
          </w:rPr>
        </w:r>
        <w:r>
          <w:rPr>
            <w:noProof/>
            <w:webHidden/>
          </w:rPr>
          <w:fldChar w:fldCharType="separate"/>
        </w:r>
        <w:r>
          <w:rPr>
            <w:noProof/>
            <w:webHidden/>
          </w:rPr>
          <w:t>75</w:t>
        </w:r>
        <w:r>
          <w:rPr>
            <w:noProof/>
            <w:webHidden/>
          </w:rPr>
          <w:fldChar w:fldCharType="end"/>
        </w:r>
      </w:hyperlink>
    </w:p>
    <w:p w14:paraId="403F8BB7" w14:textId="52C361A6"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54" w:history="1">
        <w:r w:rsidRPr="00DE15FE">
          <w:rPr>
            <w:rStyle w:val="Hipervnculo"/>
            <w:noProof/>
          </w:rPr>
          <w:t>Figura 28. Supervisión global de similitudes con recálculo del corpus</w:t>
        </w:r>
        <w:r>
          <w:rPr>
            <w:noProof/>
            <w:webHidden/>
          </w:rPr>
          <w:tab/>
        </w:r>
        <w:r>
          <w:rPr>
            <w:noProof/>
            <w:webHidden/>
          </w:rPr>
          <w:fldChar w:fldCharType="begin"/>
        </w:r>
        <w:r>
          <w:rPr>
            <w:noProof/>
            <w:webHidden/>
          </w:rPr>
          <w:instrText xml:space="preserve"> PAGEREF _Toc243061154 \h </w:instrText>
        </w:r>
        <w:r>
          <w:rPr>
            <w:noProof/>
            <w:webHidden/>
          </w:rPr>
        </w:r>
        <w:r>
          <w:rPr>
            <w:noProof/>
            <w:webHidden/>
          </w:rPr>
          <w:fldChar w:fldCharType="separate"/>
        </w:r>
        <w:r>
          <w:rPr>
            <w:noProof/>
            <w:webHidden/>
          </w:rPr>
          <w:t>75</w:t>
        </w:r>
        <w:r>
          <w:rPr>
            <w:noProof/>
            <w:webHidden/>
          </w:rPr>
          <w:fldChar w:fldCharType="end"/>
        </w:r>
      </w:hyperlink>
    </w:p>
    <w:p w14:paraId="60DFD162" w14:textId="2D3E5765"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55" w:history="1">
        <w:r w:rsidRPr="00DE15FE">
          <w:rPr>
            <w:rStyle w:val="Hipervnculo"/>
            <w:noProof/>
          </w:rPr>
          <w:t>Figura 29. Bandeja de soporte: reportes de falla y su ciclo de atención</w:t>
        </w:r>
        <w:r>
          <w:rPr>
            <w:noProof/>
            <w:webHidden/>
          </w:rPr>
          <w:tab/>
        </w:r>
        <w:r>
          <w:rPr>
            <w:noProof/>
            <w:webHidden/>
          </w:rPr>
          <w:fldChar w:fldCharType="begin"/>
        </w:r>
        <w:r>
          <w:rPr>
            <w:noProof/>
            <w:webHidden/>
          </w:rPr>
          <w:instrText xml:space="preserve"> PAGEREF _Toc243061155 \h </w:instrText>
        </w:r>
        <w:r>
          <w:rPr>
            <w:noProof/>
            <w:webHidden/>
          </w:rPr>
        </w:r>
        <w:r>
          <w:rPr>
            <w:noProof/>
            <w:webHidden/>
          </w:rPr>
          <w:fldChar w:fldCharType="separate"/>
        </w:r>
        <w:r>
          <w:rPr>
            <w:noProof/>
            <w:webHidden/>
          </w:rPr>
          <w:t>76</w:t>
        </w:r>
        <w:r>
          <w:rPr>
            <w:noProof/>
            <w:webHidden/>
          </w:rPr>
          <w:fldChar w:fldCharType="end"/>
        </w:r>
      </w:hyperlink>
    </w:p>
    <w:p w14:paraId="057077A5" w14:textId="0FCA3AA0"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56" w:history="1">
        <w:r w:rsidRPr="00DE15FE">
          <w:rPr>
            <w:rStyle w:val="Hipervnculo"/>
            <w:noProof/>
          </w:rPr>
          <w:t>Figura 30. Panel del aprendiz en modo oscuro (persistencia por cookie y contraste verificado por axe en la suite)</w:t>
        </w:r>
        <w:r>
          <w:rPr>
            <w:noProof/>
            <w:webHidden/>
          </w:rPr>
          <w:tab/>
        </w:r>
        <w:r>
          <w:rPr>
            <w:noProof/>
            <w:webHidden/>
          </w:rPr>
          <w:fldChar w:fldCharType="begin"/>
        </w:r>
        <w:r>
          <w:rPr>
            <w:noProof/>
            <w:webHidden/>
          </w:rPr>
          <w:instrText xml:space="preserve"> PAGEREF _Toc243061156 \h </w:instrText>
        </w:r>
        <w:r>
          <w:rPr>
            <w:noProof/>
            <w:webHidden/>
          </w:rPr>
        </w:r>
        <w:r>
          <w:rPr>
            <w:noProof/>
            <w:webHidden/>
          </w:rPr>
          <w:fldChar w:fldCharType="separate"/>
        </w:r>
        <w:r>
          <w:rPr>
            <w:noProof/>
            <w:webHidden/>
          </w:rPr>
          <w:t>77</w:t>
        </w:r>
        <w:r>
          <w:rPr>
            <w:noProof/>
            <w:webHidden/>
          </w:rPr>
          <w:fldChar w:fldCharType="end"/>
        </w:r>
      </w:hyperlink>
    </w:p>
    <w:p w14:paraId="46AA9CA7" w14:textId="64170D96"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57" w:history="1">
        <w:r w:rsidRPr="00DE15FE">
          <w:rPr>
            <w:rStyle w:val="Hipervnculo"/>
            <w:noProof/>
          </w:rPr>
          <w:t>Figura 31. Portal público en vista móvil (390×844)</w:t>
        </w:r>
        <w:r>
          <w:rPr>
            <w:noProof/>
            <w:webHidden/>
          </w:rPr>
          <w:tab/>
        </w:r>
        <w:r>
          <w:rPr>
            <w:noProof/>
            <w:webHidden/>
          </w:rPr>
          <w:fldChar w:fldCharType="begin"/>
        </w:r>
        <w:r>
          <w:rPr>
            <w:noProof/>
            <w:webHidden/>
          </w:rPr>
          <w:instrText xml:space="preserve"> PAGEREF _Toc243061157 \h </w:instrText>
        </w:r>
        <w:r>
          <w:rPr>
            <w:noProof/>
            <w:webHidden/>
          </w:rPr>
        </w:r>
        <w:r>
          <w:rPr>
            <w:noProof/>
            <w:webHidden/>
          </w:rPr>
          <w:fldChar w:fldCharType="separate"/>
        </w:r>
        <w:r>
          <w:rPr>
            <w:noProof/>
            <w:webHidden/>
          </w:rPr>
          <w:t>78</w:t>
        </w:r>
        <w:r>
          <w:rPr>
            <w:noProof/>
            <w:webHidden/>
          </w:rPr>
          <w:fldChar w:fldCharType="end"/>
        </w:r>
      </w:hyperlink>
    </w:p>
    <w:p w14:paraId="1A4896DA" w14:textId="062FC3FD"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58" w:history="1">
        <w:r w:rsidRPr="00DE15FE">
          <w:rPr>
            <w:rStyle w:val="Hipervnculo"/>
            <w:noProof/>
          </w:rPr>
          <w:t>Figura 32. Listado de propuestas del aprendiz en vista móvil (tarjetas en lugar de tabla)</w:t>
        </w:r>
        <w:r>
          <w:rPr>
            <w:noProof/>
            <w:webHidden/>
          </w:rPr>
          <w:tab/>
        </w:r>
        <w:r>
          <w:rPr>
            <w:noProof/>
            <w:webHidden/>
          </w:rPr>
          <w:fldChar w:fldCharType="begin"/>
        </w:r>
        <w:r>
          <w:rPr>
            <w:noProof/>
            <w:webHidden/>
          </w:rPr>
          <w:instrText xml:space="preserve"> PAGEREF _Toc243061158 \h </w:instrText>
        </w:r>
        <w:r>
          <w:rPr>
            <w:noProof/>
            <w:webHidden/>
          </w:rPr>
        </w:r>
        <w:r>
          <w:rPr>
            <w:noProof/>
            <w:webHidden/>
          </w:rPr>
          <w:fldChar w:fldCharType="separate"/>
        </w:r>
        <w:r>
          <w:rPr>
            <w:noProof/>
            <w:webHidden/>
          </w:rPr>
          <w:t>79</w:t>
        </w:r>
        <w:r>
          <w:rPr>
            <w:noProof/>
            <w:webHidden/>
          </w:rPr>
          <w:fldChar w:fldCharType="end"/>
        </w:r>
      </w:hyperlink>
    </w:p>
    <w:p w14:paraId="4FA39F98" w14:textId="6DCFD70D" w:rsidR="00D42ACB" w:rsidRDefault="00981D95">
      <w:r>
        <w:fldChar w:fldCharType="end"/>
      </w:r>
    </w:p>
    <w:p w14:paraId="532E7631" w14:textId="77777777" w:rsidR="00D42ACB" w:rsidRDefault="00981D95">
      <w:pPr>
        <w:pStyle w:val="Ttulo2"/>
      </w:pPr>
      <w:bookmarkStart w:id="8" w:name="_Toc243060986"/>
      <w:r>
        <w:t>Índice de tablas</w:t>
      </w:r>
      <w:bookmarkEnd w:id="8"/>
    </w:p>
    <w:p w14:paraId="08CB839B" w14:textId="1F55B2D4" w:rsidR="00081A26" w:rsidRDefault="00981D95">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r>
        <w:fldChar w:fldCharType="begin"/>
      </w:r>
      <w:r>
        <w:instrText xml:space="preserve"> TOC \h \z \c "Tabla" </w:instrText>
      </w:r>
      <w:r>
        <w:fldChar w:fldCharType="separate"/>
      </w:r>
      <w:hyperlink w:anchor="_Toc243061159" w:history="1">
        <w:r w:rsidR="00081A26" w:rsidRPr="009A7D9B">
          <w:rPr>
            <w:rStyle w:val="Hipervnculo"/>
            <w:noProof/>
          </w:rPr>
          <w:t>Tabla 1. Ficha técnica del documento</w:t>
        </w:r>
        <w:r w:rsidR="00081A26">
          <w:rPr>
            <w:noProof/>
            <w:webHidden/>
          </w:rPr>
          <w:tab/>
        </w:r>
        <w:r w:rsidR="00081A26">
          <w:rPr>
            <w:noProof/>
            <w:webHidden/>
          </w:rPr>
          <w:fldChar w:fldCharType="begin"/>
        </w:r>
        <w:r w:rsidR="00081A26">
          <w:rPr>
            <w:noProof/>
            <w:webHidden/>
          </w:rPr>
          <w:instrText xml:space="preserve"> PAGEREF _Toc243061159 \h </w:instrText>
        </w:r>
        <w:r w:rsidR="00081A26">
          <w:rPr>
            <w:noProof/>
            <w:webHidden/>
          </w:rPr>
        </w:r>
        <w:r w:rsidR="00081A26">
          <w:rPr>
            <w:noProof/>
            <w:webHidden/>
          </w:rPr>
          <w:fldChar w:fldCharType="separate"/>
        </w:r>
        <w:r w:rsidR="00081A26">
          <w:rPr>
            <w:noProof/>
            <w:webHidden/>
          </w:rPr>
          <w:t>i</w:t>
        </w:r>
        <w:r w:rsidR="00081A26">
          <w:rPr>
            <w:noProof/>
            <w:webHidden/>
          </w:rPr>
          <w:fldChar w:fldCharType="end"/>
        </w:r>
      </w:hyperlink>
    </w:p>
    <w:p w14:paraId="028498B8" w14:textId="424587E0"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60" w:history="1">
        <w:r w:rsidRPr="009A7D9B">
          <w:rPr>
            <w:rStyle w:val="Hipervnculo"/>
            <w:noProof/>
          </w:rPr>
          <w:t>Tabla 2. Control de versiones del manual técnico</w:t>
        </w:r>
        <w:r>
          <w:rPr>
            <w:noProof/>
            <w:webHidden/>
          </w:rPr>
          <w:tab/>
        </w:r>
        <w:r>
          <w:rPr>
            <w:noProof/>
            <w:webHidden/>
          </w:rPr>
          <w:fldChar w:fldCharType="begin"/>
        </w:r>
        <w:r>
          <w:rPr>
            <w:noProof/>
            <w:webHidden/>
          </w:rPr>
          <w:instrText xml:space="preserve"> PAGEREF _Toc243061160 \h </w:instrText>
        </w:r>
        <w:r>
          <w:rPr>
            <w:noProof/>
            <w:webHidden/>
          </w:rPr>
        </w:r>
        <w:r>
          <w:rPr>
            <w:noProof/>
            <w:webHidden/>
          </w:rPr>
          <w:fldChar w:fldCharType="separate"/>
        </w:r>
        <w:r>
          <w:rPr>
            <w:noProof/>
            <w:webHidden/>
          </w:rPr>
          <w:t>ii</w:t>
        </w:r>
        <w:r>
          <w:rPr>
            <w:noProof/>
            <w:webHidden/>
          </w:rPr>
          <w:fldChar w:fldCharType="end"/>
        </w:r>
      </w:hyperlink>
    </w:p>
    <w:p w14:paraId="33E3824B" w14:textId="762CC11B"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61" w:history="1">
        <w:r w:rsidRPr="009A7D9B">
          <w:rPr>
            <w:rStyle w:val="Hipervnculo"/>
            <w:noProof/>
          </w:rPr>
          <w:t>Tabla 3. Glosario técnico</w:t>
        </w:r>
        <w:r>
          <w:rPr>
            <w:noProof/>
            <w:webHidden/>
          </w:rPr>
          <w:tab/>
        </w:r>
        <w:r>
          <w:rPr>
            <w:noProof/>
            <w:webHidden/>
          </w:rPr>
          <w:fldChar w:fldCharType="begin"/>
        </w:r>
        <w:r>
          <w:rPr>
            <w:noProof/>
            <w:webHidden/>
          </w:rPr>
          <w:instrText xml:space="preserve"> PAGEREF _Toc243061161 \h </w:instrText>
        </w:r>
        <w:r>
          <w:rPr>
            <w:noProof/>
            <w:webHidden/>
          </w:rPr>
        </w:r>
        <w:r>
          <w:rPr>
            <w:noProof/>
            <w:webHidden/>
          </w:rPr>
          <w:fldChar w:fldCharType="separate"/>
        </w:r>
        <w:r>
          <w:rPr>
            <w:noProof/>
            <w:webHidden/>
          </w:rPr>
          <w:t>xiii</w:t>
        </w:r>
        <w:r>
          <w:rPr>
            <w:noProof/>
            <w:webHidden/>
          </w:rPr>
          <w:fldChar w:fldCharType="end"/>
        </w:r>
      </w:hyperlink>
    </w:p>
    <w:p w14:paraId="3A0A3A9C" w14:textId="482BF1E2"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62" w:history="1">
        <w:r w:rsidRPr="009A7D9B">
          <w:rPr>
            <w:rStyle w:val="Hipervnculo"/>
            <w:noProof/>
          </w:rPr>
          <w:t>Tabla 4. Público objetivo y uso esperado del manual</w:t>
        </w:r>
        <w:r>
          <w:rPr>
            <w:noProof/>
            <w:webHidden/>
          </w:rPr>
          <w:tab/>
        </w:r>
        <w:r>
          <w:rPr>
            <w:noProof/>
            <w:webHidden/>
          </w:rPr>
          <w:fldChar w:fldCharType="begin"/>
        </w:r>
        <w:r>
          <w:rPr>
            <w:noProof/>
            <w:webHidden/>
          </w:rPr>
          <w:instrText xml:space="preserve"> PAGEREF _Toc243061162 \h </w:instrText>
        </w:r>
        <w:r>
          <w:rPr>
            <w:noProof/>
            <w:webHidden/>
          </w:rPr>
        </w:r>
        <w:r>
          <w:rPr>
            <w:noProof/>
            <w:webHidden/>
          </w:rPr>
          <w:fldChar w:fldCharType="separate"/>
        </w:r>
        <w:r>
          <w:rPr>
            <w:noProof/>
            <w:webHidden/>
          </w:rPr>
          <w:t>5</w:t>
        </w:r>
        <w:r>
          <w:rPr>
            <w:noProof/>
            <w:webHidden/>
          </w:rPr>
          <w:fldChar w:fldCharType="end"/>
        </w:r>
      </w:hyperlink>
    </w:p>
    <w:p w14:paraId="35774877" w14:textId="5308D702"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63" w:history="1">
        <w:r w:rsidRPr="009A7D9B">
          <w:rPr>
            <w:rStyle w:val="Hipervnculo"/>
            <w:noProof/>
          </w:rPr>
          <w:t>Tabla 5. Artefactos del repositorio</w:t>
        </w:r>
        <w:r>
          <w:rPr>
            <w:noProof/>
            <w:webHidden/>
          </w:rPr>
          <w:tab/>
        </w:r>
        <w:r>
          <w:rPr>
            <w:noProof/>
            <w:webHidden/>
          </w:rPr>
          <w:fldChar w:fldCharType="begin"/>
        </w:r>
        <w:r>
          <w:rPr>
            <w:noProof/>
            <w:webHidden/>
          </w:rPr>
          <w:instrText xml:space="preserve"> PAGEREF _Toc243061163 \h </w:instrText>
        </w:r>
        <w:r>
          <w:rPr>
            <w:noProof/>
            <w:webHidden/>
          </w:rPr>
        </w:r>
        <w:r>
          <w:rPr>
            <w:noProof/>
            <w:webHidden/>
          </w:rPr>
          <w:fldChar w:fldCharType="separate"/>
        </w:r>
        <w:r>
          <w:rPr>
            <w:noProof/>
            <w:webHidden/>
          </w:rPr>
          <w:t>7</w:t>
        </w:r>
        <w:r>
          <w:rPr>
            <w:noProof/>
            <w:webHidden/>
          </w:rPr>
          <w:fldChar w:fldCharType="end"/>
        </w:r>
      </w:hyperlink>
    </w:p>
    <w:p w14:paraId="3C23D63F" w14:textId="06A8ED4A"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64" w:history="1">
        <w:r w:rsidRPr="009A7D9B">
          <w:rPr>
            <w:rStyle w:val="Hipervnculo"/>
            <w:noProof/>
          </w:rPr>
          <w:t>Tabla 6. Componentes principales y su responsabilidad</w:t>
        </w:r>
        <w:r>
          <w:rPr>
            <w:noProof/>
            <w:webHidden/>
          </w:rPr>
          <w:tab/>
        </w:r>
        <w:r>
          <w:rPr>
            <w:noProof/>
            <w:webHidden/>
          </w:rPr>
          <w:fldChar w:fldCharType="begin"/>
        </w:r>
        <w:r>
          <w:rPr>
            <w:noProof/>
            <w:webHidden/>
          </w:rPr>
          <w:instrText xml:space="preserve"> PAGEREF _Toc243061164 \h </w:instrText>
        </w:r>
        <w:r>
          <w:rPr>
            <w:noProof/>
            <w:webHidden/>
          </w:rPr>
        </w:r>
        <w:r>
          <w:rPr>
            <w:noProof/>
            <w:webHidden/>
          </w:rPr>
          <w:fldChar w:fldCharType="separate"/>
        </w:r>
        <w:r>
          <w:rPr>
            <w:noProof/>
            <w:webHidden/>
          </w:rPr>
          <w:t>8</w:t>
        </w:r>
        <w:r>
          <w:rPr>
            <w:noProof/>
            <w:webHidden/>
          </w:rPr>
          <w:fldChar w:fldCharType="end"/>
        </w:r>
      </w:hyperlink>
    </w:p>
    <w:p w14:paraId="45DF00A2" w14:textId="3D7BC76F"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65" w:history="1">
        <w:r w:rsidRPr="009A7D9B">
          <w:rPr>
            <w:rStyle w:val="Hipervnculo"/>
            <w:noProof/>
          </w:rPr>
          <w:t>Tabla 7. Lenguajes utilizados (con evidencia)</w:t>
        </w:r>
        <w:r>
          <w:rPr>
            <w:noProof/>
            <w:webHidden/>
          </w:rPr>
          <w:tab/>
        </w:r>
        <w:r>
          <w:rPr>
            <w:noProof/>
            <w:webHidden/>
          </w:rPr>
          <w:fldChar w:fldCharType="begin"/>
        </w:r>
        <w:r>
          <w:rPr>
            <w:noProof/>
            <w:webHidden/>
          </w:rPr>
          <w:instrText xml:space="preserve"> PAGEREF _Toc243061165 \h </w:instrText>
        </w:r>
        <w:r>
          <w:rPr>
            <w:noProof/>
            <w:webHidden/>
          </w:rPr>
        </w:r>
        <w:r>
          <w:rPr>
            <w:noProof/>
            <w:webHidden/>
          </w:rPr>
          <w:fldChar w:fldCharType="separate"/>
        </w:r>
        <w:r>
          <w:rPr>
            <w:noProof/>
            <w:webHidden/>
          </w:rPr>
          <w:t>9</w:t>
        </w:r>
        <w:r>
          <w:rPr>
            <w:noProof/>
            <w:webHidden/>
          </w:rPr>
          <w:fldChar w:fldCharType="end"/>
        </w:r>
      </w:hyperlink>
    </w:p>
    <w:p w14:paraId="17282736" w14:textId="74A4DAF0"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66" w:history="1">
        <w:r w:rsidRPr="009A7D9B">
          <w:rPr>
            <w:rStyle w:val="Hipervnculo"/>
            <w:noProof/>
          </w:rPr>
          <w:t>Tabla 8. Frameworks y bibliotecas principales</w:t>
        </w:r>
        <w:r>
          <w:rPr>
            <w:noProof/>
            <w:webHidden/>
          </w:rPr>
          <w:tab/>
        </w:r>
        <w:r>
          <w:rPr>
            <w:noProof/>
            <w:webHidden/>
          </w:rPr>
          <w:fldChar w:fldCharType="begin"/>
        </w:r>
        <w:r>
          <w:rPr>
            <w:noProof/>
            <w:webHidden/>
          </w:rPr>
          <w:instrText xml:space="preserve"> PAGEREF _Toc243061166 \h </w:instrText>
        </w:r>
        <w:r>
          <w:rPr>
            <w:noProof/>
            <w:webHidden/>
          </w:rPr>
        </w:r>
        <w:r>
          <w:rPr>
            <w:noProof/>
            <w:webHidden/>
          </w:rPr>
          <w:fldChar w:fldCharType="separate"/>
        </w:r>
        <w:r>
          <w:rPr>
            <w:noProof/>
            <w:webHidden/>
          </w:rPr>
          <w:t>10</w:t>
        </w:r>
        <w:r>
          <w:rPr>
            <w:noProof/>
            <w:webHidden/>
          </w:rPr>
          <w:fldChar w:fldCharType="end"/>
        </w:r>
      </w:hyperlink>
    </w:p>
    <w:p w14:paraId="7A750CB8" w14:textId="2FABE1C4"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67" w:history="1">
        <w:r w:rsidRPr="009A7D9B">
          <w:rPr>
            <w:rStyle w:val="Hipervnculo"/>
            <w:noProof/>
          </w:rPr>
          <w:t>Tabla 9. Herramientas de desarrollo y operación</w:t>
        </w:r>
        <w:r>
          <w:rPr>
            <w:noProof/>
            <w:webHidden/>
          </w:rPr>
          <w:tab/>
        </w:r>
        <w:r>
          <w:rPr>
            <w:noProof/>
            <w:webHidden/>
          </w:rPr>
          <w:fldChar w:fldCharType="begin"/>
        </w:r>
        <w:r>
          <w:rPr>
            <w:noProof/>
            <w:webHidden/>
          </w:rPr>
          <w:instrText xml:space="preserve"> PAGEREF _Toc243061167 \h </w:instrText>
        </w:r>
        <w:r>
          <w:rPr>
            <w:noProof/>
            <w:webHidden/>
          </w:rPr>
        </w:r>
        <w:r>
          <w:rPr>
            <w:noProof/>
            <w:webHidden/>
          </w:rPr>
          <w:fldChar w:fldCharType="separate"/>
        </w:r>
        <w:r>
          <w:rPr>
            <w:noProof/>
            <w:webHidden/>
          </w:rPr>
          <w:t>10</w:t>
        </w:r>
        <w:r>
          <w:rPr>
            <w:noProof/>
            <w:webHidden/>
          </w:rPr>
          <w:fldChar w:fldCharType="end"/>
        </w:r>
      </w:hyperlink>
    </w:p>
    <w:p w14:paraId="7775E155" w14:textId="6D00774A"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68" w:history="1">
        <w:r w:rsidRPr="009A7D9B">
          <w:rPr>
            <w:rStyle w:val="Hipervnculo"/>
            <w:noProof/>
          </w:rPr>
          <w:t>Tabla 10. Dependencias de servicios externos</w:t>
        </w:r>
        <w:r>
          <w:rPr>
            <w:noProof/>
            <w:webHidden/>
          </w:rPr>
          <w:tab/>
        </w:r>
        <w:r>
          <w:rPr>
            <w:noProof/>
            <w:webHidden/>
          </w:rPr>
          <w:fldChar w:fldCharType="begin"/>
        </w:r>
        <w:r>
          <w:rPr>
            <w:noProof/>
            <w:webHidden/>
          </w:rPr>
          <w:instrText xml:space="preserve"> PAGEREF _Toc243061168 \h </w:instrText>
        </w:r>
        <w:r>
          <w:rPr>
            <w:noProof/>
            <w:webHidden/>
          </w:rPr>
        </w:r>
        <w:r>
          <w:rPr>
            <w:noProof/>
            <w:webHidden/>
          </w:rPr>
          <w:fldChar w:fldCharType="separate"/>
        </w:r>
        <w:r>
          <w:rPr>
            <w:noProof/>
            <w:webHidden/>
          </w:rPr>
          <w:t>11</w:t>
        </w:r>
        <w:r>
          <w:rPr>
            <w:noProof/>
            <w:webHidden/>
          </w:rPr>
          <w:fldChar w:fldCharType="end"/>
        </w:r>
      </w:hyperlink>
    </w:p>
    <w:p w14:paraId="005268B4" w14:textId="3BFFECEA"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69" w:history="1">
        <w:r w:rsidRPr="009A7D9B">
          <w:rPr>
            <w:rStyle w:val="Hipervnculo"/>
            <w:noProof/>
          </w:rPr>
          <w:t>Tabla 11. Entornos de ejecución soportados por el proyecto</w:t>
        </w:r>
        <w:r>
          <w:rPr>
            <w:noProof/>
            <w:webHidden/>
          </w:rPr>
          <w:tab/>
        </w:r>
        <w:r>
          <w:rPr>
            <w:noProof/>
            <w:webHidden/>
          </w:rPr>
          <w:fldChar w:fldCharType="begin"/>
        </w:r>
        <w:r>
          <w:rPr>
            <w:noProof/>
            <w:webHidden/>
          </w:rPr>
          <w:instrText xml:space="preserve"> PAGEREF _Toc243061169 \h </w:instrText>
        </w:r>
        <w:r>
          <w:rPr>
            <w:noProof/>
            <w:webHidden/>
          </w:rPr>
        </w:r>
        <w:r>
          <w:rPr>
            <w:noProof/>
            <w:webHidden/>
          </w:rPr>
          <w:fldChar w:fldCharType="separate"/>
        </w:r>
        <w:r>
          <w:rPr>
            <w:noProof/>
            <w:webHidden/>
          </w:rPr>
          <w:t>12</w:t>
        </w:r>
        <w:r>
          <w:rPr>
            <w:noProof/>
            <w:webHidden/>
          </w:rPr>
          <w:fldChar w:fldCharType="end"/>
        </w:r>
      </w:hyperlink>
    </w:p>
    <w:p w14:paraId="74876760" w14:textId="366CE7D0"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70" w:history="1">
        <w:r w:rsidRPr="009A7D9B">
          <w:rPr>
            <w:rStyle w:val="Hipervnculo"/>
            <w:noProof/>
          </w:rPr>
          <w:t>Tabla 12. Requisitos de hardware (estimación técnica)</w:t>
        </w:r>
        <w:r>
          <w:rPr>
            <w:noProof/>
            <w:webHidden/>
          </w:rPr>
          <w:tab/>
        </w:r>
        <w:r>
          <w:rPr>
            <w:noProof/>
            <w:webHidden/>
          </w:rPr>
          <w:fldChar w:fldCharType="begin"/>
        </w:r>
        <w:r>
          <w:rPr>
            <w:noProof/>
            <w:webHidden/>
          </w:rPr>
          <w:instrText xml:space="preserve"> PAGEREF _Toc243061170 \h </w:instrText>
        </w:r>
        <w:r>
          <w:rPr>
            <w:noProof/>
            <w:webHidden/>
          </w:rPr>
        </w:r>
        <w:r>
          <w:rPr>
            <w:noProof/>
            <w:webHidden/>
          </w:rPr>
          <w:fldChar w:fldCharType="separate"/>
        </w:r>
        <w:r>
          <w:rPr>
            <w:noProof/>
            <w:webHidden/>
          </w:rPr>
          <w:t>12</w:t>
        </w:r>
        <w:r>
          <w:rPr>
            <w:noProof/>
            <w:webHidden/>
          </w:rPr>
          <w:fldChar w:fldCharType="end"/>
        </w:r>
      </w:hyperlink>
    </w:p>
    <w:p w14:paraId="0995D19B" w14:textId="79F37E7B"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71" w:history="1">
        <w:r w:rsidRPr="009A7D9B">
          <w:rPr>
            <w:rStyle w:val="Hipervnculo"/>
            <w:noProof/>
          </w:rPr>
          <w:t>Tabla 13. Matriz de software: declarado, verificado y compatibilidad</w:t>
        </w:r>
        <w:r>
          <w:rPr>
            <w:noProof/>
            <w:webHidden/>
          </w:rPr>
          <w:tab/>
        </w:r>
        <w:r>
          <w:rPr>
            <w:noProof/>
            <w:webHidden/>
          </w:rPr>
          <w:fldChar w:fldCharType="begin"/>
        </w:r>
        <w:r>
          <w:rPr>
            <w:noProof/>
            <w:webHidden/>
          </w:rPr>
          <w:instrText xml:space="preserve"> PAGEREF _Toc243061171 \h </w:instrText>
        </w:r>
        <w:r>
          <w:rPr>
            <w:noProof/>
            <w:webHidden/>
          </w:rPr>
        </w:r>
        <w:r>
          <w:rPr>
            <w:noProof/>
            <w:webHidden/>
          </w:rPr>
          <w:fldChar w:fldCharType="separate"/>
        </w:r>
        <w:r>
          <w:rPr>
            <w:noProof/>
            <w:webHidden/>
          </w:rPr>
          <w:t>12</w:t>
        </w:r>
        <w:r>
          <w:rPr>
            <w:noProof/>
            <w:webHidden/>
          </w:rPr>
          <w:fldChar w:fldCharType="end"/>
        </w:r>
      </w:hyperlink>
    </w:p>
    <w:p w14:paraId="5396CF3F" w14:textId="245E6E98"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72" w:history="1">
        <w:r w:rsidRPr="009A7D9B">
          <w:rPr>
            <w:rStyle w:val="Hipervnculo"/>
            <w:noProof/>
          </w:rPr>
          <w:t>Tabla 14. Dependencias relevantes para operación y mantenimiento</w:t>
        </w:r>
        <w:r>
          <w:rPr>
            <w:noProof/>
            <w:webHidden/>
          </w:rPr>
          <w:tab/>
        </w:r>
        <w:r>
          <w:rPr>
            <w:noProof/>
            <w:webHidden/>
          </w:rPr>
          <w:fldChar w:fldCharType="begin"/>
        </w:r>
        <w:r>
          <w:rPr>
            <w:noProof/>
            <w:webHidden/>
          </w:rPr>
          <w:instrText xml:space="preserve"> PAGEREF _Toc243061172 \h </w:instrText>
        </w:r>
        <w:r>
          <w:rPr>
            <w:noProof/>
            <w:webHidden/>
          </w:rPr>
        </w:r>
        <w:r>
          <w:rPr>
            <w:noProof/>
            <w:webHidden/>
          </w:rPr>
          <w:fldChar w:fldCharType="separate"/>
        </w:r>
        <w:r>
          <w:rPr>
            <w:noProof/>
            <w:webHidden/>
          </w:rPr>
          <w:t>13</w:t>
        </w:r>
        <w:r>
          <w:rPr>
            <w:noProof/>
            <w:webHidden/>
          </w:rPr>
          <w:fldChar w:fldCharType="end"/>
        </w:r>
      </w:hyperlink>
    </w:p>
    <w:p w14:paraId="5B99769B" w14:textId="13C03FFC"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73" w:history="1">
        <w:r w:rsidRPr="009A7D9B">
          <w:rPr>
            <w:rStyle w:val="Hipervnculo"/>
            <w:noProof/>
          </w:rPr>
          <w:t>Tabla 15. Requisitos funcionales (reconstruidos y verificados)</w:t>
        </w:r>
        <w:r>
          <w:rPr>
            <w:noProof/>
            <w:webHidden/>
          </w:rPr>
          <w:tab/>
        </w:r>
        <w:r>
          <w:rPr>
            <w:noProof/>
            <w:webHidden/>
          </w:rPr>
          <w:fldChar w:fldCharType="begin"/>
        </w:r>
        <w:r>
          <w:rPr>
            <w:noProof/>
            <w:webHidden/>
          </w:rPr>
          <w:instrText xml:space="preserve"> PAGEREF _Toc243061173 \h </w:instrText>
        </w:r>
        <w:r>
          <w:rPr>
            <w:noProof/>
            <w:webHidden/>
          </w:rPr>
        </w:r>
        <w:r>
          <w:rPr>
            <w:noProof/>
            <w:webHidden/>
          </w:rPr>
          <w:fldChar w:fldCharType="separate"/>
        </w:r>
        <w:r>
          <w:rPr>
            <w:noProof/>
            <w:webHidden/>
          </w:rPr>
          <w:t>14</w:t>
        </w:r>
        <w:r>
          <w:rPr>
            <w:noProof/>
            <w:webHidden/>
          </w:rPr>
          <w:fldChar w:fldCharType="end"/>
        </w:r>
      </w:hyperlink>
    </w:p>
    <w:p w14:paraId="29680688" w14:textId="6BE04595"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74" w:history="1">
        <w:r w:rsidRPr="009A7D9B">
          <w:rPr>
            <w:rStyle w:val="Hipervnculo"/>
            <w:noProof/>
          </w:rPr>
          <w:t>Tabla 16. Requisitos no funcionales (reconstruidos y verificados)</w:t>
        </w:r>
        <w:r>
          <w:rPr>
            <w:noProof/>
            <w:webHidden/>
          </w:rPr>
          <w:tab/>
        </w:r>
        <w:r>
          <w:rPr>
            <w:noProof/>
            <w:webHidden/>
          </w:rPr>
          <w:fldChar w:fldCharType="begin"/>
        </w:r>
        <w:r>
          <w:rPr>
            <w:noProof/>
            <w:webHidden/>
          </w:rPr>
          <w:instrText xml:space="preserve"> PAGEREF _Toc243061174 \h </w:instrText>
        </w:r>
        <w:r>
          <w:rPr>
            <w:noProof/>
            <w:webHidden/>
          </w:rPr>
        </w:r>
        <w:r>
          <w:rPr>
            <w:noProof/>
            <w:webHidden/>
          </w:rPr>
          <w:fldChar w:fldCharType="separate"/>
        </w:r>
        <w:r>
          <w:rPr>
            <w:noProof/>
            <w:webHidden/>
          </w:rPr>
          <w:t>15</w:t>
        </w:r>
        <w:r>
          <w:rPr>
            <w:noProof/>
            <w:webHidden/>
          </w:rPr>
          <w:fldChar w:fldCharType="end"/>
        </w:r>
      </w:hyperlink>
    </w:p>
    <w:p w14:paraId="16CF4A4D" w14:textId="733B048E"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75" w:history="1">
        <w:r w:rsidRPr="009A7D9B">
          <w:rPr>
            <w:rStyle w:val="Hipervnculo"/>
            <w:noProof/>
          </w:rPr>
          <w:t>Tabla 17. Trazabilidad requisito → implementación → prueba</w:t>
        </w:r>
        <w:r>
          <w:rPr>
            <w:noProof/>
            <w:webHidden/>
          </w:rPr>
          <w:tab/>
        </w:r>
        <w:r>
          <w:rPr>
            <w:noProof/>
            <w:webHidden/>
          </w:rPr>
          <w:fldChar w:fldCharType="begin"/>
        </w:r>
        <w:r>
          <w:rPr>
            <w:noProof/>
            <w:webHidden/>
          </w:rPr>
          <w:instrText xml:space="preserve"> PAGEREF _Toc243061175 \h </w:instrText>
        </w:r>
        <w:r>
          <w:rPr>
            <w:noProof/>
            <w:webHidden/>
          </w:rPr>
        </w:r>
        <w:r>
          <w:rPr>
            <w:noProof/>
            <w:webHidden/>
          </w:rPr>
          <w:fldChar w:fldCharType="separate"/>
        </w:r>
        <w:r>
          <w:rPr>
            <w:noProof/>
            <w:webHidden/>
          </w:rPr>
          <w:t>16</w:t>
        </w:r>
        <w:r>
          <w:rPr>
            <w:noProof/>
            <w:webHidden/>
          </w:rPr>
          <w:fldChar w:fldCharType="end"/>
        </w:r>
      </w:hyperlink>
    </w:p>
    <w:p w14:paraId="29623CF9" w14:textId="14422868"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76" w:history="1">
        <w:r w:rsidRPr="009A7D9B">
          <w:rPr>
            <w:rStyle w:val="Hipervnculo"/>
            <w:noProof/>
          </w:rPr>
          <w:t>Tabla 18. Detalle de casos de uso principales</w:t>
        </w:r>
        <w:r>
          <w:rPr>
            <w:noProof/>
            <w:webHidden/>
          </w:rPr>
          <w:tab/>
        </w:r>
        <w:r>
          <w:rPr>
            <w:noProof/>
            <w:webHidden/>
          </w:rPr>
          <w:fldChar w:fldCharType="begin"/>
        </w:r>
        <w:r>
          <w:rPr>
            <w:noProof/>
            <w:webHidden/>
          </w:rPr>
          <w:instrText xml:space="preserve"> PAGEREF _Toc243061176 \h </w:instrText>
        </w:r>
        <w:r>
          <w:rPr>
            <w:noProof/>
            <w:webHidden/>
          </w:rPr>
        </w:r>
        <w:r>
          <w:rPr>
            <w:noProof/>
            <w:webHidden/>
          </w:rPr>
          <w:fldChar w:fldCharType="separate"/>
        </w:r>
        <w:r>
          <w:rPr>
            <w:noProof/>
            <w:webHidden/>
          </w:rPr>
          <w:t>17</w:t>
        </w:r>
        <w:r>
          <w:rPr>
            <w:noProof/>
            <w:webHidden/>
          </w:rPr>
          <w:fldChar w:fldCharType="end"/>
        </w:r>
      </w:hyperlink>
    </w:p>
    <w:p w14:paraId="38C9DD7F" w14:textId="3FB236E1"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77" w:history="1">
        <w:r w:rsidRPr="009A7D9B">
          <w:rPr>
            <w:rStyle w:val="Hipervnculo"/>
            <w:noProof/>
          </w:rPr>
          <w:t>Tabla 19. Matriz de permisos por actor (síntesis del middleware y los scopes)</w:t>
        </w:r>
        <w:r>
          <w:rPr>
            <w:noProof/>
            <w:webHidden/>
          </w:rPr>
          <w:tab/>
        </w:r>
        <w:r>
          <w:rPr>
            <w:noProof/>
            <w:webHidden/>
          </w:rPr>
          <w:fldChar w:fldCharType="begin"/>
        </w:r>
        <w:r>
          <w:rPr>
            <w:noProof/>
            <w:webHidden/>
          </w:rPr>
          <w:instrText xml:space="preserve"> PAGEREF _Toc243061177 \h </w:instrText>
        </w:r>
        <w:r>
          <w:rPr>
            <w:noProof/>
            <w:webHidden/>
          </w:rPr>
        </w:r>
        <w:r>
          <w:rPr>
            <w:noProof/>
            <w:webHidden/>
          </w:rPr>
          <w:fldChar w:fldCharType="separate"/>
        </w:r>
        <w:r>
          <w:rPr>
            <w:noProof/>
            <w:webHidden/>
          </w:rPr>
          <w:t>17</w:t>
        </w:r>
        <w:r>
          <w:rPr>
            <w:noProof/>
            <w:webHidden/>
          </w:rPr>
          <w:fldChar w:fldCharType="end"/>
        </w:r>
      </w:hyperlink>
    </w:p>
    <w:p w14:paraId="33431E17" w14:textId="44976457"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78" w:history="1">
        <w:r w:rsidRPr="009A7D9B">
          <w:rPr>
            <w:rStyle w:val="Hipervnculo"/>
            <w:noProof/>
          </w:rPr>
          <w:t>Tabla 20. Decisiones de diseño con evidencia y compromiso (trade-off)</w:t>
        </w:r>
        <w:r>
          <w:rPr>
            <w:noProof/>
            <w:webHidden/>
          </w:rPr>
          <w:tab/>
        </w:r>
        <w:r>
          <w:rPr>
            <w:noProof/>
            <w:webHidden/>
          </w:rPr>
          <w:fldChar w:fldCharType="begin"/>
        </w:r>
        <w:r>
          <w:rPr>
            <w:noProof/>
            <w:webHidden/>
          </w:rPr>
          <w:instrText xml:space="preserve"> PAGEREF _Toc243061178 \h </w:instrText>
        </w:r>
        <w:r>
          <w:rPr>
            <w:noProof/>
            <w:webHidden/>
          </w:rPr>
        </w:r>
        <w:r>
          <w:rPr>
            <w:noProof/>
            <w:webHidden/>
          </w:rPr>
          <w:fldChar w:fldCharType="separate"/>
        </w:r>
        <w:r>
          <w:rPr>
            <w:noProof/>
            <w:webHidden/>
          </w:rPr>
          <w:t>22</w:t>
        </w:r>
        <w:r>
          <w:rPr>
            <w:noProof/>
            <w:webHidden/>
          </w:rPr>
          <w:fldChar w:fldCharType="end"/>
        </w:r>
      </w:hyperlink>
    </w:p>
    <w:p w14:paraId="30E620BD" w14:textId="0883EF99"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79" w:history="1">
        <w:r w:rsidRPr="009A7D9B">
          <w:rPr>
            <w:rStyle w:val="Hipervnculo"/>
            <w:noProof/>
          </w:rPr>
          <w:t>Tabla 21. Tablas de la base de datos y su propósito</w:t>
        </w:r>
        <w:r>
          <w:rPr>
            <w:noProof/>
            <w:webHidden/>
          </w:rPr>
          <w:tab/>
        </w:r>
        <w:r>
          <w:rPr>
            <w:noProof/>
            <w:webHidden/>
          </w:rPr>
          <w:fldChar w:fldCharType="begin"/>
        </w:r>
        <w:r>
          <w:rPr>
            <w:noProof/>
            <w:webHidden/>
          </w:rPr>
          <w:instrText xml:space="preserve"> PAGEREF _Toc243061179 \h </w:instrText>
        </w:r>
        <w:r>
          <w:rPr>
            <w:noProof/>
            <w:webHidden/>
          </w:rPr>
        </w:r>
        <w:r>
          <w:rPr>
            <w:noProof/>
            <w:webHidden/>
          </w:rPr>
          <w:fldChar w:fldCharType="separate"/>
        </w:r>
        <w:r>
          <w:rPr>
            <w:noProof/>
            <w:webHidden/>
          </w:rPr>
          <w:t>23</w:t>
        </w:r>
        <w:r>
          <w:rPr>
            <w:noProof/>
            <w:webHidden/>
          </w:rPr>
          <w:fldChar w:fldCharType="end"/>
        </w:r>
      </w:hyperlink>
    </w:p>
    <w:p w14:paraId="0782B7F9" w14:textId="26CE0DB2"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80" w:history="1">
        <w:r w:rsidRPr="009A7D9B">
          <w:rPr>
            <w:rStyle w:val="Hipervnculo"/>
            <w:noProof/>
          </w:rPr>
          <w:t>Tabla 22. Diccionario de datos — general_users</w:t>
        </w:r>
        <w:r>
          <w:rPr>
            <w:noProof/>
            <w:webHidden/>
          </w:rPr>
          <w:tab/>
        </w:r>
        <w:r>
          <w:rPr>
            <w:noProof/>
            <w:webHidden/>
          </w:rPr>
          <w:fldChar w:fldCharType="begin"/>
        </w:r>
        <w:r>
          <w:rPr>
            <w:noProof/>
            <w:webHidden/>
          </w:rPr>
          <w:instrText xml:space="preserve"> PAGEREF _Toc243061180 \h </w:instrText>
        </w:r>
        <w:r>
          <w:rPr>
            <w:noProof/>
            <w:webHidden/>
          </w:rPr>
        </w:r>
        <w:r>
          <w:rPr>
            <w:noProof/>
            <w:webHidden/>
          </w:rPr>
          <w:fldChar w:fldCharType="separate"/>
        </w:r>
        <w:r>
          <w:rPr>
            <w:noProof/>
            <w:webHidden/>
          </w:rPr>
          <w:t>24</w:t>
        </w:r>
        <w:r>
          <w:rPr>
            <w:noProof/>
            <w:webHidden/>
          </w:rPr>
          <w:fldChar w:fldCharType="end"/>
        </w:r>
      </w:hyperlink>
    </w:p>
    <w:p w14:paraId="3CD87F9C" w14:textId="1D4BB15F"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81" w:history="1">
        <w:r w:rsidRPr="009A7D9B">
          <w:rPr>
            <w:rStyle w:val="Hipervnculo"/>
            <w:noProof/>
          </w:rPr>
          <w:t>Tabla 23. Diccionario de datos — knowledge_networks</w:t>
        </w:r>
        <w:r>
          <w:rPr>
            <w:noProof/>
            <w:webHidden/>
          </w:rPr>
          <w:tab/>
        </w:r>
        <w:r>
          <w:rPr>
            <w:noProof/>
            <w:webHidden/>
          </w:rPr>
          <w:fldChar w:fldCharType="begin"/>
        </w:r>
        <w:r>
          <w:rPr>
            <w:noProof/>
            <w:webHidden/>
          </w:rPr>
          <w:instrText xml:space="preserve"> PAGEREF _Toc243061181 \h </w:instrText>
        </w:r>
        <w:r>
          <w:rPr>
            <w:noProof/>
            <w:webHidden/>
          </w:rPr>
        </w:r>
        <w:r>
          <w:rPr>
            <w:noProof/>
            <w:webHidden/>
          </w:rPr>
          <w:fldChar w:fldCharType="separate"/>
        </w:r>
        <w:r>
          <w:rPr>
            <w:noProof/>
            <w:webHidden/>
          </w:rPr>
          <w:t>25</w:t>
        </w:r>
        <w:r>
          <w:rPr>
            <w:noProof/>
            <w:webHidden/>
          </w:rPr>
          <w:fldChar w:fldCharType="end"/>
        </w:r>
      </w:hyperlink>
    </w:p>
    <w:p w14:paraId="58A44755" w14:textId="64FDC2AA"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82" w:history="1">
        <w:r w:rsidRPr="009A7D9B">
          <w:rPr>
            <w:rStyle w:val="Hipervnculo"/>
            <w:noProof/>
          </w:rPr>
          <w:t>Tabla 24. Diccionario de datos — training_programs</w:t>
        </w:r>
        <w:r>
          <w:rPr>
            <w:noProof/>
            <w:webHidden/>
          </w:rPr>
          <w:tab/>
        </w:r>
        <w:r>
          <w:rPr>
            <w:noProof/>
            <w:webHidden/>
          </w:rPr>
          <w:fldChar w:fldCharType="begin"/>
        </w:r>
        <w:r>
          <w:rPr>
            <w:noProof/>
            <w:webHidden/>
          </w:rPr>
          <w:instrText xml:space="preserve"> PAGEREF _Toc243061182 \h </w:instrText>
        </w:r>
        <w:r>
          <w:rPr>
            <w:noProof/>
            <w:webHidden/>
          </w:rPr>
        </w:r>
        <w:r>
          <w:rPr>
            <w:noProof/>
            <w:webHidden/>
          </w:rPr>
          <w:fldChar w:fldCharType="separate"/>
        </w:r>
        <w:r>
          <w:rPr>
            <w:noProof/>
            <w:webHidden/>
          </w:rPr>
          <w:t>25</w:t>
        </w:r>
        <w:r>
          <w:rPr>
            <w:noProof/>
            <w:webHidden/>
          </w:rPr>
          <w:fldChar w:fldCharType="end"/>
        </w:r>
      </w:hyperlink>
    </w:p>
    <w:p w14:paraId="3151628B" w14:textId="0F0EFC40"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83" w:history="1">
        <w:r w:rsidRPr="009A7D9B">
          <w:rPr>
            <w:rStyle w:val="Hipervnculo"/>
            <w:noProof/>
          </w:rPr>
          <w:t>Tabla 25. Diccionario de datos — instructors</w:t>
        </w:r>
        <w:r>
          <w:rPr>
            <w:noProof/>
            <w:webHidden/>
          </w:rPr>
          <w:tab/>
        </w:r>
        <w:r>
          <w:rPr>
            <w:noProof/>
            <w:webHidden/>
          </w:rPr>
          <w:fldChar w:fldCharType="begin"/>
        </w:r>
        <w:r>
          <w:rPr>
            <w:noProof/>
            <w:webHidden/>
          </w:rPr>
          <w:instrText xml:space="preserve"> PAGEREF _Toc243061183 \h </w:instrText>
        </w:r>
        <w:r>
          <w:rPr>
            <w:noProof/>
            <w:webHidden/>
          </w:rPr>
        </w:r>
        <w:r>
          <w:rPr>
            <w:noProof/>
            <w:webHidden/>
          </w:rPr>
          <w:fldChar w:fldCharType="separate"/>
        </w:r>
        <w:r>
          <w:rPr>
            <w:noProof/>
            <w:webHidden/>
          </w:rPr>
          <w:t>25</w:t>
        </w:r>
        <w:r>
          <w:rPr>
            <w:noProof/>
            <w:webHidden/>
          </w:rPr>
          <w:fldChar w:fldCharType="end"/>
        </w:r>
      </w:hyperlink>
    </w:p>
    <w:p w14:paraId="1A3E4018" w14:textId="28E7E56A"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84" w:history="1">
        <w:r w:rsidRPr="009A7D9B">
          <w:rPr>
            <w:rStyle w:val="Hipervnculo"/>
            <w:noProof/>
          </w:rPr>
          <w:t>Tabla 26. Diccionario de datos — class_groups</w:t>
        </w:r>
        <w:r>
          <w:rPr>
            <w:noProof/>
            <w:webHidden/>
          </w:rPr>
          <w:tab/>
        </w:r>
        <w:r>
          <w:rPr>
            <w:noProof/>
            <w:webHidden/>
          </w:rPr>
          <w:fldChar w:fldCharType="begin"/>
        </w:r>
        <w:r>
          <w:rPr>
            <w:noProof/>
            <w:webHidden/>
          </w:rPr>
          <w:instrText xml:space="preserve"> PAGEREF _Toc243061184 \h </w:instrText>
        </w:r>
        <w:r>
          <w:rPr>
            <w:noProof/>
            <w:webHidden/>
          </w:rPr>
        </w:r>
        <w:r>
          <w:rPr>
            <w:noProof/>
            <w:webHidden/>
          </w:rPr>
          <w:fldChar w:fldCharType="separate"/>
        </w:r>
        <w:r>
          <w:rPr>
            <w:noProof/>
            <w:webHidden/>
          </w:rPr>
          <w:t>26</w:t>
        </w:r>
        <w:r>
          <w:rPr>
            <w:noProof/>
            <w:webHidden/>
          </w:rPr>
          <w:fldChar w:fldCharType="end"/>
        </w:r>
      </w:hyperlink>
    </w:p>
    <w:p w14:paraId="612DAB23" w14:textId="64938CA4"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85" w:history="1">
        <w:r w:rsidRPr="009A7D9B">
          <w:rPr>
            <w:rStyle w:val="Hipervnculo"/>
            <w:noProof/>
          </w:rPr>
          <w:t>Tabla 27. Diccionario de datos — apprentices</w:t>
        </w:r>
        <w:r>
          <w:rPr>
            <w:noProof/>
            <w:webHidden/>
          </w:rPr>
          <w:tab/>
        </w:r>
        <w:r>
          <w:rPr>
            <w:noProof/>
            <w:webHidden/>
          </w:rPr>
          <w:fldChar w:fldCharType="begin"/>
        </w:r>
        <w:r>
          <w:rPr>
            <w:noProof/>
            <w:webHidden/>
          </w:rPr>
          <w:instrText xml:space="preserve"> PAGEREF _Toc243061185 \h </w:instrText>
        </w:r>
        <w:r>
          <w:rPr>
            <w:noProof/>
            <w:webHidden/>
          </w:rPr>
        </w:r>
        <w:r>
          <w:rPr>
            <w:noProof/>
            <w:webHidden/>
          </w:rPr>
          <w:fldChar w:fldCharType="separate"/>
        </w:r>
        <w:r>
          <w:rPr>
            <w:noProof/>
            <w:webHidden/>
          </w:rPr>
          <w:t>26</w:t>
        </w:r>
        <w:r>
          <w:rPr>
            <w:noProof/>
            <w:webHidden/>
          </w:rPr>
          <w:fldChar w:fldCharType="end"/>
        </w:r>
      </w:hyperlink>
    </w:p>
    <w:p w14:paraId="300B566D" w14:textId="63DE3416"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86" w:history="1">
        <w:r w:rsidRPr="009A7D9B">
          <w:rPr>
            <w:rStyle w:val="Hipervnculo"/>
            <w:noProof/>
          </w:rPr>
          <w:t>Tabla 28. Diccionario de datos — admins</w:t>
        </w:r>
        <w:r>
          <w:rPr>
            <w:noProof/>
            <w:webHidden/>
          </w:rPr>
          <w:tab/>
        </w:r>
        <w:r>
          <w:rPr>
            <w:noProof/>
            <w:webHidden/>
          </w:rPr>
          <w:fldChar w:fldCharType="begin"/>
        </w:r>
        <w:r>
          <w:rPr>
            <w:noProof/>
            <w:webHidden/>
          </w:rPr>
          <w:instrText xml:space="preserve"> PAGEREF _Toc243061186 \h </w:instrText>
        </w:r>
        <w:r>
          <w:rPr>
            <w:noProof/>
            <w:webHidden/>
          </w:rPr>
        </w:r>
        <w:r>
          <w:rPr>
            <w:noProof/>
            <w:webHidden/>
          </w:rPr>
          <w:fldChar w:fldCharType="separate"/>
        </w:r>
        <w:r>
          <w:rPr>
            <w:noProof/>
            <w:webHidden/>
          </w:rPr>
          <w:t>26</w:t>
        </w:r>
        <w:r>
          <w:rPr>
            <w:noProof/>
            <w:webHidden/>
          </w:rPr>
          <w:fldChar w:fldCharType="end"/>
        </w:r>
      </w:hyperlink>
    </w:p>
    <w:p w14:paraId="3DFF5EFA" w14:textId="1C8786D2"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87" w:history="1">
        <w:r w:rsidRPr="009A7D9B">
          <w:rPr>
            <w:rStyle w:val="Hipervnculo"/>
            <w:noProof/>
          </w:rPr>
          <w:t>Tabla 29. Diccionario de datos — projects</w:t>
        </w:r>
        <w:r>
          <w:rPr>
            <w:noProof/>
            <w:webHidden/>
          </w:rPr>
          <w:tab/>
        </w:r>
        <w:r>
          <w:rPr>
            <w:noProof/>
            <w:webHidden/>
          </w:rPr>
          <w:fldChar w:fldCharType="begin"/>
        </w:r>
        <w:r>
          <w:rPr>
            <w:noProof/>
            <w:webHidden/>
          </w:rPr>
          <w:instrText xml:space="preserve"> PAGEREF _Toc243061187 \h </w:instrText>
        </w:r>
        <w:r>
          <w:rPr>
            <w:noProof/>
            <w:webHidden/>
          </w:rPr>
        </w:r>
        <w:r>
          <w:rPr>
            <w:noProof/>
            <w:webHidden/>
          </w:rPr>
          <w:fldChar w:fldCharType="separate"/>
        </w:r>
        <w:r>
          <w:rPr>
            <w:noProof/>
            <w:webHidden/>
          </w:rPr>
          <w:t>26</w:t>
        </w:r>
        <w:r>
          <w:rPr>
            <w:noProof/>
            <w:webHidden/>
          </w:rPr>
          <w:fldChar w:fldCharType="end"/>
        </w:r>
      </w:hyperlink>
    </w:p>
    <w:p w14:paraId="08EB6C53" w14:textId="7B7751A0"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88" w:history="1">
        <w:r w:rsidRPr="009A7D9B">
          <w:rPr>
            <w:rStyle w:val="Hipervnculo"/>
            <w:noProof/>
          </w:rPr>
          <w:t>Tabla 30. Diccionario de datos — similarities</w:t>
        </w:r>
        <w:r>
          <w:rPr>
            <w:noProof/>
            <w:webHidden/>
          </w:rPr>
          <w:tab/>
        </w:r>
        <w:r>
          <w:rPr>
            <w:noProof/>
            <w:webHidden/>
          </w:rPr>
          <w:fldChar w:fldCharType="begin"/>
        </w:r>
        <w:r>
          <w:rPr>
            <w:noProof/>
            <w:webHidden/>
          </w:rPr>
          <w:instrText xml:space="preserve"> PAGEREF _Toc243061188 \h </w:instrText>
        </w:r>
        <w:r>
          <w:rPr>
            <w:noProof/>
            <w:webHidden/>
          </w:rPr>
        </w:r>
        <w:r>
          <w:rPr>
            <w:noProof/>
            <w:webHidden/>
          </w:rPr>
          <w:fldChar w:fldCharType="separate"/>
        </w:r>
        <w:r>
          <w:rPr>
            <w:noProof/>
            <w:webHidden/>
          </w:rPr>
          <w:t>27</w:t>
        </w:r>
        <w:r>
          <w:rPr>
            <w:noProof/>
            <w:webHidden/>
          </w:rPr>
          <w:fldChar w:fldCharType="end"/>
        </w:r>
      </w:hyperlink>
    </w:p>
    <w:p w14:paraId="4AA754EA" w14:textId="68C42E6B"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89" w:history="1">
        <w:r w:rsidRPr="009A7D9B">
          <w:rPr>
            <w:rStyle w:val="Hipervnculo"/>
            <w:noProof/>
          </w:rPr>
          <w:t>Tabla 31. Diccionario de datos — notifications</w:t>
        </w:r>
        <w:r>
          <w:rPr>
            <w:noProof/>
            <w:webHidden/>
          </w:rPr>
          <w:tab/>
        </w:r>
        <w:r>
          <w:rPr>
            <w:noProof/>
            <w:webHidden/>
          </w:rPr>
          <w:fldChar w:fldCharType="begin"/>
        </w:r>
        <w:r>
          <w:rPr>
            <w:noProof/>
            <w:webHidden/>
          </w:rPr>
          <w:instrText xml:space="preserve"> PAGEREF _Toc243061189 \h </w:instrText>
        </w:r>
        <w:r>
          <w:rPr>
            <w:noProof/>
            <w:webHidden/>
          </w:rPr>
        </w:r>
        <w:r>
          <w:rPr>
            <w:noProof/>
            <w:webHidden/>
          </w:rPr>
          <w:fldChar w:fldCharType="separate"/>
        </w:r>
        <w:r>
          <w:rPr>
            <w:noProof/>
            <w:webHidden/>
          </w:rPr>
          <w:t>27</w:t>
        </w:r>
        <w:r>
          <w:rPr>
            <w:noProof/>
            <w:webHidden/>
          </w:rPr>
          <w:fldChar w:fldCharType="end"/>
        </w:r>
      </w:hyperlink>
    </w:p>
    <w:p w14:paraId="107167A8" w14:textId="2C607F8D"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90" w:history="1">
        <w:r w:rsidRPr="009A7D9B">
          <w:rPr>
            <w:rStyle w:val="Hipervnculo"/>
            <w:noProof/>
          </w:rPr>
          <w:t>Tabla 32. Diccionario de datos — bug_reports</w:t>
        </w:r>
        <w:r>
          <w:rPr>
            <w:noProof/>
            <w:webHidden/>
          </w:rPr>
          <w:tab/>
        </w:r>
        <w:r>
          <w:rPr>
            <w:noProof/>
            <w:webHidden/>
          </w:rPr>
          <w:fldChar w:fldCharType="begin"/>
        </w:r>
        <w:r>
          <w:rPr>
            <w:noProof/>
            <w:webHidden/>
          </w:rPr>
          <w:instrText xml:space="preserve"> PAGEREF _Toc243061190 \h </w:instrText>
        </w:r>
        <w:r>
          <w:rPr>
            <w:noProof/>
            <w:webHidden/>
          </w:rPr>
        </w:r>
        <w:r>
          <w:rPr>
            <w:noProof/>
            <w:webHidden/>
          </w:rPr>
          <w:fldChar w:fldCharType="separate"/>
        </w:r>
        <w:r>
          <w:rPr>
            <w:noProof/>
            <w:webHidden/>
          </w:rPr>
          <w:t>28</w:t>
        </w:r>
        <w:r>
          <w:rPr>
            <w:noProof/>
            <w:webHidden/>
          </w:rPr>
          <w:fldChar w:fldCharType="end"/>
        </w:r>
      </w:hyperlink>
    </w:p>
    <w:p w14:paraId="69A258EB" w14:textId="57BA42C9"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91" w:history="1">
        <w:r w:rsidRPr="009A7D9B">
          <w:rPr>
            <w:rStyle w:val="Hipervnculo"/>
            <w:noProof/>
          </w:rPr>
          <w:t>Tabla 33. Diccionario de datos — apprentice_projects</w:t>
        </w:r>
        <w:r>
          <w:rPr>
            <w:noProof/>
            <w:webHidden/>
          </w:rPr>
          <w:tab/>
        </w:r>
        <w:r>
          <w:rPr>
            <w:noProof/>
            <w:webHidden/>
          </w:rPr>
          <w:fldChar w:fldCharType="begin"/>
        </w:r>
        <w:r>
          <w:rPr>
            <w:noProof/>
            <w:webHidden/>
          </w:rPr>
          <w:instrText xml:space="preserve"> PAGEREF _Toc243061191 \h </w:instrText>
        </w:r>
        <w:r>
          <w:rPr>
            <w:noProof/>
            <w:webHidden/>
          </w:rPr>
        </w:r>
        <w:r>
          <w:rPr>
            <w:noProof/>
            <w:webHidden/>
          </w:rPr>
          <w:fldChar w:fldCharType="separate"/>
        </w:r>
        <w:r>
          <w:rPr>
            <w:noProof/>
            <w:webHidden/>
          </w:rPr>
          <w:t>28</w:t>
        </w:r>
        <w:r>
          <w:rPr>
            <w:noProof/>
            <w:webHidden/>
          </w:rPr>
          <w:fldChar w:fldCharType="end"/>
        </w:r>
      </w:hyperlink>
    </w:p>
    <w:p w14:paraId="143A14C1" w14:textId="7ED37999"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92" w:history="1">
        <w:r w:rsidRPr="009A7D9B">
          <w:rPr>
            <w:rStyle w:val="Hipervnculo"/>
            <w:noProof/>
          </w:rPr>
          <w:t>Tabla 34. Diccionario de datos — comments</w:t>
        </w:r>
        <w:r>
          <w:rPr>
            <w:noProof/>
            <w:webHidden/>
          </w:rPr>
          <w:tab/>
        </w:r>
        <w:r>
          <w:rPr>
            <w:noProof/>
            <w:webHidden/>
          </w:rPr>
          <w:fldChar w:fldCharType="begin"/>
        </w:r>
        <w:r>
          <w:rPr>
            <w:noProof/>
            <w:webHidden/>
          </w:rPr>
          <w:instrText xml:space="preserve"> PAGEREF _Toc243061192 \h </w:instrText>
        </w:r>
        <w:r>
          <w:rPr>
            <w:noProof/>
            <w:webHidden/>
          </w:rPr>
        </w:r>
        <w:r>
          <w:rPr>
            <w:noProof/>
            <w:webHidden/>
          </w:rPr>
          <w:fldChar w:fldCharType="separate"/>
        </w:r>
        <w:r>
          <w:rPr>
            <w:noProof/>
            <w:webHidden/>
          </w:rPr>
          <w:t>28</w:t>
        </w:r>
        <w:r>
          <w:rPr>
            <w:noProof/>
            <w:webHidden/>
          </w:rPr>
          <w:fldChar w:fldCharType="end"/>
        </w:r>
      </w:hyperlink>
    </w:p>
    <w:p w14:paraId="133ADA60" w14:textId="444CD2CE"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93" w:history="1">
        <w:r w:rsidRPr="009A7D9B">
          <w:rPr>
            <w:rStyle w:val="Hipervnculo"/>
            <w:noProof/>
          </w:rPr>
          <w:t>Tabla 35. Diccionario de datos — motor_configs</w:t>
        </w:r>
        <w:r>
          <w:rPr>
            <w:noProof/>
            <w:webHidden/>
          </w:rPr>
          <w:tab/>
        </w:r>
        <w:r>
          <w:rPr>
            <w:noProof/>
            <w:webHidden/>
          </w:rPr>
          <w:fldChar w:fldCharType="begin"/>
        </w:r>
        <w:r>
          <w:rPr>
            <w:noProof/>
            <w:webHidden/>
          </w:rPr>
          <w:instrText xml:space="preserve"> PAGEREF _Toc243061193 \h </w:instrText>
        </w:r>
        <w:r>
          <w:rPr>
            <w:noProof/>
            <w:webHidden/>
          </w:rPr>
        </w:r>
        <w:r>
          <w:rPr>
            <w:noProof/>
            <w:webHidden/>
          </w:rPr>
          <w:fldChar w:fldCharType="separate"/>
        </w:r>
        <w:r>
          <w:rPr>
            <w:noProof/>
            <w:webHidden/>
          </w:rPr>
          <w:t>29</w:t>
        </w:r>
        <w:r>
          <w:rPr>
            <w:noProof/>
            <w:webHidden/>
          </w:rPr>
          <w:fldChar w:fldCharType="end"/>
        </w:r>
      </w:hyperlink>
    </w:p>
    <w:p w14:paraId="53D8596F" w14:textId="7A15B6A6"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94" w:history="1">
        <w:r w:rsidRPr="009A7D9B">
          <w:rPr>
            <w:rStyle w:val="Hipervnculo"/>
            <w:noProof/>
          </w:rPr>
          <w:t>Tabla 36. Diccionario de datos — audit_logs</w:t>
        </w:r>
        <w:r>
          <w:rPr>
            <w:noProof/>
            <w:webHidden/>
          </w:rPr>
          <w:tab/>
        </w:r>
        <w:r>
          <w:rPr>
            <w:noProof/>
            <w:webHidden/>
          </w:rPr>
          <w:fldChar w:fldCharType="begin"/>
        </w:r>
        <w:r>
          <w:rPr>
            <w:noProof/>
            <w:webHidden/>
          </w:rPr>
          <w:instrText xml:space="preserve"> PAGEREF _Toc243061194 \h </w:instrText>
        </w:r>
        <w:r>
          <w:rPr>
            <w:noProof/>
            <w:webHidden/>
          </w:rPr>
        </w:r>
        <w:r>
          <w:rPr>
            <w:noProof/>
            <w:webHidden/>
          </w:rPr>
          <w:fldChar w:fldCharType="separate"/>
        </w:r>
        <w:r>
          <w:rPr>
            <w:noProof/>
            <w:webHidden/>
          </w:rPr>
          <w:t>29</w:t>
        </w:r>
        <w:r>
          <w:rPr>
            <w:noProof/>
            <w:webHidden/>
          </w:rPr>
          <w:fldChar w:fldCharType="end"/>
        </w:r>
      </w:hyperlink>
    </w:p>
    <w:p w14:paraId="2DEBD8E2" w14:textId="43A671BC"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95" w:history="1">
        <w:r w:rsidRPr="009A7D9B">
          <w:rPr>
            <w:rStyle w:val="Hipervnculo"/>
            <w:noProof/>
          </w:rPr>
          <w:t>Tabla 37. Diccionario de datos — password_reset_tokens</w:t>
        </w:r>
        <w:r>
          <w:rPr>
            <w:noProof/>
            <w:webHidden/>
          </w:rPr>
          <w:tab/>
        </w:r>
        <w:r>
          <w:rPr>
            <w:noProof/>
            <w:webHidden/>
          </w:rPr>
          <w:fldChar w:fldCharType="begin"/>
        </w:r>
        <w:r>
          <w:rPr>
            <w:noProof/>
            <w:webHidden/>
          </w:rPr>
          <w:instrText xml:space="preserve"> PAGEREF _Toc243061195 \h </w:instrText>
        </w:r>
        <w:r>
          <w:rPr>
            <w:noProof/>
            <w:webHidden/>
          </w:rPr>
        </w:r>
        <w:r>
          <w:rPr>
            <w:noProof/>
            <w:webHidden/>
          </w:rPr>
          <w:fldChar w:fldCharType="separate"/>
        </w:r>
        <w:r>
          <w:rPr>
            <w:noProof/>
            <w:webHidden/>
          </w:rPr>
          <w:t>29</w:t>
        </w:r>
        <w:r>
          <w:rPr>
            <w:noProof/>
            <w:webHidden/>
          </w:rPr>
          <w:fldChar w:fldCharType="end"/>
        </w:r>
      </w:hyperlink>
    </w:p>
    <w:p w14:paraId="4BEC1C9C" w14:textId="5E1895F6"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96" w:history="1">
        <w:r w:rsidRPr="009A7D9B">
          <w:rPr>
            <w:rStyle w:val="Hipervnculo"/>
            <w:noProof/>
          </w:rPr>
          <w:t>Tabla 38. Diccionario de datos — project_histories</w:t>
        </w:r>
        <w:r>
          <w:rPr>
            <w:noProof/>
            <w:webHidden/>
          </w:rPr>
          <w:tab/>
        </w:r>
        <w:r>
          <w:rPr>
            <w:noProof/>
            <w:webHidden/>
          </w:rPr>
          <w:fldChar w:fldCharType="begin"/>
        </w:r>
        <w:r>
          <w:rPr>
            <w:noProof/>
            <w:webHidden/>
          </w:rPr>
          <w:instrText xml:space="preserve"> PAGEREF _Toc243061196 \h </w:instrText>
        </w:r>
        <w:r>
          <w:rPr>
            <w:noProof/>
            <w:webHidden/>
          </w:rPr>
        </w:r>
        <w:r>
          <w:rPr>
            <w:noProof/>
            <w:webHidden/>
          </w:rPr>
          <w:fldChar w:fldCharType="separate"/>
        </w:r>
        <w:r>
          <w:rPr>
            <w:noProof/>
            <w:webHidden/>
          </w:rPr>
          <w:t>29</w:t>
        </w:r>
        <w:r>
          <w:rPr>
            <w:noProof/>
            <w:webHidden/>
          </w:rPr>
          <w:fldChar w:fldCharType="end"/>
        </w:r>
      </w:hyperlink>
    </w:p>
    <w:p w14:paraId="3C126397" w14:textId="143F6584"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97" w:history="1">
        <w:r w:rsidRPr="009A7D9B">
          <w:rPr>
            <w:rStyle w:val="Hipervnculo"/>
            <w:noProof/>
          </w:rPr>
          <w:t>Tabla 39. Diccionario de datos — sessions</w:t>
        </w:r>
        <w:r>
          <w:rPr>
            <w:noProof/>
            <w:webHidden/>
          </w:rPr>
          <w:tab/>
        </w:r>
        <w:r>
          <w:rPr>
            <w:noProof/>
            <w:webHidden/>
          </w:rPr>
          <w:fldChar w:fldCharType="begin"/>
        </w:r>
        <w:r>
          <w:rPr>
            <w:noProof/>
            <w:webHidden/>
          </w:rPr>
          <w:instrText xml:space="preserve"> PAGEREF _Toc243061197 \h </w:instrText>
        </w:r>
        <w:r>
          <w:rPr>
            <w:noProof/>
            <w:webHidden/>
          </w:rPr>
        </w:r>
        <w:r>
          <w:rPr>
            <w:noProof/>
            <w:webHidden/>
          </w:rPr>
          <w:fldChar w:fldCharType="separate"/>
        </w:r>
        <w:r>
          <w:rPr>
            <w:noProof/>
            <w:webHidden/>
          </w:rPr>
          <w:t>30</w:t>
        </w:r>
        <w:r>
          <w:rPr>
            <w:noProof/>
            <w:webHidden/>
          </w:rPr>
          <w:fldChar w:fldCharType="end"/>
        </w:r>
      </w:hyperlink>
    </w:p>
    <w:p w14:paraId="2883664F" w14:textId="5A1B203F"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98" w:history="1">
        <w:r w:rsidRPr="009A7D9B">
          <w:rPr>
            <w:rStyle w:val="Hipervnculo"/>
            <w:noProof/>
          </w:rPr>
          <w:t>Tabla 40. Tipos de datos empleados (convención Laravel 10 → MySQL)</w:t>
        </w:r>
        <w:r>
          <w:rPr>
            <w:noProof/>
            <w:webHidden/>
          </w:rPr>
          <w:tab/>
        </w:r>
        <w:r>
          <w:rPr>
            <w:noProof/>
            <w:webHidden/>
          </w:rPr>
          <w:fldChar w:fldCharType="begin"/>
        </w:r>
        <w:r>
          <w:rPr>
            <w:noProof/>
            <w:webHidden/>
          </w:rPr>
          <w:instrText xml:space="preserve"> PAGEREF _Toc243061198 \h </w:instrText>
        </w:r>
        <w:r>
          <w:rPr>
            <w:noProof/>
            <w:webHidden/>
          </w:rPr>
        </w:r>
        <w:r>
          <w:rPr>
            <w:noProof/>
            <w:webHidden/>
          </w:rPr>
          <w:fldChar w:fldCharType="separate"/>
        </w:r>
        <w:r>
          <w:rPr>
            <w:noProof/>
            <w:webHidden/>
          </w:rPr>
          <w:t>30</w:t>
        </w:r>
        <w:r>
          <w:rPr>
            <w:noProof/>
            <w:webHidden/>
          </w:rPr>
          <w:fldChar w:fldCharType="end"/>
        </w:r>
      </w:hyperlink>
    </w:p>
    <w:p w14:paraId="53F89EFE" w14:textId="6AB04AA2"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199" w:history="1">
        <w:r w:rsidRPr="009A7D9B">
          <w:rPr>
            <w:rStyle w:val="Hipervnculo"/>
            <w:noProof/>
          </w:rPr>
          <w:t>Tabla 41. Claves foráneas declaradas (estado final)</w:t>
        </w:r>
        <w:r>
          <w:rPr>
            <w:noProof/>
            <w:webHidden/>
          </w:rPr>
          <w:tab/>
        </w:r>
        <w:r>
          <w:rPr>
            <w:noProof/>
            <w:webHidden/>
          </w:rPr>
          <w:fldChar w:fldCharType="begin"/>
        </w:r>
        <w:r>
          <w:rPr>
            <w:noProof/>
            <w:webHidden/>
          </w:rPr>
          <w:instrText xml:space="preserve"> PAGEREF _Toc243061199 \h </w:instrText>
        </w:r>
        <w:r>
          <w:rPr>
            <w:noProof/>
            <w:webHidden/>
          </w:rPr>
        </w:r>
        <w:r>
          <w:rPr>
            <w:noProof/>
            <w:webHidden/>
          </w:rPr>
          <w:fldChar w:fldCharType="separate"/>
        </w:r>
        <w:r>
          <w:rPr>
            <w:noProof/>
            <w:webHidden/>
          </w:rPr>
          <w:t>31</w:t>
        </w:r>
        <w:r>
          <w:rPr>
            <w:noProof/>
            <w:webHidden/>
          </w:rPr>
          <w:fldChar w:fldCharType="end"/>
        </w:r>
      </w:hyperlink>
    </w:p>
    <w:p w14:paraId="03F85C41" w14:textId="1CEB80E7"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00" w:history="1">
        <w:r w:rsidRPr="009A7D9B">
          <w:rPr>
            <w:rStyle w:val="Hipervnculo"/>
            <w:noProof/>
          </w:rPr>
          <w:t>Tabla 42. Índices declarados explícitamente</w:t>
        </w:r>
        <w:r>
          <w:rPr>
            <w:noProof/>
            <w:webHidden/>
          </w:rPr>
          <w:tab/>
        </w:r>
        <w:r>
          <w:rPr>
            <w:noProof/>
            <w:webHidden/>
          </w:rPr>
          <w:fldChar w:fldCharType="begin"/>
        </w:r>
        <w:r>
          <w:rPr>
            <w:noProof/>
            <w:webHidden/>
          </w:rPr>
          <w:instrText xml:space="preserve"> PAGEREF _Toc243061200 \h </w:instrText>
        </w:r>
        <w:r>
          <w:rPr>
            <w:noProof/>
            <w:webHidden/>
          </w:rPr>
        </w:r>
        <w:r>
          <w:rPr>
            <w:noProof/>
            <w:webHidden/>
          </w:rPr>
          <w:fldChar w:fldCharType="separate"/>
        </w:r>
        <w:r>
          <w:rPr>
            <w:noProof/>
            <w:webHidden/>
          </w:rPr>
          <w:t>32</w:t>
        </w:r>
        <w:r>
          <w:rPr>
            <w:noProof/>
            <w:webHidden/>
          </w:rPr>
          <w:fldChar w:fldCharType="end"/>
        </w:r>
      </w:hyperlink>
    </w:p>
    <w:p w14:paraId="69F7E541" w14:textId="185FEBD3"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01" w:history="1">
        <w:r w:rsidRPr="009A7D9B">
          <w:rPr>
            <w:rStyle w:val="Hipervnculo"/>
            <w:noProof/>
          </w:rPr>
          <w:t>Tabla 43. Verificación de integridad ejecutada durante la auditoría</w:t>
        </w:r>
        <w:r>
          <w:rPr>
            <w:noProof/>
            <w:webHidden/>
          </w:rPr>
          <w:tab/>
        </w:r>
        <w:r>
          <w:rPr>
            <w:noProof/>
            <w:webHidden/>
          </w:rPr>
          <w:fldChar w:fldCharType="begin"/>
        </w:r>
        <w:r>
          <w:rPr>
            <w:noProof/>
            <w:webHidden/>
          </w:rPr>
          <w:instrText xml:space="preserve"> PAGEREF _Toc243061201 \h </w:instrText>
        </w:r>
        <w:r>
          <w:rPr>
            <w:noProof/>
            <w:webHidden/>
          </w:rPr>
        </w:r>
        <w:r>
          <w:rPr>
            <w:noProof/>
            <w:webHidden/>
          </w:rPr>
          <w:fldChar w:fldCharType="separate"/>
        </w:r>
        <w:r>
          <w:rPr>
            <w:noProof/>
            <w:webHidden/>
          </w:rPr>
          <w:t>33</w:t>
        </w:r>
        <w:r>
          <w:rPr>
            <w:noProof/>
            <w:webHidden/>
          </w:rPr>
          <w:fldChar w:fldCharType="end"/>
        </w:r>
      </w:hyperlink>
    </w:p>
    <w:p w14:paraId="6622DEEE" w14:textId="5A1CEE84"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02" w:history="1">
        <w:r w:rsidRPr="009A7D9B">
          <w:rPr>
            <w:rStyle w:val="Hipervnculo"/>
            <w:noProof/>
          </w:rPr>
          <w:t>Tabla 44. Requisitos previos del entorno de desarrollo</w:t>
        </w:r>
        <w:r>
          <w:rPr>
            <w:noProof/>
            <w:webHidden/>
          </w:rPr>
          <w:tab/>
        </w:r>
        <w:r>
          <w:rPr>
            <w:noProof/>
            <w:webHidden/>
          </w:rPr>
          <w:fldChar w:fldCharType="begin"/>
        </w:r>
        <w:r>
          <w:rPr>
            <w:noProof/>
            <w:webHidden/>
          </w:rPr>
          <w:instrText xml:space="preserve"> PAGEREF _Toc243061202 \h </w:instrText>
        </w:r>
        <w:r>
          <w:rPr>
            <w:noProof/>
            <w:webHidden/>
          </w:rPr>
        </w:r>
        <w:r>
          <w:rPr>
            <w:noProof/>
            <w:webHidden/>
          </w:rPr>
          <w:fldChar w:fldCharType="separate"/>
        </w:r>
        <w:r>
          <w:rPr>
            <w:noProof/>
            <w:webHidden/>
          </w:rPr>
          <w:t>35</w:t>
        </w:r>
        <w:r>
          <w:rPr>
            <w:noProof/>
            <w:webHidden/>
          </w:rPr>
          <w:fldChar w:fldCharType="end"/>
        </w:r>
      </w:hyperlink>
    </w:p>
    <w:p w14:paraId="62CF3503" w14:textId="7FF62EC5"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03" w:history="1">
        <w:r w:rsidRPr="009A7D9B">
          <w:rPr>
            <w:rStyle w:val="Hipervnculo"/>
            <w:noProof/>
          </w:rPr>
          <w:t>Tabla 45. Lista de verificación posterior a la instalación</w:t>
        </w:r>
        <w:r>
          <w:rPr>
            <w:noProof/>
            <w:webHidden/>
          </w:rPr>
          <w:tab/>
        </w:r>
        <w:r>
          <w:rPr>
            <w:noProof/>
            <w:webHidden/>
          </w:rPr>
          <w:fldChar w:fldCharType="begin"/>
        </w:r>
        <w:r>
          <w:rPr>
            <w:noProof/>
            <w:webHidden/>
          </w:rPr>
          <w:instrText xml:space="preserve"> PAGEREF _Toc243061203 \h </w:instrText>
        </w:r>
        <w:r>
          <w:rPr>
            <w:noProof/>
            <w:webHidden/>
          </w:rPr>
        </w:r>
        <w:r>
          <w:rPr>
            <w:noProof/>
            <w:webHidden/>
          </w:rPr>
          <w:fldChar w:fldCharType="separate"/>
        </w:r>
        <w:r>
          <w:rPr>
            <w:noProof/>
            <w:webHidden/>
          </w:rPr>
          <w:t>38</w:t>
        </w:r>
        <w:r>
          <w:rPr>
            <w:noProof/>
            <w:webHidden/>
          </w:rPr>
          <w:fldChar w:fldCharType="end"/>
        </w:r>
      </w:hyperlink>
    </w:p>
    <w:p w14:paraId="4231AB27" w14:textId="55E52BEE"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04" w:history="1">
        <w:r w:rsidRPr="009A7D9B">
          <w:rPr>
            <w:rStyle w:val="Hipervnculo"/>
            <w:noProof/>
          </w:rPr>
          <w:t>Tabla 46. Errores frecuentes, causa y solución</w:t>
        </w:r>
        <w:r>
          <w:rPr>
            <w:noProof/>
            <w:webHidden/>
          </w:rPr>
          <w:tab/>
        </w:r>
        <w:r>
          <w:rPr>
            <w:noProof/>
            <w:webHidden/>
          </w:rPr>
          <w:fldChar w:fldCharType="begin"/>
        </w:r>
        <w:r>
          <w:rPr>
            <w:noProof/>
            <w:webHidden/>
          </w:rPr>
          <w:instrText xml:space="preserve"> PAGEREF _Toc243061204 \h </w:instrText>
        </w:r>
        <w:r>
          <w:rPr>
            <w:noProof/>
            <w:webHidden/>
          </w:rPr>
        </w:r>
        <w:r>
          <w:rPr>
            <w:noProof/>
            <w:webHidden/>
          </w:rPr>
          <w:fldChar w:fldCharType="separate"/>
        </w:r>
        <w:r>
          <w:rPr>
            <w:noProof/>
            <w:webHidden/>
          </w:rPr>
          <w:t>40</w:t>
        </w:r>
        <w:r>
          <w:rPr>
            <w:noProof/>
            <w:webHidden/>
          </w:rPr>
          <w:fldChar w:fldCharType="end"/>
        </w:r>
      </w:hyperlink>
    </w:p>
    <w:p w14:paraId="067FC2B3" w14:textId="6776A1B3"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05" w:history="1">
        <w:r w:rsidRPr="009A7D9B">
          <w:rPr>
            <w:rStyle w:val="Hipervnculo"/>
            <w:noProof/>
          </w:rPr>
          <w:t>Tabla 47. Archivos clave del sistema</w:t>
        </w:r>
        <w:r>
          <w:rPr>
            <w:noProof/>
            <w:webHidden/>
          </w:rPr>
          <w:tab/>
        </w:r>
        <w:r>
          <w:rPr>
            <w:noProof/>
            <w:webHidden/>
          </w:rPr>
          <w:fldChar w:fldCharType="begin"/>
        </w:r>
        <w:r>
          <w:rPr>
            <w:noProof/>
            <w:webHidden/>
          </w:rPr>
          <w:instrText xml:space="preserve"> PAGEREF _Toc243061205 \h </w:instrText>
        </w:r>
        <w:r>
          <w:rPr>
            <w:noProof/>
            <w:webHidden/>
          </w:rPr>
        </w:r>
        <w:r>
          <w:rPr>
            <w:noProof/>
            <w:webHidden/>
          </w:rPr>
          <w:fldChar w:fldCharType="separate"/>
        </w:r>
        <w:r>
          <w:rPr>
            <w:noProof/>
            <w:webHidden/>
          </w:rPr>
          <w:t>42</w:t>
        </w:r>
        <w:r>
          <w:rPr>
            <w:noProof/>
            <w:webHidden/>
          </w:rPr>
          <w:fldChar w:fldCharType="end"/>
        </w:r>
      </w:hyperlink>
    </w:p>
    <w:p w14:paraId="6E5D0419" w14:textId="51651EAA"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06" w:history="1">
        <w:r w:rsidRPr="009A7D9B">
          <w:rPr>
            <w:rStyle w:val="Hipervnculo"/>
            <w:noProof/>
          </w:rPr>
          <w:t>Tabla 48. Rutas del frontend por área</w:t>
        </w:r>
        <w:r>
          <w:rPr>
            <w:noProof/>
            <w:webHidden/>
          </w:rPr>
          <w:tab/>
        </w:r>
        <w:r>
          <w:rPr>
            <w:noProof/>
            <w:webHidden/>
          </w:rPr>
          <w:fldChar w:fldCharType="begin"/>
        </w:r>
        <w:r>
          <w:rPr>
            <w:noProof/>
            <w:webHidden/>
          </w:rPr>
          <w:instrText xml:space="preserve"> PAGEREF _Toc243061206 \h </w:instrText>
        </w:r>
        <w:r>
          <w:rPr>
            <w:noProof/>
            <w:webHidden/>
          </w:rPr>
        </w:r>
        <w:r>
          <w:rPr>
            <w:noProof/>
            <w:webHidden/>
          </w:rPr>
          <w:fldChar w:fldCharType="separate"/>
        </w:r>
        <w:r>
          <w:rPr>
            <w:noProof/>
            <w:webHidden/>
          </w:rPr>
          <w:t>43</w:t>
        </w:r>
        <w:r>
          <w:rPr>
            <w:noProof/>
            <w:webHidden/>
          </w:rPr>
          <w:fldChar w:fldCharType="end"/>
        </w:r>
      </w:hyperlink>
    </w:p>
    <w:p w14:paraId="01732055" w14:textId="1D6A6C09"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07" w:history="1">
        <w:r w:rsidRPr="009A7D9B">
          <w:rPr>
            <w:rStyle w:val="Hipervnculo"/>
            <w:noProof/>
          </w:rPr>
          <w:t>Tabla 49. Componentes de interfaz destacados</w:t>
        </w:r>
        <w:r>
          <w:rPr>
            <w:noProof/>
            <w:webHidden/>
          </w:rPr>
          <w:tab/>
        </w:r>
        <w:r>
          <w:rPr>
            <w:noProof/>
            <w:webHidden/>
          </w:rPr>
          <w:fldChar w:fldCharType="begin"/>
        </w:r>
        <w:r>
          <w:rPr>
            <w:noProof/>
            <w:webHidden/>
          </w:rPr>
          <w:instrText xml:space="preserve"> PAGEREF _Toc243061207 \h </w:instrText>
        </w:r>
        <w:r>
          <w:rPr>
            <w:noProof/>
            <w:webHidden/>
          </w:rPr>
        </w:r>
        <w:r>
          <w:rPr>
            <w:noProof/>
            <w:webHidden/>
          </w:rPr>
          <w:fldChar w:fldCharType="separate"/>
        </w:r>
        <w:r>
          <w:rPr>
            <w:noProof/>
            <w:webHidden/>
          </w:rPr>
          <w:t>43</w:t>
        </w:r>
        <w:r>
          <w:rPr>
            <w:noProof/>
            <w:webHidden/>
          </w:rPr>
          <w:fldChar w:fldCharType="end"/>
        </w:r>
      </w:hyperlink>
    </w:p>
    <w:p w14:paraId="38AC0A10" w14:textId="46AC52A6"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08" w:history="1">
        <w:r w:rsidRPr="009A7D9B">
          <w:rPr>
            <w:rStyle w:val="Hipervnculo"/>
            <w:noProof/>
          </w:rPr>
          <w:t>Tabla 50. Controladores de la API y su responsabilidad (una línea)</w:t>
        </w:r>
        <w:r>
          <w:rPr>
            <w:noProof/>
            <w:webHidden/>
          </w:rPr>
          <w:tab/>
        </w:r>
        <w:r>
          <w:rPr>
            <w:noProof/>
            <w:webHidden/>
          </w:rPr>
          <w:fldChar w:fldCharType="begin"/>
        </w:r>
        <w:r>
          <w:rPr>
            <w:noProof/>
            <w:webHidden/>
          </w:rPr>
          <w:instrText xml:space="preserve"> PAGEREF _Toc243061208 \h </w:instrText>
        </w:r>
        <w:r>
          <w:rPr>
            <w:noProof/>
            <w:webHidden/>
          </w:rPr>
        </w:r>
        <w:r>
          <w:rPr>
            <w:noProof/>
            <w:webHidden/>
          </w:rPr>
          <w:fldChar w:fldCharType="separate"/>
        </w:r>
        <w:r>
          <w:rPr>
            <w:noProof/>
            <w:webHidden/>
          </w:rPr>
          <w:t>44</w:t>
        </w:r>
        <w:r>
          <w:rPr>
            <w:noProof/>
            <w:webHidden/>
          </w:rPr>
          <w:fldChar w:fldCharType="end"/>
        </w:r>
      </w:hyperlink>
    </w:p>
    <w:p w14:paraId="3B0ACF98" w14:textId="75B4EB8D"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09" w:history="1">
        <w:r w:rsidRPr="009A7D9B">
          <w:rPr>
            <w:rStyle w:val="Hipervnculo"/>
            <w:noProof/>
          </w:rPr>
          <w:t>Tabla 51. Cobertura CRUD por recurso (según rutas y controladores)</w:t>
        </w:r>
        <w:r>
          <w:rPr>
            <w:noProof/>
            <w:webHidden/>
          </w:rPr>
          <w:tab/>
        </w:r>
        <w:r>
          <w:rPr>
            <w:noProof/>
            <w:webHidden/>
          </w:rPr>
          <w:fldChar w:fldCharType="begin"/>
        </w:r>
        <w:r>
          <w:rPr>
            <w:noProof/>
            <w:webHidden/>
          </w:rPr>
          <w:instrText xml:space="preserve"> PAGEREF _Toc243061209 \h </w:instrText>
        </w:r>
        <w:r>
          <w:rPr>
            <w:noProof/>
            <w:webHidden/>
          </w:rPr>
        </w:r>
        <w:r>
          <w:rPr>
            <w:noProof/>
            <w:webHidden/>
          </w:rPr>
          <w:fldChar w:fldCharType="separate"/>
        </w:r>
        <w:r>
          <w:rPr>
            <w:noProof/>
            <w:webHidden/>
          </w:rPr>
          <w:t>47</w:t>
        </w:r>
        <w:r>
          <w:rPr>
            <w:noProof/>
            <w:webHidden/>
          </w:rPr>
          <w:fldChar w:fldCharType="end"/>
        </w:r>
      </w:hyperlink>
    </w:p>
    <w:p w14:paraId="28CADFF9" w14:textId="5554310A"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10" w:history="1">
        <w:r w:rsidRPr="009A7D9B">
          <w:rPr>
            <w:rStyle w:val="Hipervnculo"/>
            <w:noProof/>
          </w:rPr>
          <w:t>Tabla 52. Distribución de endpoints por recurso</w:t>
        </w:r>
        <w:r>
          <w:rPr>
            <w:noProof/>
            <w:webHidden/>
          </w:rPr>
          <w:tab/>
        </w:r>
        <w:r>
          <w:rPr>
            <w:noProof/>
            <w:webHidden/>
          </w:rPr>
          <w:fldChar w:fldCharType="begin"/>
        </w:r>
        <w:r>
          <w:rPr>
            <w:noProof/>
            <w:webHidden/>
          </w:rPr>
          <w:instrText xml:space="preserve"> PAGEREF _Toc243061210 \h </w:instrText>
        </w:r>
        <w:r>
          <w:rPr>
            <w:noProof/>
            <w:webHidden/>
          </w:rPr>
        </w:r>
        <w:r>
          <w:rPr>
            <w:noProof/>
            <w:webHidden/>
          </w:rPr>
          <w:fldChar w:fldCharType="separate"/>
        </w:r>
        <w:r>
          <w:rPr>
            <w:noProof/>
            <w:webHidden/>
          </w:rPr>
          <w:t>48</w:t>
        </w:r>
        <w:r>
          <w:rPr>
            <w:noProof/>
            <w:webHidden/>
          </w:rPr>
          <w:fldChar w:fldCharType="end"/>
        </w:r>
      </w:hyperlink>
    </w:p>
    <w:p w14:paraId="09FF2090" w14:textId="4AC3B43C"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11" w:history="1">
        <w:r w:rsidRPr="009A7D9B">
          <w:rPr>
            <w:rStyle w:val="Hipervnculo"/>
            <w:noProof/>
          </w:rPr>
          <w:t>Tabla 53. Errores del backend y tratamiento en la interfaz</w:t>
        </w:r>
        <w:r>
          <w:rPr>
            <w:noProof/>
            <w:webHidden/>
          </w:rPr>
          <w:tab/>
        </w:r>
        <w:r>
          <w:rPr>
            <w:noProof/>
            <w:webHidden/>
          </w:rPr>
          <w:fldChar w:fldCharType="begin"/>
        </w:r>
        <w:r>
          <w:rPr>
            <w:noProof/>
            <w:webHidden/>
          </w:rPr>
          <w:instrText xml:space="preserve"> PAGEREF _Toc243061211 \h </w:instrText>
        </w:r>
        <w:r>
          <w:rPr>
            <w:noProof/>
            <w:webHidden/>
          </w:rPr>
        </w:r>
        <w:r>
          <w:rPr>
            <w:noProof/>
            <w:webHidden/>
          </w:rPr>
          <w:fldChar w:fldCharType="separate"/>
        </w:r>
        <w:r>
          <w:rPr>
            <w:noProof/>
            <w:webHidden/>
          </w:rPr>
          <w:t>48</w:t>
        </w:r>
        <w:r>
          <w:rPr>
            <w:noProof/>
            <w:webHidden/>
          </w:rPr>
          <w:fldChar w:fldCharType="end"/>
        </w:r>
      </w:hyperlink>
    </w:p>
    <w:p w14:paraId="1B90E445" w14:textId="2D2B7B23"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12" w:history="1">
        <w:r w:rsidRPr="009A7D9B">
          <w:rPr>
            <w:rStyle w:val="Hipervnculo"/>
            <w:noProof/>
          </w:rPr>
          <w:t>Tabla 54. Comandos de operación y desarrollo</w:t>
        </w:r>
        <w:r>
          <w:rPr>
            <w:noProof/>
            <w:webHidden/>
          </w:rPr>
          <w:tab/>
        </w:r>
        <w:r>
          <w:rPr>
            <w:noProof/>
            <w:webHidden/>
          </w:rPr>
          <w:fldChar w:fldCharType="begin"/>
        </w:r>
        <w:r>
          <w:rPr>
            <w:noProof/>
            <w:webHidden/>
          </w:rPr>
          <w:instrText xml:space="preserve"> PAGEREF _Toc243061212 \h </w:instrText>
        </w:r>
        <w:r>
          <w:rPr>
            <w:noProof/>
            <w:webHidden/>
          </w:rPr>
        </w:r>
        <w:r>
          <w:rPr>
            <w:noProof/>
            <w:webHidden/>
          </w:rPr>
          <w:fldChar w:fldCharType="separate"/>
        </w:r>
        <w:r>
          <w:rPr>
            <w:noProof/>
            <w:webHidden/>
          </w:rPr>
          <w:t>49</w:t>
        </w:r>
        <w:r>
          <w:rPr>
            <w:noProof/>
            <w:webHidden/>
          </w:rPr>
          <w:fldChar w:fldCharType="end"/>
        </w:r>
      </w:hyperlink>
    </w:p>
    <w:p w14:paraId="2091E823" w14:textId="72D62B2F"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13" w:history="1">
        <w:r w:rsidRPr="009A7D9B">
          <w:rPr>
            <w:rStyle w:val="Hipervnculo"/>
            <w:noProof/>
          </w:rPr>
          <w:t>Tabla 55. Convenciones observadas en el código</w:t>
        </w:r>
        <w:r>
          <w:rPr>
            <w:noProof/>
            <w:webHidden/>
          </w:rPr>
          <w:tab/>
        </w:r>
        <w:r>
          <w:rPr>
            <w:noProof/>
            <w:webHidden/>
          </w:rPr>
          <w:fldChar w:fldCharType="begin"/>
        </w:r>
        <w:r>
          <w:rPr>
            <w:noProof/>
            <w:webHidden/>
          </w:rPr>
          <w:instrText xml:space="preserve"> PAGEREF _Toc243061213 \h </w:instrText>
        </w:r>
        <w:r>
          <w:rPr>
            <w:noProof/>
            <w:webHidden/>
          </w:rPr>
        </w:r>
        <w:r>
          <w:rPr>
            <w:noProof/>
            <w:webHidden/>
          </w:rPr>
          <w:fldChar w:fldCharType="separate"/>
        </w:r>
        <w:r>
          <w:rPr>
            <w:noProof/>
            <w:webHidden/>
          </w:rPr>
          <w:t>49</w:t>
        </w:r>
        <w:r>
          <w:rPr>
            <w:noProof/>
            <w:webHidden/>
          </w:rPr>
          <w:fldChar w:fldCharType="end"/>
        </w:r>
      </w:hyperlink>
    </w:p>
    <w:p w14:paraId="18833B9E" w14:textId="4405A449"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14" w:history="1">
        <w:r w:rsidRPr="009A7D9B">
          <w:rPr>
            <w:rStyle w:val="Hipervnculo"/>
            <w:noProof/>
          </w:rPr>
          <w:t>Tabla 56. Resultado de los verificadores de dependencias (16/10/2026)</w:t>
        </w:r>
        <w:r>
          <w:rPr>
            <w:noProof/>
            <w:webHidden/>
          </w:rPr>
          <w:tab/>
        </w:r>
        <w:r>
          <w:rPr>
            <w:noProof/>
            <w:webHidden/>
          </w:rPr>
          <w:fldChar w:fldCharType="begin"/>
        </w:r>
        <w:r>
          <w:rPr>
            <w:noProof/>
            <w:webHidden/>
          </w:rPr>
          <w:instrText xml:space="preserve"> PAGEREF _Toc243061214 \h </w:instrText>
        </w:r>
        <w:r>
          <w:rPr>
            <w:noProof/>
            <w:webHidden/>
          </w:rPr>
        </w:r>
        <w:r>
          <w:rPr>
            <w:noProof/>
            <w:webHidden/>
          </w:rPr>
          <w:fldChar w:fldCharType="separate"/>
        </w:r>
        <w:r>
          <w:rPr>
            <w:noProof/>
            <w:webHidden/>
          </w:rPr>
          <w:t>55</w:t>
        </w:r>
        <w:r>
          <w:rPr>
            <w:noProof/>
            <w:webHidden/>
          </w:rPr>
          <w:fldChar w:fldCharType="end"/>
        </w:r>
      </w:hyperlink>
    </w:p>
    <w:p w14:paraId="7D92D903" w14:textId="6B2E0AB8"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15" w:history="1">
        <w:r w:rsidRPr="009A7D9B">
          <w:rPr>
            <w:rStyle w:val="Hipervnculo"/>
            <w:noProof/>
          </w:rPr>
          <w:t>Tabla 57. Inventario de pruebas del repositorio</w:t>
        </w:r>
        <w:r>
          <w:rPr>
            <w:noProof/>
            <w:webHidden/>
          </w:rPr>
          <w:tab/>
        </w:r>
        <w:r>
          <w:rPr>
            <w:noProof/>
            <w:webHidden/>
          </w:rPr>
          <w:fldChar w:fldCharType="begin"/>
        </w:r>
        <w:r>
          <w:rPr>
            <w:noProof/>
            <w:webHidden/>
          </w:rPr>
          <w:instrText xml:space="preserve"> PAGEREF _Toc243061215 \h </w:instrText>
        </w:r>
        <w:r>
          <w:rPr>
            <w:noProof/>
            <w:webHidden/>
          </w:rPr>
        </w:r>
        <w:r>
          <w:rPr>
            <w:noProof/>
            <w:webHidden/>
          </w:rPr>
          <w:fldChar w:fldCharType="separate"/>
        </w:r>
        <w:r>
          <w:rPr>
            <w:noProof/>
            <w:webHidden/>
          </w:rPr>
          <w:t>56</w:t>
        </w:r>
        <w:r>
          <w:rPr>
            <w:noProof/>
            <w:webHidden/>
          </w:rPr>
          <w:fldChar w:fldCharType="end"/>
        </w:r>
      </w:hyperlink>
    </w:p>
    <w:p w14:paraId="059C4646" w14:textId="15B926A1"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16" w:history="1">
        <w:r w:rsidRPr="009A7D9B">
          <w:rPr>
            <w:rStyle w:val="Hipervnculo"/>
            <w:noProof/>
          </w:rPr>
          <w:t>Tabla 58. Verificaciones ejecutadas y resultados reales</w:t>
        </w:r>
        <w:r>
          <w:rPr>
            <w:noProof/>
            <w:webHidden/>
          </w:rPr>
          <w:tab/>
        </w:r>
        <w:r>
          <w:rPr>
            <w:noProof/>
            <w:webHidden/>
          </w:rPr>
          <w:fldChar w:fldCharType="begin"/>
        </w:r>
        <w:r>
          <w:rPr>
            <w:noProof/>
            <w:webHidden/>
          </w:rPr>
          <w:instrText xml:space="preserve"> PAGEREF _Toc243061216 \h </w:instrText>
        </w:r>
        <w:r>
          <w:rPr>
            <w:noProof/>
            <w:webHidden/>
          </w:rPr>
        </w:r>
        <w:r>
          <w:rPr>
            <w:noProof/>
            <w:webHidden/>
          </w:rPr>
          <w:fldChar w:fldCharType="separate"/>
        </w:r>
        <w:r>
          <w:rPr>
            <w:noProof/>
            <w:webHidden/>
          </w:rPr>
          <w:t>56</w:t>
        </w:r>
        <w:r>
          <w:rPr>
            <w:noProof/>
            <w:webHidden/>
          </w:rPr>
          <w:fldChar w:fldCharType="end"/>
        </w:r>
      </w:hyperlink>
    </w:p>
    <w:p w14:paraId="57409A69" w14:textId="08FAEAC7"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17" w:history="1">
        <w:r w:rsidRPr="009A7D9B">
          <w:rPr>
            <w:rStyle w:val="Hipervnculo"/>
            <w:noProof/>
          </w:rPr>
          <w:t>Tabla 59. Registro de riesgos (observados y potenciales)</w:t>
        </w:r>
        <w:r>
          <w:rPr>
            <w:noProof/>
            <w:webHidden/>
          </w:rPr>
          <w:tab/>
        </w:r>
        <w:r>
          <w:rPr>
            <w:noProof/>
            <w:webHidden/>
          </w:rPr>
          <w:fldChar w:fldCharType="begin"/>
        </w:r>
        <w:r>
          <w:rPr>
            <w:noProof/>
            <w:webHidden/>
          </w:rPr>
          <w:instrText xml:space="preserve"> PAGEREF _Toc243061217 \h </w:instrText>
        </w:r>
        <w:r>
          <w:rPr>
            <w:noProof/>
            <w:webHidden/>
          </w:rPr>
        </w:r>
        <w:r>
          <w:rPr>
            <w:noProof/>
            <w:webHidden/>
          </w:rPr>
          <w:fldChar w:fldCharType="separate"/>
        </w:r>
        <w:r>
          <w:rPr>
            <w:noProof/>
            <w:webHidden/>
          </w:rPr>
          <w:t>58</w:t>
        </w:r>
        <w:r>
          <w:rPr>
            <w:noProof/>
            <w:webHidden/>
          </w:rPr>
          <w:fldChar w:fldCharType="end"/>
        </w:r>
      </w:hyperlink>
    </w:p>
    <w:p w14:paraId="647083B6" w14:textId="291EB943"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18" w:history="1">
        <w:r w:rsidRPr="009A7D9B">
          <w:rPr>
            <w:rStyle w:val="Hipervnculo"/>
            <w:noProof/>
          </w:rPr>
          <w:t>Tabla 60. Normas de referencia: estado verificado y relación con el proyecto</w:t>
        </w:r>
        <w:r>
          <w:rPr>
            <w:noProof/>
            <w:webHidden/>
          </w:rPr>
          <w:tab/>
        </w:r>
        <w:r>
          <w:rPr>
            <w:noProof/>
            <w:webHidden/>
          </w:rPr>
          <w:fldChar w:fldCharType="begin"/>
        </w:r>
        <w:r>
          <w:rPr>
            <w:noProof/>
            <w:webHidden/>
          </w:rPr>
          <w:instrText xml:space="preserve"> PAGEREF _Toc243061218 \h </w:instrText>
        </w:r>
        <w:r>
          <w:rPr>
            <w:noProof/>
            <w:webHidden/>
          </w:rPr>
        </w:r>
        <w:r>
          <w:rPr>
            <w:noProof/>
            <w:webHidden/>
          </w:rPr>
          <w:fldChar w:fldCharType="separate"/>
        </w:r>
        <w:r>
          <w:rPr>
            <w:noProof/>
            <w:webHidden/>
          </w:rPr>
          <w:t>59</w:t>
        </w:r>
        <w:r>
          <w:rPr>
            <w:noProof/>
            <w:webHidden/>
          </w:rPr>
          <w:fldChar w:fldCharType="end"/>
        </w:r>
      </w:hyperlink>
    </w:p>
    <w:p w14:paraId="4B79C797" w14:textId="51D2065B"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19" w:history="1">
        <w:r w:rsidRPr="009A7D9B">
          <w:rPr>
            <w:rStyle w:val="Hipervnculo"/>
            <w:noProof/>
          </w:rPr>
          <w:t>Tabla 61. Estado de implementación y verificación por módulo</w:t>
        </w:r>
        <w:r>
          <w:rPr>
            <w:noProof/>
            <w:webHidden/>
          </w:rPr>
          <w:tab/>
        </w:r>
        <w:r>
          <w:rPr>
            <w:noProof/>
            <w:webHidden/>
          </w:rPr>
          <w:fldChar w:fldCharType="begin"/>
        </w:r>
        <w:r>
          <w:rPr>
            <w:noProof/>
            <w:webHidden/>
          </w:rPr>
          <w:instrText xml:space="preserve"> PAGEREF _Toc243061219 \h </w:instrText>
        </w:r>
        <w:r>
          <w:rPr>
            <w:noProof/>
            <w:webHidden/>
          </w:rPr>
        </w:r>
        <w:r>
          <w:rPr>
            <w:noProof/>
            <w:webHidden/>
          </w:rPr>
          <w:fldChar w:fldCharType="separate"/>
        </w:r>
        <w:r>
          <w:rPr>
            <w:noProof/>
            <w:webHidden/>
          </w:rPr>
          <w:t>80</w:t>
        </w:r>
        <w:r>
          <w:rPr>
            <w:noProof/>
            <w:webHidden/>
          </w:rPr>
          <w:fldChar w:fldCharType="end"/>
        </w:r>
      </w:hyperlink>
    </w:p>
    <w:p w14:paraId="19EAC9F8" w14:textId="2862CD0A"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20" w:history="1">
        <w:r w:rsidRPr="009A7D9B">
          <w:rPr>
            <w:rStyle w:val="Hipervnculo"/>
            <w:noProof/>
          </w:rPr>
          <w:t>Tabla 62. Catálogo completo de endpoints de la API (84 rutas)</w:t>
        </w:r>
        <w:r>
          <w:rPr>
            <w:noProof/>
            <w:webHidden/>
          </w:rPr>
          <w:tab/>
        </w:r>
        <w:r>
          <w:rPr>
            <w:noProof/>
            <w:webHidden/>
          </w:rPr>
          <w:fldChar w:fldCharType="begin"/>
        </w:r>
        <w:r>
          <w:rPr>
            <w:noProof/>
            <w:webHidden/>
          </w:rPr>
          <w:instrText xml:space="preserve"> PAGEREF _Toc243061220 \h </w:instrText>
        </w:r>
        <w:r>
          <w:rPr>
            <w:noProof/>
            <w:webHidden/>
          </w:rPr>
        </w:r>
        <w:r>
          <w:rPr>
            <w:noProof/>
            <w:webHidden/>
          </w:rPr>
          <w:fldChar w:fldCharType="separate"/>
        </w:r>
        <w:r>
          <w:rPr>
            <w:noProof/>
            <w:webHidden/>
          </w:rPr>
          <w:t>86</w:t>
        </w:r>
        <w:r>
          <w:rPr>
            <w:noProof/>
            <w:webHidden/>
          </w:rPr>
          <w:fldChar w:fldCharType="end"/>
        </w:r>
      </w:hyperlink>
    </w:p>
    <w:p w14:paraId="5F52E7F6" w14:textId="278BEAC2"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21" w:history="1">
        <w:r w:rsidRPr="009A7D9B">
          <w:rPr>
            <w:rStyle w:val="Hipervnculo"/>
            <w:noProof/>
          </w:rPr>
          <w:t>Tabla 63. Trazabilidad requisito → evidencia en código → prueba → estado</w:t>
        </w:r>
        <w:r>
          <w:rPr>
            <w:noProof/>
            <w:webHidden/>
          </w:rPr>
          <w:tab/>
        </w:r>
        <w:r>
          <w:rPr>
            <w:noProof/>
            <w:webHidden/>
          </w:rPr>
          <w:fldChar w:fldCharType="begin"/>
        </w:r>
        <w:r>
          <w:rPr>
            <w:noProof/>
            <w:webHidden/>
          </w:rPr>
          <w:instrText xml:space="preserve"> PAGEREF _Toc243061221 \h </w:instrText>
        </w:r>
        <w:r>
          <w:rPr>
            <w:noProof/>
            <w:webHidden/>
          </w:rPr>
        </w:r>
        <w:r>
          <w:rPr>
            <w:noProof/>
            <w:webHidden/>
          </w:rPr>
          <w:fldChar w:fldCharType="separate"/>
        </w:r>
        <w:r>
          <w:rPr>
            <w:noProof/>
            <w:webHidden/>
          </w:rPr>
          <w:t>89</w:t>
        </w:r>
        <w:r>
          <w:rPr>
            <w:noProof/>
            <w:webHidden/>
          </w:rPr>
          <w:fldChar w:fldCharType="end"/>
        </w:r>
      </w:hyperlink>
    </w:p>
    <w:p w14:paraId="0A99C367" w14:textId="1CF35966"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22" w:history="1">
        <w:r w:rsidRPr="009A7D9B">
          <w:rPr>
            <w:rStyle w:val="Hipervnculo"/>
            <w:noProof/>
          </w:rPr>
          <w:t>Tabla 64. Comandos verificados o derivados de la configuración del repositorio</w:t>
        </w:r>
        <w:r>
          <w:rPr>
            <w:noProof/>
            <w:webHidden/>
          </w:rPr>
          <w:tab/>
        </w:r>
        <w:r>
          <w:rPr>
            <w:noProof/>
            <w:webHidden/>
          </w:rPr>
          <w:fldChar w:fldCharType="begin"/>
        </w:r>
        <w:r>
          <w:rPr>
            <w:noProof/>
            <w:webHidden/>
          </w:rPr>
          <w:instrText xml:space="preserve"> PAGEREF _Toc243061222 \h </w:instrText>
        </w:r>
        <w:r>
          <w:rPr>
            <w:noProof/>
            <w:webHidden/>
          </w:rPr>
        </w:r>
        <w:r>
          <w:rPr>
            <w:noProof/>
            <w:webHidden/>
          </w:rPr>
          <w:fldChar w:fldCharType="separate"/>
        </w:r>
        <w:r>
          <w:rPr>
            <w:noProof/>
            <w:webHidden/>
          </w:rPr>
          <w:t>90</w:t>
        </w:r>
        <w:r>
          <w:rPr>
            <w:noProof/>
            <w:webHidden/>
          </w:rPr>
          <w:fldChar w:fldCharType="end"/>
        </w:r>
      </w:hyperlink>
    </w:p>
    <w:p w14:paraId="47EA03A2" w14:textId="69090297"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23" w:history="1">
        <w:r w:rsidRPr="009A7D9B">
          <w:rPr>
            <w:rStyle w:val="Hipervnculo"/>
            <w:noProof/>
          </w:rPr>
          <w:t>Tabla 65. Resumen de evidencias ejecutadas</w:t>
        </w:r>
        <w:r>
          <w:rPr>
            <w:noProof/>
            <w:webHidden/>
          </w:rPr>
          <w:tab/>
        </w:r>
        <w:r>
          <w:rPr>
            <w:noProof/>
            <w:webHidden/>
          </w:rPr>
          <w:fldChar w:fldCharType="begin"/>
        </w:r>
        <w:r>
          <w:rPr>
            <w:noProof/>
            <w:webHidden/>
          </w:rPr>
          <w:instrText xml:space="preserve"> PAGEREF _Toc243061223 \h </w:instrText>
        </w:r>
        <w:r>
          <w:rPr>
            <w:noProof/>
            <w:webHidden/>
          </w:rPr>
        </w:r>
        <w:r>
          <w:rPr>
            <w:noProof/>
            <w:webHidden/>
          </w:rPr>
          <w:fldChar w:fldCharType="separate"/>
        </w:r>
        <w:r>
          <w:rPr>
            <w:noProof/>
            <w:webHidden/>
          </w:rPr>
          <w:t>91</w:t>
        </w:r>
        <w:r>
          <w:rPr>
            <w:noProof/>
            <w:webHidden/>
          </w:rPr>
          <w:fldChar w:fldCharType="end"/>
        </w:r>
      </w:hyperlink>
    </w:p>
    <w:p w14:paraId="779A470C" w14:textId="5A8D817C" w:rsidR="00081A26" w:rsidRDefault="00081A26">
      <w:pPr>
        <w:pStyle w:val="Tabladeilustraciones"/>
        <w:tabs>
          <w:tab w:val="right" w:leader="dot" w:pos="9396"/>
        </w:tabs>
        <w:rPr>
          <w:rFonts w:asciiTheme="minorHAnsi" w:eastAsiaTheme="minorEastAsia" w:hAnsiTheme="minorHAnsi" w:cstheme="minorBidi"/>
          <w:noProof/>
          <w:color w:val="auto"/>
          <w:kern w:val="2"/>
          <w:sz w:val="24"/>
          <w:szCs w:val="24"/>
          <w:lang w:val="es-CO" w:eastAsia="es-CO"/>
          <w14:ligatures w14:val="standardContextual"/>
        </w:rPr>
      </w:pPr>
      <w:hyperlink w:anchor="_Toc243061224" w:history="1">
        <w:r w:rsidRPr="009A7D9B">
          <w:rPr>
            <w:rStyle w:val="Hipervnculo"/>
            <w:noProof/>
          </w:rPr>
          <w:t>Tabla 66. Registro de limitaciones y discrepancias</w:t>
        </w:r>
        <w:r>
          <w:rPr>
            <w:noProof/>
            <w:webHidden/>
          </w:rPr>
          <w:tab/>
        </w:r>
        <w:r>
          <w:rPr>
            <w:noProof/>
            <w:webHidden/>
          </w:rPr>
          <w:fldChar w:fldCharType="begin"/>
        </w:r>
        <w:r>
          <w:rPr>
            <w:noProof/>
            <w:webHidden/>
          </w:rPr>
          <w:instrText xml:space="preserve"> PAGEREF _Toc243061224 \h </w:instrText>
        </w:r>
        <w:r>
          <w:rPr>
            <w:noProof/>
            <w:webHidden/>
          </w:rPr>
        </w:r>
        <w:r>
          <w:rPr>
            <w:noProof/>
            <w:webHidden/>
          </w:rPr>
          <w:fldChar w:fldCharType="separate"/>
        </w:r>
        <w:r>
          <w:rPr>
            <w:noProof/>
            <w:webHidden/>
          </w:rPr>
          <w:t>92</w:t>
        </w:r>
        <w:r>
          <w:rPr>
            <w:noProof/>
            <w:webHidden/>
          </w:rPr>
          <w:fldChar w:fldCharType="end"/>
        </w:r>
      </w:hyperlink>
    </w:p>
    <w:p w14:paraId="0872CF4E" w14:textId="74A49875" w:rsidR="00D42ACB" w:rsidRDefault="00981D95">
      <w:r>
        <w:fldChar w:fldCharType="end"/>
      </w:r>
    </w:p>
    <w:p w14:paraId="37878BDF" w14:textId="77777777" w:rsidR="00D42ACB" w:rsidRDefault="00981D95">
      <w:r>
        <w:br w:type="page"/>
      </w:r>
    </w:p>
    <w:p w14:paraId="660DCE1D" w14:textId="77777777" w:rsidR="00D42ACB" w:rsidRDefault="00981D95">
      <w:pPr>
        <w:pStyle w:val="Ttulo1"/>
      </w:pPr>
      <w:bookmarkStart w:id="9" w:name="_Toc243060987"/>
      <w:r>
        <w:lastRenderedPageBreak/>
        <w:t>Glosario de términos y siglas</w:t>
      </w:r>
      <w:bookmarkEnd w:id="9"/>
    </w:p>
    <w:p w14:paraId="3AA92226" w14:textId="77777777" w:rsidR="00D42ACB" w:rsidRDefault="00981D95">
      <w:r>
        <w:t>Definiciones de los términos y siglas empleados en este manual, alineadas con las tecnologías que el sistema utiliza realmente.</w:t>
      </w:r>
    </w:p>
    <w:p w14:paraId="058FF010" w14:textId="345F4251" w:rsidR="00D42ACB" w:rsidRDefault="00981D95">
      <w:pPr>
        <w:pStyle w:val="LeyendaManual"/>
        <w:keepNext/>
      </w:pPr>
      <w:bookmarkStart w:id="10" w:name="_Toc243061161"/>
      <w:r>
        <w:t xml:space="preserve">Tabla </w:t>
      </w:r>
      <w:r>
        <w:fldChar w:fldCharType="begin"/>
      </w:r>
      <w:r>
        <w:instrText xml:space="preserve"> SEQ Tabla \* ARABIC </w:instrText>
      </w:r>
      <w:r>
        <w:fldChar w:fldCharType="separate"/>
      </w:r>
      <w:r w:rsidR="00081A26">
        <w:rPr>
          <w:noProof/>
        </w:rPr>
        <w:t>3</w:t>
      </w:r>
      <w:r>
        <w:fldChar w:fldCharType="end"/>
      </w:r>
      <w:r>
        <w:t>. Glosario técnico</w:t>
      </w:r>
      <w:bookmarkEnd w:id="10"/>
    </w:p>
    <w:tbl>
      <w:tblPr>
        <w:tblStyle w:val="Tablaconcuadrcula"/>
        <w:tblW w:w="0" w:type="auto"/>
        <w:jc w:val="center"/>
        <w:tblLook w:val="04A0" w:firstRow="1" w:lastRow="0" w:firstColumn="1" w:lastColumn="0" w:noHBand="0" w:noVBand="1"/>
      </w:tblPr>
      <w:tblGrid>
        <w:gridCol w:w="2381"/>
        <w:gridCol w:w="6690"/>
      </w:tblGrid>
      <w:tr w:rsidR="00D42ACB" w14:paraId="2AD42C02" w14:textId="77777777">
        <w:trPr>
          <w:tblHeader/>
          <w:jc w:val="center"/>
        </w:trPr>
        <w:tc>
          <w:tcPr>
            <w:tcW w:w="2381" w:type="dxa"/>
            <w:shd w:val="clear" w:color="auto" w:fill="2A7C00"/>
          </w:tcPr>
          <w:p w14:paraId="7DF94AA2" w14:textId="77777777" w:rsidR="00D42ACB" w:rsidRDefault="00981D95">
            <w:pPr>
              <w:pStyle w:val="TablaTitulo"/>
            </w:pPr>
            <w:r>
              <w:t>Término</w:t>
            </w:r>
          </w:p>
        </w:tc>
        <w:tc>
          <w:tcPr>
            <w:tcW w:w="6690" w:type="dxa"/>
            <w:shd w:val="clear" w:color="auto" w:fill="2A7C00"/>
          </w:tcPr>
          <w:p w14:paraId="5FB12B3A" w14:textId="77777777" w:rsidR="00D42ACB" w:rsidRDefault="00981D95">
            <w:pPr>
              <w:pStyle w:val="TablaTitulo"/>
            </w:pPr>
            <w:r>
              <w:t>Definición</w:t>
            </w:r>
          </w:p>
        </w:tc>
      </w:tr>
      <w:tr w:rsidR="00D42ACB" w14:paraId="4073DAD4" w14:textId="77777777">
        <w:trPr>
          <w:jc w:val="center"/>
        </w:trPr>
        <w:tc>
          <w:tcPr>
            <w:tcW w:w="2381" w:type="dxa"/>
          </w:tcPr>
          <w:p w14:paraId="28A91DB2" w14:textId="77777777" w:rsidR="00D42ACB" w:rsidRDefault="00981D95">
            <w:pPr>
              <w:pStyle w:val="TablaTexto"/>
            </w:pPr>
            <w:r>
              <w:t>ADSO</w:t>
            </w:r>
          </w:p>
        </w:tc>
        <w:tc>
          <w:tcPr>
            <w:tcW w:w="6690" w:type="dxa"/>
          </w:tcPr>
          <w:p w14:paraId="7AE50EC0" w14:textId="77777777" w:rsidR="00D42ACB" w:rsidRDefault="00981D95">
            <w:pPr>
              <w:pStyle w:val="TablaTexto"/>
            </w:pPr>
            <w:r>
              <w:t>Análisis y Desarrollo de Software: programa de formación del SENA presente en el catálogo del sistema (no acreditado como programa del equipo).</w:t>
            </w:r>
          </w:p>
        </w:tc>
      </w:tr>
      <w:tr w:rsidR="00D42ACB" w14:paraId="24EA7454" w14:textId="77777777">
        <w:trPr>
          <w:jc w:val="center"/>
        </w:trPr>
        <w:tc>
          <w:tcPr>
            <w:tcW w:w="2381" w:type="dxa"/>
            <w:shd w:val="clear" w:color="auto" w:fill="F3F9EF"/>
          </w:tcPr>
          <w:p w14:paraId="379ED341" w14:textId="77777777" w:rsidR="00D42ACB" w:rsidRDefault="00981D95">
            <w:pPr>
              <w:pStyle w:val="TablaTexto"/>
            </w:pPr>
            <w:r>
              <w:t>Aprendiz / Instructor / Administrador</w:t>
            </w:r>
          </w:p>
        </w:tc>
        <w:tc>
          <w:tcPr>
            <w:tcW w:w="6690" w:type="dxa"/>
            <w:shd w:val="clear" w:color="auto" w:fill="F3F9EF"/>
          </w:tcPr>
          <w:p w14:paraId="631B2F17" w14:textId="77777777" w:rsidR="00D42ACB" w:rsidRDefault="00981D95">
            <w:pPr>
              <w:pStyle w:val="TablaTexto"/>
            </w:pPr>
            <w:r>
              <w:t>Los tres roles funcionales del sistema, definidos en la columna rol de general_users y exigidos por el middleware rol.</w:t>
            </w:r>
          </w:p>
        </w:tc>
      </w:tr>
      <w:tr w:rsidR="00D42ACB" w14:paraId="196680C2" w14:textId="77777777">
        <w:trPr>
          <w:jc w:val="center"/>
        </w:trPr>
        <w:tc>
          <w:tcPr>
            <w:tcW w:w="2381" w:type="dxa"/>
          </w:tcPr>
          <w:p w14:paraId="517D6E5E" w14:textId="77777777" w:rsidR="00D42ACB" w:rsidRDefault="00981D95">
            <w:pPr>
              <w:pStyle w:val="TablaTexto"/>
            </w:pPr>
            <w:r>
              <w:t>API REST</w:t>
            </w:r>
          </w:p>
        </w:tc>
        <w:tc>
          <w:tcPr>
            <w:tcW w:w="6690" w:type="dxa"/>
          </w:tcPr>
          <w:p w14:paraId="53FFDA4C" w14:textId="77777777" w:rsidR="00D42ACB" w:rsidRDefault="00981D95">
            <w:pPr>
              <w:pStyle w:val="TablaTexto"/>
            </w:pPr>
            <w:r>
              <w:t>Interfaz HTTP con recursos y verbos estándar. ProyecTwin expone su API bajo el prefijo /v1 mediante Laravel.</w:t>
            </w:r>
          </w:p>
        </w:tc>
      </w:tr>
      <w:tr w:rsidR="00D42ACB" w14:paraId="15E49FB0" w14:textId="77777777">
        <w:trPr>
          <w:jc w:val="center"/>
        </w:trPr>
        <w:tc>
          <w:tcPr>
            <w:tcW w:w="2381" w:type="dxa"/>
            <w:shd w:val="clear" w:color="auto" w:fill="F3F9EF"/>
          </w:tcPr>
          <w:p w14:paraId="0C666294" w14:textId="77777777" w:rsidR="00D42ACB" w:rsidRDefault="00981D95">
            <w:pPr>
              <w:pStyle w:val="TablaTexto"/>
            </w:pPr>
            <w:r>
              <w:t>Archivado de similitud</w:t>
            </w:r>
          </w:p>
        </w:tc>
        <w:tc>
          <w:tcPr>
            <w:tcW w:w="6690" w:type="dxa"/>
            <w:shd w:val="clear" w:color="auto" w:fill="F3F9EF"/>
          </w:tcPr>
          <w:p w14:paraId="4EE081E9" w14:textId="77777777" w:rsidR="00D42ACB" w:rsidRDefault="00981D95">
            <w:pPr>
              <w:pStyle w:val="TablaTexto"/>
            </w:pPr>
            <w:r>
              <w:t>Transición de un par detectado a vigente = false para conservarlo como evidencia histórica cuando el contenido cambia o la propuesta se rechaza.</w:t>
            </w:r>
          </w:p>
        </w:tc>
      </w:tr>
      <w:tr w:rsidR="00D42ACB" w14:paraId="7BD9BE3A" w14:textId="77777777">
        <w:trPr>
          <w:jc w:val="center"/>
        </w:trPr>
        <w:tc>
          <w:tcPr>
            <w:tcW w:w="2381" w:type="dxa"/>
          </w:tcPr>
          <w:p w14:paraId="7ECEE6D2" w14:textId="77777777" w:rsidR="00D42ACB" w:rsidRDefault="00981D95">
            <w:pPr>
              <w:pStyle w:val="TablaTexto"/>
            </w:pPr>
            <w:r>
              <w:t>Bearer token</w:t>
            </w:r>
          </w:p>
        </w:tc>
        <w:tc>
          <w:tcPr>
            <w:tcW w:w="6690" w:type="dxa"/>
          </w:tcPr>
          <w:p w14:paraId="6279F5DB" w14:textId="77777777" w:rsidR="00D42ACB" w:rsidRDefault="00981D95">
            <w:pPr>
              <w:pStyle w:val="TablaTexto"/>
            </w:pPr>
            <w:r>
              <w:t>Token de acceso enviado en la cabecera Authorization. Sanctum lo emite para clientes que no usan cookie (app Android y pruebas automatizadas).</w:t>
            </w:r>
          </w:p>
        </w:tc>
      </w:tr>
      <w:tr w:rsidR="00D42ACB" w14:paraId="4121D9ED" w14:textId="77777777">
        <w:trPr>
          <w:jc w:val="center"/>
        </w:trPr>
        <w:tc>
          <w:tcPr>
            <w:tcW w:w="2381" w:type="dxa"/>
            <w:shd w:val="clear" w:color="auto" w:fill="F3F9EF"/>
          </w:tcPr>
          <w:p w14:paraId="6B63B7F2" w14:textId="77777777" w:rsidR="00D42ACB" w:rsidRDefault="00981D95">
            <w:pPr>
              <w:pStyle w:val="TablaTexto"/>
            </w:pPr>
            <w:r>
              <w:t>BM25</w:t>
            </w:r>
          </w:p>
        </w:tc>
        <w:tc>
          <w:tcPr>
            <w:tcW w:w="6690" w:type="dxa"/>
            <w:shd w:val="clear" w:color="auto" w:fill="F3F9EF"/>
          </w:tcPr>
          <w:p w14:paraId="6B94A8EF" w14:textId="77777777" w:rsidR="00D42ACB" w:rsidRDefault="00981D95">
            <w:pPr>
              <w:pStyle w:val="TablaTexto"/>
            </w:pPr>
            <w:r>
              <w:t>Función de ranking de recuperación de información usada por el motor como primera señal (peso 0,40).</w:t>
            </w:r>
          </w:p>
        </w:tc>
      </w:tr>
      <w:tr w:rsidR="00D42ACB" w14:paraId="58031D0F" w14:textId="77777777">
        <w:trPr>
          <w:jc w:val="center"/>
        </w:trPr>
        <w:tc>
          <w:tcPr>
            <w:tcW w:w="2381" w:type="dxa"/>
          </w:tcPr>
          <w:p w14:paraId="4AB231BD" w14:textId="77777777" w:rsidR="00D42ACB" w:rsidRDefault="00981D95">
            <w:pPr>
              <w:pStyle w:val="TablaTexto"/>
            </w:pPr>
            <w:r>
              <w:t>Corpus (del motor)</w:t>
            </w:r>
          </w:p>
        </w:tc>
        <w:tc>
          <w:tcPr>
            <w:tcW w:w="6690" w:type="dxa"/>
          </w:tcPr>
          <w:p w14:paraId="312AF4EE" w14:textId="77777777" w:rsidR="00D42ACB" w:rsidRDefault="00981D95">
            <w:pPr>
              <w:pStyle w:val="TablaTexto"/>
            </w:pPr>
            <w:r>
              <w:t>Conjunto de propuestas aprobadas del mismo programa, dentro de la ventana temporal configurada, contra el que se compara cada propuesta enviada.</w:t>
            </w:r>
          </w:p>
        </w:tc>
      </w:tr>
      <w:tr w:rsidR="00D42ACB" w14:paraId="6A792EB0" w14:textId="77777777">
        <w:trPr>
          <w:jc w:val="center"/>
        </w:trPr>
        <w:tc>
          <w:tcPr>
            <w:tcW w:w="2381" w:type="dxa"/>
            <w:shd w:val="clear" w:color="auto" w:fill="F3F9EF"/>
          </w:tcPr>
          <w:p w14:paraId="0A7EB70C" w14:textId="77777777" w:rsidR="00D42ACB" w:rsidRDefault="00981D95">
            <w:pPr>
              <w:pStyle w:val="TablaTexto"/>
            </w:pPr>
            <w:r>
              <w:t>CSRF</w:t>
            </w:r>
          </w:p>
        </w:tc>
        <w:tc>
          <w:tcPr>
            <w:tcW w:w="6690" w:type="dxa"/>
            <w:shd w:val="clear" w:color="auto" w:fill="F3F9EF"/>
          </w:tcPr>
          <w:p w14:paraId="3A40FEBB" w14:textId="77777777" w:rsidR="00D42ACB" w:rsidRDefault="00981D95">
            <w:pPr>
              <w:pStyle w:val="TablaTexto"/>
            </w:pPr>
            <w:r>
              <w:t>Cross-Site Request Forgery. Laravel lo mitiga con cookie XSRF-TOKEN y la cabecera X-XSRF-TOKEN en cada escritura de la SPA.</w:t>
            </w:r>
          </w:p>
        </w:tc>
      </w:tr>
      <w:tr w:rsidR="00D42ACB" w14:paraId="02B8F09A" w14:textId="77777777">
        <w:trPr>
          <w:jc w:val="center"/>
        </w:trPr>
        <w:tc>
          <w:tcPr>
            <w:tcW w:w="2381" w:type="dxa"/>
          </w:tcPr>
          <w:p w14:paraId="4600FF36" w14:textId="77777777" w:rsidR="00D42ACB" w:rsidRDefault="00981D95">
            <w:pPr>
              <w:pStyle w:val="TablaTexto"/>
            </w:pPr>
            <w:r>
              <w:t>Cookie httpOnly</w:t>
            </w:r>
          </w:p>
        </w:tc>
        <w:tc>
          <w:tcPr>
            <w:tcW w:w="6690" w:type="dxa"/>
          </w:tcPr>
          <w:p w14:paraId="2F4B9C53" w14:textId="77777777" w:rsidR="00D42ACB" w:rsidRDefault="00981D95">
            <w:pPr>
              <w:pStyle w:val="TablaTexto"/>
            </w:pPr>
            <w:r>
              <w:t>Cookie de sesión no legible desde JavaScript; es el mecanismo de sesión principal de la SPA web.</w:t>
            </w:r>
          </w:p>
        </w:tc>
      </w:tr>
      <w:tr w:rsidR="00D42ACB" w14:paraId="1EDC01F5" w14:textId="77777777">
        <w:trPr>
          <w:jc w:val="center"/>
        </w:trPr>
        <w:tc>
          <w:tcPr>
            <w:tcW w:w="2381" w:type="dxa"/>
            <w:shd w:val="clear" w:color="auto" w:fill="F3F9EF"/>
          </w:tcPr>
          <w:p w14:paraId="0BF2EC43" w14:textId="77777777" w:rsidR="00D42ACB" w:rsidRDefault="00981D95">
            <w:pPr>
              <w:pStyle w:val="TablaTexto"/>
            </w:pPr>
            <w:r>
              <w:t>Eloquent</w:t>
            </w:r>
          </w:p>
        </w:tc>
        <w:tc>
          <w:tcPr>
            <w:tcW w:w="6690" w:type="dxa"/>
            <w:shd w:val="clear" w:color="auto" w:fill="F3F9EF"/>
          </w:tcPr>
          <w:p w14:paraId="015E6F2F" w14:textId="77777777" w:rsidR="00D42ACB" w:rsidRDefault="00981D95">
            <w:pPr>
              <w:pStyle w:val="TablaTexto"/>
            </w:pPr>
            <w:r>
              <w:t>ORM de Laravel: cada tabla tiene un modelo (app/Models) y relaciones declaradas.</w:t>
            </w:r>
          </w:p>
        </w:tc>
      </w:tr>
      <w:tr w:rsidR="00D42ACB" w14:paraId="74B59F52" w14:textId="77777777">
        <w:trPr>
          <w:jc w:val="center"/>
        </w:trPr>
        <w:tc>
          <w:tcPr>
            <w:tcW w:w="2381" w:type="dxa"/>
          </w:tcPr>
          <w:p w14:paraId="7943DECF" w14:textId="77777777" w:rsidR="00D42ACB" w:rsidRDefault="00981D95">
            <w:pPr>
              <w:pStyle w:val="TablaTexto"/>
            </w:pPr>
            <w:r>
              <w:t>Ficha (class group)</w:t>
            </w:r>
          </w:p>
        </w:tc>
        <w:tc>
          <w:tcPr>
            <w:tcW w:w="6690" w:type="dxa"/>
          </w:tcPr>
          <w:p w14:paraId="3BC7A299" w14:textId="77777777" w:rsidR="00D42ACB" w:rsidRDefault="00981D95">
            <w:pPr>
              <w:pStyle w:val="TablaTexto"/>
            </w:pPr>
            <w:r>
              <w:t>Grupo de formación SENA. Tiene código de unión, instructor a cargo, programa, y estados activo, finalizado y anulada.</w:t>
            </w:r>
          </w:p>
        </w:tc>
      </w:tr>
      <w:tr w:rsidR="00D42ACB" w14:paraId="4386BCD9" w14:textId="77777777">
        <w:trPr>
          <w:jc w:val="center"/>
        </w:trPr>
        <w:tc>
          <w:tcPr>
            <w:tcW w:w="2381" w:type="dxa"/>
            <w:shd w:val="clear" w:color="auto" w:fill="F3F9EF"/>
          </w:tcPr>
          <w:p w14:paraId="76AE0186" w14:textId="77777777" w:rsidR="00D42ACB" w:rsidRDefault="00981D95">
            <w:pPr>
              <w:pStyle w:val="TablaTexto"/>
            </w:pPr>
            <w:r>
              <w:t>Huella de envío</w:t>
            </w:r>
          </w:p>
        </w:tc>
        <w:tc>
          <w:tcPr>
            <w:tcW w:w="6690" w:type="dxa"/>
            <w:shd w:val="clear" w:color="auto" w:fill="F3F9EF"/>
          </w:tcPr>
          <w:p w14:paraId="0C7D71E3" w14:textId="77777777" w:rsidR="00D42ACB" w:rsidRDefault="00981D95">
            <w:pPr>
              <w:pStyle w:val="TablaTexto"/>
            </w:pPr>
            <w:r>
              <w:t>Resumen sha1 del contenido de una propuesta (projects.huella_envio) que impide reenviar sin cambios reales.</w:t>
            </w:r>
          </w:p>
        </w:tc>
      </w:tr>
      <w:tr w:rsidR="00D42ACB" w14:paraId="2C1C8669" w14:textId="77777777">
        <w:trPr>
          <w:jc w:val="center"/>
        </w:trPr>
        <w:tc>
          <w:tcPr>
            <w:tcW w:w="2381" w:type="dxa"/>
          </w:tcPr>
          <w:p w14:paraId="2307B131" w14:textId="77777777" w:rsidR="00D42ACB" w:rsidRDefault="00981D95">
            <w:pPr>
              <w:pStyle w:val="TablaTexto"/>
            </w:pPr>
            <w:r>
              <w:t>LSA</w:t>
            </w:r>
          </w:p>
        </w:tc>
        <w:tc>
          <w:tcPr>
            <w:tcW w:w="6690" w:type="dxa"/>
          </w:tcPr>
          <w:p w14:paraId="79256EE7" w14:textId="77777777" w:rsidR="00D42ACB" w:rsidRDefault="00981D95">
            <w:pPr>
              <w:pStyle w:val="TablaTexto"/>
            </w:pPr>
            <w:r>
              <w:t>Latent Semantic Analysis (análisis semántico latente). Señal temática del motor implementada en PHP puro (app/Similarity/Lsa.php).</w:t>
            </w:r>
          </w:p>
        </w:tc>
      </w:tr>
      <w:tr w:rsidR="00D42ACB" w14:paraId="3474031A" w14:textId="77777777">
        <w:trPr>
          <w:jc w:val="center"/>
        </w:trPr>
        <w:tc>
          <w:tcPr>
            <w:tcW w:w="2381" w:type="dxa"/>
            <w:shd w:val="clear" w:color="auto" w:fill="F3F9EF"/>
          </w:tcPr>
          <w:p w14:paraId="5D5D3299" w14:textId="77777777" w:rsidR="00D42ACB" w:rsidRDefault="00981D95">
            <w:pPr>
              <w:pStyle w:val="TablaTexto"/>
            </w:pPr>
            <w:r>
              <w:t>Middleware</w:t>
            </w:r>
          </w:p>
        </w:tc>
        <w:tc>
          <w:tcPr>
            <w:tcW w:w="6690" w:type="dxa"/>
            <w:shd w:val="clear" w:color="auto" w:fill="F3F9EF"/>
          </w:tcPr>
          <w:p w14:paraId="5B6B0A39" w14:textId="77777777" w:rsidR="00D42ACB" w:rsidRDefault="00981D95">
            <w:pPr>
              <w:pStyle w:val="TablaTexto"/>
            </w:pPr>
            <w:r>
              <w:t>Componente que intercepta la petición antes del controlador. ProyecTwin usa auth:sanctum, cuenta.activa, CambioContrasenaObligatorio y rol.</w:t>
            </w:r>
          </w:p>
        </w:tc>
      </w:tr>
      <w:tr w:rsidR="00D42ACB" w14:paraId="5F3C5301" w14:textId="77777777">
        <w:trPr>
          <w:jc w:val="center"/>
        </w:trPr>
        <w:tc>
          <w:tcPr>
            <w:tcW w:w="2381" w:type="dxa"/>
          </w:tcPr>
          <w:p w14:paraId="61A7C07A" w14:textId="77777777" w:rsidR="00D42ACB" w:rsidRDefault="00981D95">
            <w:pPr>
              <w:pStyle w:val="TablaTexto"/>
            </w:pPr>
            <w:r>
              <w:t>Migración</w:t>
            </w:r>
          </w:p>
        </w:tc>
        <w:tc>
          <w:tcPr>
            <w:tcW w:w="6690" w:type="dxa"/>
          </w:tcPr>
          <w:p w14:paraId="7B9005D2" w14:textId="77777777" w:rsidR="00D42ACB" w:rsidRDefault="00981D95">
            <w:pPr>
              <w:pStyle w:val="TablaTexto"/>
            </w:pPr>
            <w:r>
              <w:t>Archivo versionado que crea o modifica la estructura de la base de datos (database/migrations).</w:t>
            </w:r>
          </w:p>
        </w:tc>
      </w:tr>
      <w:tr w:rsidR="00D42ACB" w14:paraId="4607B898" w14:textId="77777777">
        <w:trPr>
          <w:jc w:val="center"/>
        </w:trPr>
        <w:tc>
          <w:tcPr>
            <w:tcW w:w="2381" w:type="dxa"/>
            <w:shd w:val="clear" w:color="auto" w:fill="F3F9EF"/>
          </w:tcPr>
          <w:p w14:paraId="2849482C" w14:textId="77777777" w:rsidR="00D42ACB" w:rsidRDefault="00981D95">
            <w:pPr>
              <w:pStyle w:val="TablaTexto"/>
            </w:pPr>
            <w:r>
              <w:t>Motor de similitud</w:t>
            </w:r>
          </w:p>
        </w:tc>
        <w:tc>
          <w:tcPr>
            <w:tcW w:w="6690" w:type="dxa"/>
            <w:shd w:val="clear" w:color="auto" w:fill="F3F9EF"/>
          </w:tcPr>
          <w:p w14:paraId="1E628EA9" w14:textId="77777777" w:rsidR="00D42ACB" w:rsidRDefault="00981D95">
            <w:pPr>
              <w:pStyle w:val="TablaTexto"/>
            </w:pPr>
            <w:r>
              <w:t>Conjunto de clases PHP (SimilitudService, Recomputador, Lsa, Pasajes</w:t>
            </w:r>
            <w:r>
              <w:t>) que compara propuestas y produce pares con porcentaje, señales y pasajes.</w:t>
            </w:r>
          </w:p>
        </w:tc>
      </w:tr>
      <w:tr w:rsidR="00D42ACB" w14:paraId="2AFA6EFB" w14:textId="77777777">
        <w:trPr>
          <w:jc w:val="center"/>
        </w:trPr>
        <w:tc>
          <w:tcPr>
            <w:tcW w:w="2381" w:type="dxa"/>
          </w:tcPr>
          <w:p w14:paraId="314178D6" w14:textId="77777777" w:rsidR="00D42ACB" w:rsidRDefault="00981D95">
            <w:pPr>
              <w:pStyle w:val="TablaTexto"/>
            </w:pPr>
            <w:r>
              <w:t>Par de similitud</w:t>
            </w:r>
          </w:p>
        </w:tc>
        <w:tc>
          <w:tcPr>
            <w:tcW w:w="6690" w:type="dxa"/>
          </w:tcPr>
          <w:p w14:paraId="37C56683" w14:textId="77777777" w:rsidR="00D42ACB" w:rsidRDefault="00981D95">
            <w:pPr>
              <w:pStyle w:val="TablaTexto"/>
            </w:pPr>
            <w:r>
              <w:t>Fila de similarities con dos propuestas (id_proyecto_1 &lt; id_proyecto_2), porcentaje 0–100, detalles y bandera vigente.</w:t>
            </w:r>
          </w:p>
        </w:tc>
      </w:tr>
      <w:tr w:rsidR="00D42ACB" w14:paraId="49DF432C" w14:textId="77777777">
        <w:trPr>
          <w:jc w:val="center"/>
        </w:trPr>
        <w:tc>
          <w:tcPr>
            <w:tcW w:w="2381" w:type="dxa"/>
            <w:shd w:val="clear" w:color="auto" w:fill="F3F9EF"/>
          </w:tcPr>
          <w:p w14:paraId="64806048" w14:textId="77777777" w:rsidR="00D42ACB" w:rsidRDefault="00981D95">
            <w:pPr>
              <w:pStyle w:val="TablaTexto"/>
            </w:pPr>
            <w:r>
              <w:t>Pasajes</w:t>
            </w:r>
          </w:p>
        </w:tc>
        <w:tc>
          <w:tcPr>
            <w:tcW w:w="6690" w:type="dxa"/>
            <w:shd w:val="clear" w:color="auto" w:fill="F3F9EF"/>
          </w:tcPr>
          <w:p w14:paraId="2BFAA6D7" w14:textId="77777777" w:rsidR="00D42ACB" w:rsidRDefault="00981D95">
            <w:pPr>
              <w:pStyle w:val="TablaTexto"/>
            </w:pPr>
            <w:r>
              <w:t>Fragmentos textuales coincidentes entre dos propuestas, estilo herramienta antiplagio (hasta 5 pares por comparación).</w:t>
            </w:r>
          </w:p>
        </w:tc>
      </w:tr>
      <w:tr w:rsidR="00D42ACB" w14:paraId="447CDD77" w14:textId="77777777">
        <w:trPr>
          <w:jc w:val="center"/>
        </w:trPr>
        <w:tc>
          <w:tcPr>
            <w:tcW w:w="2381" w:type="dxa"/>
          </w:tcPr>
          <w:p w14:paraId="1520CA40" w14:textId="77777777" w:rsidR="00D42ACB" w:rsidRDefault="00981D95">
            <w:pPr>
              <w:pStyle w:val="TablaTexto"/>
            </w:pPr>
            <w:r>
              <w:t>Pivote equipo</w:t>
            </w:r>
          </w:p>
        </w:tc>
        <w:tc>
          <w:tcPr>
            <w:tcW w:w="6690" w:type="dxa"/>
          </w:tcPr>
          <w:p w14:paraId="25FBB5DE" w14:textId="77777777" w:rsidR="00D42ACB" w:rsidRDefault="00981D95">
            <w:pPr>
              <w:pStyle w:val="TablaTexto"/>
            </w:pPr>
            <w:r>
              <w:t>Tabla apprentice_projects: relación N:M entre aprendices y propuestas; define quién participa en cada proyecto.</w:t>
            </w:r>
          </w:p>
        </w:tc>
      </w:tr>
      <w:tr w:rsidR="00D42ACB" w14:paraId="7231CB90" w14:textId="77777777">
        <w:trPr>
          <w:jc w:val="center"/>
        </w:trPr>
        <w:tc>
          <w:tcPr>
            <w:tcW w:w="2381" w:type="dxa"/>
            <w:shd w:val="clear" w:color="auto" w:fill="F3F9EF"/>
          </w:tcPr>
          <w:p w14:paraId="0548F394" w14:textId="77777777" w:rsidR="00D42ACB" w:rsidRDefault="00981D95">
            <w:pPr>
              <w:pStyle w:val="TablaTexto"/>
            </w:pPr>
            <w:r>
              <w:t>PWA</w:t>
            </w:r>
          </w:p>
        </w:tc>
        <w:tc>
          <w:tcPr>
            <w:tcW w:w="6690" w:type="dxa"/>
            <w:shd w:val="clear" w:color="auto" w:fill="F3F9EF"/>
          </w:tcPr>
          <w:p w14:paraId="5AB523F8" w14:textId="77777777" w:rsidR="00D42ACB" w:rsidRDefault="00981D95">
            <w:pPr>
              <w:pStyle w:val="TablaTexto"/>
            </w:pPr>
            <w:r>
              <w:t>Progressive Web App: el frontend incluye manifest.webmanifest para instalación básica.</w:t>
            </w:r>
          </w:p>
        </w:tc>
      </w:tr>
      <w:tr w:rsidR="00D42ACB" w14:paraId="0E5B275C" w14:textId="77777777">
        <w:trPr>
          <w:jc w:val="center"/>
        </w:trPr>
        <w:tc>
          <w:tcPr>
            <w:tcW w:w="2381" w:type="dxa"/>
          </w:tcPr>
          <w:p w14:paraId="7B5B57C8" w14:textId="77777777" w:rsidR="00D42ACB" w:rsidRDefault="00981D95">
            <w:pPr>
              <w:pStyle w:val="TablaTexto"/>
            </w:pPr>
            <w:r>
              <w:t>Regla «Classroom»</w:t>
            </w:r>
          </w:p>
        </w:tc>
        <w:tc>
          <w:tcPr>
            <w:tcW w:w="6690" w:type="dxa"/>
          </w:tcPr>
          <w:p w14:paraId="7A439940" w14:textId="77777777" w:rsidR="00D42ACB" w:rsidRDefault="00981D95">
            <w:pPr>
              <w:pStyle w:val="TablaTexto"/>
            </w:pPr>
            <w:r>
              <w:t>Regla de negocio implementada en Project::puedeEscribir: solo se participa (editar, comentar, gestionar equipo) dentro de la ficha activa; fuera de ella, solo lectura.</w:t>
            </w:r>
          </w:p>
        </w:tc>
      </w:tr>
      <w:tr w:rsidR="00D42ACB" w14:paraId="7A4CD5F7" w14:textId="77777777">
        <w:trPr>
          <w:jc w:val="center"/>
        </w:trPr>
        <w:tc>
          <w:tcPr>
            <w:tcW w:w="2381" w:type="dxa"/>
            <w:shd w:val="clear" w:color="auto" w:fill="F3F9EF"/>
          </w:tcPr>
          <w:p w14:paraId="5A01B8AE" w14:textId="77777777" w:rsidR="00D42ACB" w:rsidRDefault="00981D95">
            <w:pPr>
              <w:pStyle w:val="TablaTexto"/>
            </w:pPr>
            <w:r>
              <w:t>Sanctum</w:t>
            </w:r>
          </w:p>
        </w:tc>
        <w:tc>
          <w:tcPr>
            <w:tcW w:w="6690" w:type="dxa"/>
            <w:shd w:val="clear" w:color="auto" w:fill="F3F9EF"/>
          </w:tcPr>
          <w:p w14:paraId="0F16D743" w14:textId="77777777" w:rsidR="00D42ACB" w:rsidRDefault="00981D95">
            <w:pPr>
              <w:pStyle w:val="TablaTexto"/>
            </w:pPr>
            <w:r>
              <w:t>Paquete de Laravel para autenticar SPA (cookie) y clientes móviles (token) contra la misma API.</w:t>
            </w:r>
          </w:p>
        </w:tc>
      </w:tr>
      <w:tr w:rsidR="00D42ACB" w14:paraId="45FFD80D" w14:textId="77777777">
        <w:trPr>
          <w:jc w:val="center"/>
        </w:trPr>
        <w:tc>
          <w:tcPr>
            <w:tcW w:w="2381" w:type="dxa"/>
          </w:tcPr>
          <w:p w14:paraId="70B96082" w14:textId="77777777" w:rsidR="00D42ACB" w:rsidRDefault="00981D95">
            <w:pPr>
              <w:pStyle w:val="TablaTexto"/>
            </w:pPr>
            <w:r>
              <w:t>Scoping</w:t>
            </w:r>
          </w:p>
        </w:tc>
        <w:tc>
          <w:tcPr>
            <w:tcW w:w="6690" w:type="dxa"/>
          </w:tcPr>
          <w:p w14:paraId="12B85E21" w14:textId="77777777" w:rsidR="00D42ACB" w:rsidRDefault="00981D95">
            <w:pPr>
              <w:pStyle w:val="TablaTexto"/>
            </w:pPr>
            <w:r>
              <w:t>Filtrado de datos por alcance del usuario (ficha, autoría, asignación) codificado en los scope*</w:t>
            </w:r>
            <w:r>
              <w:t xml:space="preserve"> de los modelos (p. ej. Project::scopeParaUsuario).</w:t>
            </w:r>
          </w:p>
        </w:tc>
      </w:tr>
      <w:tr w:rsidR="00D42ACB" w14:paraId="7C4ACEFD" w14:textId="77777777">
        <w:trPr>
          <w:jc w:val="center"/>
        </w:trPr>
        <w:tc>
          <w:tcPr>
            <w:tcW w:w="2381" w:type="dxa"/>
            <w:shd w:val="clear" w:color="auto" w:fill="F3F9EF"/>
          </w:tcPr>
          <w:p w14:paraId="0310502E" w14:textId="77777777" w:rsidR="00D42ACB" w:rsidRDefault="00981D95">
            <w:pPr>
              <w:pStyle w:val="TablaTexto"/>
            </w:pPr>
            <w:r>
              <w:t>Seeder</w:t>
            </w:r>
          </w:p>
        </w:tc>
        <w:tc>
          <w:tcPr>
            <w:tcW w:w="6690" w:type="dxa"/>
            <w:shd w:val="clear" w:color="auto" w:fill="F3F9EF"/>
          </w:tcPr>
          <w:p w14:paraId="23E0A5F1" w14:textId="77777777" w:rsidR="00D42ACB" w:rsidRDefault="00981D95">
            <w:pPr>
              <w:pStyle w:val="TablaTexto"/>
            </w:pPr>
            <w:r>
              <w:t>Clase que carga datos de demostración (DatabaseSeeder) o de volumen (VolumenSeeder).</w:t>
            </w:r>
          </w:p>
        </w:tc>
      </w:tr>
      <w:tr w:rsidR="00D42ACB" w14:paraId="64066CFD" w14:textId="77777777">
        <w:trPr>
          <w:jc w:val="center"/>
        </w:trPr>
        <w:tc>
          <w:tcPr>
            <w:tcW w:w="2381" w:type="dxa"/>
          </w:tcPr>
          <w:p w14:paraId="5CF3B8D8" w14:textId="77777777" w:rsidR="00D42ACB" w:rsidRDefault="00981D95">
            <w:pPr>
              <w:pStyle w:val="TablaTexto"/>
            </w:pPr>
            <w:r>
              <w:t>SPA</w:t>
            </w:r>
          </w:p>
        </w:tc>
        <w:tc>
          <w:tcPr>
            <w:tcW w:w="6690" w:type="dxa"/>
          </w:tcPr>
          <w:p w14:paraId="0D0716E8" w14:textId="77777777" w:rsidR="00D42ACB" w:rsidRDefault="00981D95">
            <w:pPr>
              <w:pStyle w:val="TablaTexto"/>
            </w:pPr>
            <w:r>
              <w:t>Single Page Application: el frontend React se carga una vez y consume la API por fetch.</w:t>
            </w:r>
          </w:p>
        </w:tc>
      </w:tr>
      <w:tr w:rsidR="00D42ACB" w14:paraId="7B5270AA" w14:textId="77777777">
        <w:trPr>
          <w:jc w:val="center"/>
        </w:trPr>
        <w:tc>
          <w:tcPr>
            <w:tcW w:w="2381" w:type="dxa"/>
            <w:shd w:val="clear" w:color="auto" w:fill="F3F9EF"/>
          </w:tcPr>
          <w:p w14:paraId="65901447" w14:textId="77777777" w:rsidR="00D42ACB" w:rsidRDefault="00981D95">
            <w:pPr>
              <w:pStyle w:val="TablaTexto"/>
            </w:pPr>
            <w:r>
              <w:t>Umbral</w:t>
            </w:r>
          </w:p>
        </w:tc>
        <w:tc>
          <w:tcPr>
            <w:tcW w:w="6690" w:type="dxa"/>
            <w:shd w:val="clear" w:color="auto" w:fill="F3F9EF"/>
          </w:tcPr>
          <w:p w14:paraId="6366D6FC" w14:textId="77777777" w:rsidR="00D42ACB" w:rsidRDefault="00981D95">
            <w:pPr>
              <w:pStyle w:val="TablaTexto"/>
            </w:pPr>
            <w:r>
              <w:t xml:space="preserve">Porcentaje mínimo a partir del cual un par se considera similar; se configura en </w:t>
            </w:r>
            <w:r>
              <w:lastRenderedPageBreak/>
              <w:t>motor_configs (por defecto 0,30 para el seed).</w:t>
            </w:r>
          </w:p>
        </w:tc>
      </w:tr>
      <w:tr w:rsidR="00D42ACB" w14:paraId="357615DD" w14:textId="77777777">
        <w:trPr>
          <w:jc w:val="center"/>
        </w:trPr>
        <w:tc>
          <w:tcPr>
            <w:tcW w:w="2381" w:type="dxa"/>
          </w:tcPr>
          <w:p w14:paraId="24B911E9" w14:textId="77777777" w:rsidR="00D42ACB" w:rsidRDefault="00981D95">
            <w:pPr>
              <w:pStyle w:val="TablaTexto"/>
            </w:pPr>
            <w:r>
              <w:lastRenderedPageBreak/>
              <w:t>Ventana temporal</w:t>
            </w:r>
          </w:p>
        </w:tc>
        <w:tc>
          <w:tcPr>
            <w:tcW w:w="6690" w:type="dxa"/>
          </w:tcPr>
          <w:p w14:paraId="6AF0DDB3" w14:textId="77777777" w:rsidR="00D42ACB" w:rsidRDefault="00981D95">
            <w:pPr>
              <w:pStyle w:val="TablaTexto"/>
            </w:pPr>
            <w:r>
              <w:t>Cantidad de meses hacia atrás que delimita el corpus del motor (motor_configs.meses, por defecto 12).</w:t>
            </w:r>
          </w:p>
        </w:tc>
      </w:tr>
      <w:tr w:rsidR="00D42ACB" w14:paraId="7461134C" w14:textId="77777777">
        <w:trPr>
          <w:jc w:val="center"/>
        </w:trPr>
        <w:tc>
          <w:tcPr>
            <w:tcW w:w="2381" w:type="dxa"/>
            <w:shd w:val="clear" w:color="auto" w:fill="F3F9EF"/>
          </w:tcPr>
          <w:p w14:paraId="0E318040" w14:textId="77777777" w:rsidR="00D42ACB" w:rsidRDefault="00981D95">
            <w:pPr>
              <w:pStyle w:val="TablaTexto"/>
            </w:pPr>
            <w:r>
              <w:t>Vitest / Playwright / PHPUnit</w:t>
            </w:r>
          </w:p>
        </w:tc>
        <w:tc>
          <w:tcPr>
            <w:tcW w:w="6690" w:type="dxa"/>
            <w:shd w:val="clear" w:color="auto" w:fill="F3F9EF"/>
          </w:tcPr>
          <w:p w14:paraId="1C11DD3C" w14:textId="77777777" w:rsidR="00D42ACB" w:rsidRDefault="00981D95">
            <w:pPr>
              <w:pStyle w:val="TablaTexto"/>
            </w:pPr>
            <w:r>
              <w:t>Herramientas de prueba usadas por el proyecto: unitarias de frontend, extremo a extremo de navegador y pruebas de backend, respectivamente.</w:t>
            </w:r>
          </w:p>
        </w:tc>
      </w:tr>
      <w:tr w:rsidR="00D42ACB" w14:paraId="3CDB72B1" w14:textId="77777777">
        <w:trPr>
          <w:jc w:val="center"/>
        </w:trPr>
        <w:tc>
          <w:tcPr>
            <w:tcW w:w="2381" w:type="dxa"/>
          </w:tcPr>
          <w:p w14:paraId="4B2E35E8" w14:textId="77777777" w:rsidR="00D42ACB" w:rsidRDefault="00981D95">
            <w:pPr>
              <w:pStyle w:val="TablaTexto"/>
            </w:pPr>
            <w:r>
              <w:t>Word / DOCX</w:t>
            </w:r>
          </w:p>
        </w:tc>
        <w:tc>
          <w:tcPr>
            <w:tcW w:w="6690" w:type="dxa"/>
          </w:tcPr>
          <w:p w14:paraId="46D6E351" w14:textId="77777777" w:rsidR="00D42ACB" w:rsidRDefault="00981D95">
            <w:pPr>
              <w:pStyle w:val="TablaTexto"/>
            </w:pPr>
            <w:r>
              <w:t>Formato de este manual; los índices y listas usan campos automáticos que Word actualiza al abrir el documento.</w:t>
            </w:r>
          </w:p>
        </w:tc>
      </w:tr>
    </w:tbl>
    <w:p w14:paraId="49CBC917" w14:textId="77777777" w:rsidR="00D42ACB" w:rsidRDefault="00981D95">
      <w:pPr>
        <w:pStyle w:val="FuenteManual"/>
      </w:pPr>
      <w:r>
        <w:t>Fuente: Elaboración propia con base en el código auditado.</w:t>
      </w:r>
    </w:p>
    <w:p w14:paraId="29EE5A90" w14:textId="77777777" w:rsidR="00D42ACB" w:rsidRDefault="00D42ACB">
      <w:pPr>
        <w:sectPr w:rsidR="00D42ACB">
          <w:headerReference w:type="default" r:id="rId9"/>
          <w:footerReference w:type="default" r:id="rId10"/>
          <w:pgSz w:w="12240" w:h="15840"/>
          <w:pgMar w:top="1417" w:right="1417" w:bottom="1417" w:left="1417" w:header="680" w:footer="680" w:gutter="0"/>
          <w:pgNumType w:fmt="lowerRoman" w:start="1"/>
          <w:cols w:space="720"/>
          <w:docGrid w:linePitch="360"/>
        </w:sectPr>
      </w:pPr>
    </w:p>
    <w:p w14:paraId="38150CAC" w14:textId="77777777" w:rsidR="00D42ACB" w:rsidRDefault="00981D95">
      <w:pPr>
        <w:pStyle w:val="Ttulo1"/>
      </w:pPr>
      <w:bookmarkStart w:id="11" w:name="_Toc243060988"/>
      <w:r>
        <w:lastRenderedPageBreak/>
        <w:t>CAPÍTULO 1. PRESENTACIÓN DEL PROYECTO</w:t>
      </w:r>
      <w:bookmarkEnd w:id="11"/>
    </w:p>
    <w:p w14:paraId="1A93EB78" w14:textId="77777777" w:rsidR="00D42ACB" w:rsidRDefault="00981D95">
      <w:pPr>
        <w:pStyle w:val="Ttulo2"/>
      </w:pPr>
      <w:bookmarkStart w:id="12" w:name="_Toc243060989"/>
      <w:r>
        <w:t>1.1. Introducción</w:t>
      </w:r>
      <w:bookmarkEnd w:id="12"/>
    </w:p>
    <w:p w14:paraId="37BD0AEC" w14:textId="77777777" w:rsidR="00D42ACB" w:rsidRDefault="00981D95">
      <w:r>
        <w:t xml:space="preserve">ProyecTwin es una plataforma desarrollada en el marco de la formación del Servicio Nacional de Aprendizaje (SENA) cuyo propósito es apoyar la </w:t>
      </w:r>
      <w:r>
        <w:rPr>
          <w:b/>
        </w:rPr>
        <w:t>gestión de las propuestas de proyecto formativo</w:t>
      </w:r>
      <w:r>
        <w:t xml:space="preserve"> de los aprendices y el análisis de </w:t>
      </w:r>
      <w:r>
        <w:rPr>
          <w:b/>
        </w:rPr>
        <w:t>similitud entre propuestas</w:t>
      </w:r>
      <w:r>
        <w:t>. El sistema permite registrar propuestas, someterlas a revisión por parte de los instructores, compararlas contra un corpus de propuestas aprobadas mediante un motor de similitud implementado íntegramente en el backend, y conservar la trazabilidad de todo el ciclo mediante una bitácora de auditoría y un historial funcional.</w:t>
      </w:r>
    </w:p>
    <w:p w14:paraId="6A58DFA4" w14:textId="77777777" w:rsidR="00D42ACB" w:rsidRDefault="00981D95">
      <w:r>
        <w:t xml:space="preserve">Este manual técnico documenta el estado real del sistema a partir de una auditoría del repositorio </w:t>
      </w:r>
      <w:r>
        <w:rPr>
          <w:rFonts w:ascii="Consolas" w:hAnsi="Consolas"/>
        </w:rPr>
        <w:t>ProyecTwin-MVP</w:t>
      </w:r>
      <w:r>
        <w:t xml:space="preserve"> realizada el 16 de octubre de 2026. La auditoría incluyó la lectura del código fuente y de los archivos de configuración, la ejecución del entorno completo en un equipo local (backend, frontend y base de datos), la ejecución de las suites de pruebas y la captura de pantallas reales de la interfaz. Cada afirmación relevante se vincula con su evidencia en los anexos.</w:t>
      </w:r>
    </w:p>
    <w:p w14:paraId="6E888399" w14:textId="77777777" w:rsidR="00D42ACB" w:rsidRDefault="00981D95">
      <w:r>
        <w:t>El documento está dirigido a desarrolladores, instructores técnicos y evaluadores académicos. Está organizado en ocho capítulos que cubren desde la presentación funcional hasta el detalle de instalación, operación, mantenimiento, seguridad y calidad.</w:t>
      </w:r>
    </w:p>
    <w:p w14:paraId="062D6970" w14:textId="77777777" w:rsidR="00D42ACB" w:rsidRDefault="00981D95">
      <w:pPr>
        <w:pStyle w:val="Ttulo2"/>
      </w:pPr>
      <w:bookmarkStart w:id="13" w:name="_Toc243060990"/>
      <w:r>
        <w:t>1.2. Presentación general de ProyecTwin</w:t>
      </w:r>
      <w:bookmarkEnd w:id="13"/>
    </w:p>
    <w:p w14:paraId="1732B40C" w14:textId="77777777" w:rsidR="00D42ACB" w:rsidRDefault="00981D95">
      <w:r>
        <w:t>ProyecTwin materializa el ciclo completo de una propuesta de proyecto formativo:</w:t>
      </w:r>
    </w:p>
    <w:p w14:paraId="0F31F958" w14:textId="77777777" w:rsidR="00D42ACB" w:rsidRDefault="00981D95">
      <w:pPr>
        <w:pStyle w:val="Listaconvietas"/>
        <w:spacing w:after="40"/>
      </w:pPr>
      <w:r>
        <w:rPr>
          <w:b/>
        </w:rPr>
        <w:t>El aprendiz</w:t>
      </w:r>
      <w:r>
        <w:t xml:space="preserve"> crea y edita su propuesta (título, resumen, palabras clave, área de aplicación, objetivo general y objetivos específicos), gestiona el equipo de trabajo cuando la propuesta es grupal, y la envía a revisión. Al enviarla, el motor de similitud la compara contra el corpus aprobado del mismo programa de formación.</w:t>
      </w:r>
    </w:p>
    <w:p w14:paraId="0B37554D" w14:textId="77777777" w:rsidR="00D42ACB" w:rsidRDefault="00981D95">
      <w:pPr>
        <w:pStyle w:val="Listaconvietas"/>
        <w:spacing w:after="40"/>
      </w:pPr>
      <w:r>
        <w:rPr>
          <w:b/>
        </w:rPr>
        <w:t>El instructor</w:t>
      </w:r>
      <w:r>
        <w:t xml:space="preserve"> revisa las propuestas de sus fichas, aprueba o rechaza con observaciones, gestiona sus fichas de formación (roster, credenciales, estados) y consulta las similitudes detectadas en su alcance.</w:t>
      </w:r>
    </w:p>
    <w:p w14:paraId="64D02484" w14:textId="77777777" w:rsidR="00D42ACB" w:rsidRDefault="00981D95">
      <w:pPr>
        <w:pStyle w:val="Listaconvietas"/>
        <w:spacing w:after="40"/>
      </w:pPr>
      <w:r>
        <w:rPr>
          <w:b/>
        </w:rPr>
        <w:t>El administrador</w:t>
      </w:r>
      <w:r>
        <w:t xml:space="preserve"> gestiona usuarios y credenciales institucionales, los catálogos de redes de conocimiento y programas, las fichas, las propuestas, las similitudes, la configuración del motor de similitud, la bitácora de auditoría y los reportes de soporte.</w:t>
      </w:r>
    </w:p>
    <w:p w14:paraId="2015C8FA" w14:textId="77777777" w:rsidR="00D42ACB" w:rsidRDefault="00981D95">
      <w:r>
        <w:lastRenderedPageBreak/>
        <w:t xml:space="preserve">El sistema se compone de tres artefactos de software que conviven en un mismo repositorio: una </w:t>
      </w:r>
      <w:r>
        <w:rPr>
          <w:b/>
        </w:rPr>
        <w:t>API REST</w:t>
      </w:r>
      <w:r>
        <w:t xml:space="preserve"> (Laravel 10 sobre PHP), una </w:t>
      </w:r>
      <w:r>
        <w:rPr>
          <w:b/>
        </w:rPr>
        <w:t>aplicación web</w:t>
      </w:r>
      <w:r>
        <w:t xml:space="preserve"> tipo SPA (React 19 sobre Vite) y una </w:t>
      </w:r>
      <w:r>
        <w:rPr>
          <w:b/>
        </w:rPr>
        <w:t>aplicación móvil Android</w:t>
      </w:r>
      <w:r>
        <w:t xml:space="preserve"> (Kotlin con Jetpack Compose). La web y la API se despliegan juntas en un único contenedor Docker; la app móvil se distribuye por separado y consume la misma API mediante token de acceso.</w:t>
      </w:r>
    </w:p>
    <w:p w14:paraId="7ECBDD4F" w14:textId="77777777" w:rsidR="00D42ACB" w:rsidRDefault="00981D95">
      <w:r>
        <w:t xml:space="preserve">Un rasgo distintivo del proyecto es que el </w:t>
      </w:r>
      <w:r>
        <w:rPr>
          <w:b/>
        </w:rPr>
        <w:t>motor de similitud es 100 % local</w:t>
      </w:r>
      <w:r>
        <w:t>: no depende de servicios externos de inteligencia artificial ni de librerías de procesamiento de lenguaje natural; combina cuatro señales (coincidencia de palabras con BM25, n-gramas de caracteres, tema latente con LSA y cobertura de términos) en una puntuación de 0 a 100 con umbral y ventana temporal configurables.</w:t>
      </w:r>
    </w:p>
    <w:p w14:paraId="6DF60C45" w14:textId="77777777" w:rsidR="00D42ACB" w:rsidRDefault="00981D95">
      <w:pPr>
        <w:pStyle w:val="Ttulo2"/>
      </w:pPr>
      <w:bookmarkStart w:id="14" w:name="_Toc243060991"/>
      <w:r>
        <w:t>1.3. Resumen ejecutivo</w:t>
      </w:r>
      <w:bookmarkEnd w:id="14"/>
    </w:p>
    <w:p w14:paraId="1341948D" w14:textId="77777777" w:rsidR="00D42ACB" w:rsidRDefault="00981D95">
      <w:pPr>
        <w:pStyle w:val="Listaconvietas"/>
        <w:spacing w:after="40"/>
      </w:pPr>
      <w:r>
        <w:rPr>
          <w:b/>
        </w:rPr>
        <w:t>Arquitectura verificada:</w:t>
      </w:r>
      <w:r>
        <w:t xml:space="preserve"> monorepo con API Laravel 10 (/v1</w:t>
      </w:r>
      <w:r>
        <w:t>, 84 rutas), SPA React 19 (52 rutas navegables de 55 declaradas), app Android (Kotlin 2.2, Compose) y base de datos MySQL/MariaDB (20 tablas físicas).</w:t>
      </w:r>
    </w:p>
    <w:p w14:paraId="55ECA4D6" w14:textId="77777777" w:rsidR="00D42ACB" w:rsidRDefault="00981D95">
      <w:pPr>
        <w:pStyle w:val="Listaconvietas"/>
        <w:spacing w:after="40"/>
      </w:pPr>
      <w:r>
        <w:rPr>
          <w:b/>
        </w:rPr>
        <w:t>Seguridad por diseño:</w:t>
      </w:r>
      <w:r>
        <w:t xml:space="preserve"> autenticación Sanctum con cookie httpOnly para la SPA y token Bearer para móvil; autorización por roles (aprendiz, instructor, admin) más </w:t>
      </w:r>
      <w:r>
        <w:rPr>
          <w:i/>
        </w:rPr>
        <w:t>scoping</w:t>
      </w:r>
      <w:r>
        <w:t xml:space="preserve"> por ficha; validación en cada controlador; contraseñas con hash; bitácora de auditoría inmutable y campos sensibles ocultos por defecto.</w:t>
      </w:r>
    </w:p>
    <w:p w14:paraId="727C87BF" w14:textId="77777777" w:rsidR="00D42ACB" w:rsidRDefault="00981D95">
      <w:pPr>
        <w:pStyle w:val="Listaconvietas"/>
        <w:spacing w:after="40"/>
      </w:pPr>
      <w:r>
        <w:rPr>
          <w:b/>
        </w:rPr>
        <w:t>Motor de similitud:</w:t>
      </w:r>
      <w:r>
        <w:t xml:space="preserve"> cuatro señales ponderadas, umbral configurable (0,05–0,95) y ventana temporal (1–60 meses) desde el panel de administración; pares vigentes e históricos; coincidencia textual por pasajes.</w:t>
      </w:r>
    </w:p>
    <w:p w14:paraId="2E709AB5" w14:textId="77777777" w:rsidR="00D42ACB" w:rsidRDefault="00981D95">
      <w:pPr>
        <w:pStyle w:val="Listaconvietas"/>
        <w:spacing w:after="40"/>
      </w:pPr>
      <w:r>
        <w:rPr>
          <w:b/>
        </w:rPr>
        <w:t>Calidad verificada en esta auditoría:</w:t>
      </w:r>
      <w:r>
        <w:t xml:space="preserve"> 244 pruebas de backend superadas (1.156 aserciones), 60 pruebas unitarias de frontend superadas, ESLint sin hallazgos, arranque completo del sistema y 24 capturas reales de interfaz; 54 especificaciones E2E existen en el repositorio aunque no se re-ejecutaron completas (ver § 7.10).</w:t>
      </w:r>
    </w:p>
    <w:p w14:paraId="30EBD005" w14:textId="77777777" w:rsidR="00D42ACB" w:rsidRDefault="00981D95">
      <w:pPr>
        <w:pStyle w:val="Listaconvietas"/>
        <w:spacing w:after="40"/>
      </w:pPr>
      <w:r>
        <w:rPr>
          <w:b/>
        </w:rPr>
        <w:t>Estado de dependencias:</w:t>
      </w:r>
      <w:r>
        <w:t xml:space="preserve"> composer audit reporta 42 avisos de seguridad en 11 paquetes (varios de severidad alta) y npm audit reporta 3 vulnerabilidades altas en la cadena de herramientas de desarrollo. Existen actualizaciones disponibles; se recomienda planificarlas (ver § 7.8).</w:t>
      </w:r>
    </w:p>
    <w:p w14:paraId="6198277B" w14:textId="77777777" w:rsidR="00D42ACB" w:rsidRDefault="00981D95">
      <w:pPr>
        <w:pStyle w:val="Listaconvietas"/>
        <w:spacing w:after="40"/>
      </w:pPr>
      <w:r>
        <w:rPr>
          <w:b/>
        </w:rPr>
        <w:t>Despliegue:</w:t>
      </w:r>
      <w:r>
        <w:t xml:space="preserve"> Dockerfile multi-etapa con nginx + PHP-FPM y publicación en Railway con healthcheck /up; migraciones automáticas con reintentos y seed opcional en el primer despliegue.</w:t>
      </w:r>
    </w:p>
    <w:p w14:paraId="252F8775" w14:textId="77777777" w:rsidR="00D42ACB" w:rsidRDefault="00981D95">
      <w:pPr>
        <w:pStyle w:val="Listaconvietas"/>
        <w:spacing w:after="40"/>
      </w:pPr>
      <w:r>
        <w:rPr>
          <w:b/>
        </w:rPr>
        <w:lastRenderedPageBreak/>
        <w:t>Riesgos principales:</w:t>
      </w:r>
      <w:r>
        <w:t xml:space="preserve"> Laravel 10 y PHP 8.2 alcanzaron el final de su vida útil o están cerca de hacerlo; ausencia de integración continua (CI); sesiones de archivo que se pierden en cada redespliegue (su migración a base de datos está en curso, sin confirmar en Git); y estrategia de copias de seguridad no implementada en el repositorio.</w:t>
      </w:r>
    </w:p>
    <w:p w14:paraId="2B6C4AF4" w14:textId="77777777" w:rsidR="00D42ACB" w:rsidRDefault="00981D95">
      <w:pPr>
        <w:pStyle w:val="Ttulo2"/>
      </w:pPr>
      <w:bookmarkStart w:id="15" w:name="_Toc243060992"/>
      <w:r>
        <w:t>1.4. Necesidad que atiende la aplicación</w:t>
      </w:r>
      <w:bookmarkEnd w:id="15"/>
    </w:p>
    <w:p w14:paraId="74843600" w14:textId="77777777" w:rsidR="00D42ACB" w:rsidRDefault="00981D95">
      <w:r>
        <w:t xml:space="preserve">En los procesos de formación con proyectos, la revisión de propuestas plantea tres necesidades recurrentes: (1) </w:t>
      </w:r>
      <w:r>
        <w:rPr>
          <w:b/>
        </w:rPr>
        <w:t>originalidad</w:t>
      </w:r>
      <w:r>
        <w:t xml:space="preserve">: detectar coincidencias significativas entre propuestas para orientar acompañamiento sin emitir juicios automáticos; (2) </w:t>
      </w:r>
      <w:r>
        <w:rPr>
          <w:b/>
        </w:rPr>
        <w:t>trazabilidad</w:t>
      </w:r>
      <w:r>
        <w:t xml:space="preserve">: saber quién hizo qué y cuándo, tanto sobre la evolución funcional de cada propuesta como sobre las acciones administrativas; y (3) </w:t>
      </w:r>
      <w:r>
        <w:rPr>
          <w:b/>
        </w:rPr>
        <w:t>centralización</w:t>
      </w:r>
      <w:r>
        <w:t>: que aprendices, instructores y administración trabajen sobre una misma fuente de verdad en lugar de hojas de cálculo o documentos dispersos.</w:t>
      </w:r>
    </w:p>
    <w:p w14:paraId="0F188328" w14:textId="77777777" w:rsidR="00D42ACB" w:rsidRDefault="00981D95">
      <w:r>
        <w:t xml:space="preserve">ProyecTwin atiende esas necesidades con reglas explícitas: las propuestas viven en estados auditables (borrador → pendiente → aprobado/rechazado), la detección de similitud se ejecuta en el momento del envío contra un corpus acotado por programa y ventana temporal, y cada acción relevante queda registrada en una bitácora inmutable. Este manual </w:t>
      </w:r>
      <w:r>
        <w:rPr>
          <w:b/>
        </w:rPr>
        <w:t>no atribuye resultados medidos</w:t>
      </w:r>
      <w:r>
        <w:t xml:space="preserve"> (como reducciones de tiempo o mejoras cuantificadas) porque el repositorio no contiene estudios de impacto ni métricas de uso verificables.</w:t>
      </w:r>
    </w:p>
    <w:p w14:paraId="3A6C5166" w14:textId="77777777" w:rsidR="00D42ACB" w:rsidRDefault="00981D95">
      <w:pPr>
        <w:pStyle w:val="Ttulo2"/>
      </w:pPr>
      <w:bookmarkStart w:id="16" w:name="_Toc243060993"/>
      <w:r>
        <w:t>1.5. Solución tecnológica propuesta</w:t>
      </w:r>
      <w:bookmarkEnd w:id="16"/>
    </w:p>
    <w:p w14:paraId="687B94E9" w14:textId="77777777" w:rsidR="00D42ACB" w:rsidRDefault="00981D95">
      <w:r>
        <w:t xml:space="preserve">La solución implementada es una arquitectura </w:t>
      </w:r>
      <w:r>
        <w:rPr>
          <w:b/>
        </w:rPr>
        <w:t>cliente–servidor en tres clientes</w:t>
      </w:r>
      <w:r>
        <w:t xml:space="preserve"> sobre una API común:</w:t>
      </w:r>
    </w:p>
    <w:p w14:paraId="680CAD32" w14:textId="77777777" w:rsidR="00D42ACB" w:rsidRDefault="00981D95">
      <w:pPr>
        <w:pStyle w:val="Listaconvietas"/>
        <w:spacing w:after="40"/>
      </w:pPr>
      <w:r>
        <w:rPr>
          <w:b/>
        </w:rPr>
        <w:t>API REST Laravel</w:t>
      </w:r>
      <w:r>
        <w:t xml:space="preserve"> en /v1, con autenticación doble (cookie de sesión para la SPA, token para móvil y pruebas), middleware propio (cuenta.activa, rol</w:t>
      </w:r>
      <w:r>
        <w:t>, cambio de contraseña obligatorio), controladores con validación y autorización, y 16 modelos Eloquent.</w:t>
      </w:r>
    </w:p>
    <w:p w14:paraId="495D4F59" w14:textId="77777777" w:rsidR="00D42ACB" w:rsidRDefault="00981D95">
      <w:pPr>
        <w:pStyle w:val="Listaconvietas"/>
        <w:spacing w:after="40"/>
      </w:pPr>
      <w:r>
        <w:rPr>
          <w:b/>
        </w:rPr>
        <w:t>SPA React 19 + Vite 8</w:t>
      </w:r>
      <w:r>
        <w:t xml:space="preserve"> con enrutado por rol, contextos de sesión/tema/motor, cliente HTTP propio con CSRF, caché de lectura de 15 s y manejo centralizado de sesión expirada.</w:t>
      </w:r>
    </w:p>
    <w:p w14:paraId="1BB9F0A9" w14:textId="77777777" w:rsidR="00D42ACB" w:rsidRDefault="00981D95">
      <w:pPr>
        <w:pStyle w:val="Listaconvietas"/>
        <w:spacing w:after="40"/>
      </w:pPr>
      <w:r>
        <w:rPr>
          <w:b/>
        </w:rPr>
        <w:t>App Android Kotlin + Jetpack Compose</w:t>
      </w:r>
      <w:r>
        <w:t xml:space="preserve"> con arquitectura MVVM, Retrofit + kotlinx-serialization, token cifrado en el dispositivo (AES-256-GCM con Android Keystore) y paridad funcional con la web.</w:t>
      </w:r>
    </w:p>
    <w:p w14:paraId="47524961" w14:textId="77777777" w:rsidR="00D42ACB" w:rsidRDefault="00981D95">
      <w:pPr>
        <w:pStyle w:val="Listaconvietas"/>
        <w:spacing w:after="40"/>
      </w:pPr>
      <w:r>
        <w:rPr>
          <w:b/>
        </w:rPr>
        <w:t>Base de datos MySQL/MariaDB</w:t>
      </w:r>
      <w:r>
        <w:t xml:space="preserve"> con 18 tablas de dominio, restricciones de integridad y migraciones versionadas.</w:t>
      </w:r>
    </w:p>
    <w:p w14:paraId="3AD5DABE" w14:textId="77777777" w:rsidR="00D42ACB" w:rsidRDefault="00981D95">
      <w:pPr>
        <w:pStyle w:val="Listaconvietas"/>
        <w:spacing w:after="40"/>
      </w:pPr>
      <w:r>
        <w:rPr>
          <w:b/>
        </w:rPr>
        <w:t>Empaquetado único</w:t>
      </w:r>
      <w:r>
        <w:t xml:space="preserve"> (nginx + PHP-FPM + estáticos de la SPA) para el despliegue web, con la app móvil fuera del alcance del contenedor.</w:t>
      </w:r>
    </w:p>
    <w:p w14:paraId="39356FF5" w14:textId="77777777" w:rsidR="00D42ACB" w:rsidRDefault="00981D95">
      <w:r>
        <w:lastRenderedPageBreak/>
        <w:t>El detalle de cada componente, su versión y su evidencia se desarrolla en el Capítulo 2.</w:t>
      </w:r>
    </w:p>
    <w:p w14:paraId="5214E80A" w14:textId="77777777" w:rsidR="00D42ACB" w:rsidRDefault="00981D95">
      <w:pPr>
        <w:pStyle w:val="Ttulo2"/>
      </w:pPr>
      <w:bookmarkStart w:id="17" w:name="_Toc243060994"/>
      <w:r>
        <w:t>1.6. Objetivo general del manual técnico</w:t>
      </w:r>
      <w:bookmarkEnd w:id="17"/>
    </w:p>
    <w:p w14:paraId="07169FE7" w14:textId="77777777" w:rsidR="00D42ACB" w:rsidRDefault="00981D95">
      <w:r>
        <w:t>Documentar de forma completa, verificable y reproducible la arquitectura, la base de datos, la instalación y configuración, los procedimientos de desarrollo, las medidas de seguridad y las interfaces implementadas en ProyecTwin, de modo que un desarrollador ajeno al equipo pueda comprender el sistema, ponerlo en funcionamiento y mantenerlo sin depender del conocimiento de sus autores originales.</w:t>
      </w:r>
    </w:p>
    <w:p w14:paraId="0A011359" w14:textId="77777777" w:rsidR="00D42ACB" w:rsidRDefault="00981D95">
      <w:pPr>
        <w:pStyle w:val="Ttulo2"/>
      </w:pPr>
      <w:bookmarkStart w:id="18" w:name="_Toc243060995"/>
      <w:r>
        <w:t>1.7. Objetivos específicos</w:t>
      </w:r>
      <w:bookmarkEnd w:id="18"/>
    </w:p>
    <w:p w14:paraId="664FFA2C" w14:textId="77777777" w:rsidR="00D42ACB" w:rsidRDefault="00981D95">
      <w:pPr>
        <w:pStyle w:val="Listaconnmeros"/>
        <w:spacing w:after="40"/>
      </w:pPr>
      <w:r>
        <w:t>Describir la arquitectura real del sistema y sus componentes con base en el código fuente auditado.</w:t>
      </w:r>
    </w:p>
    <w:p w14:paraId="253D56B5" w14:textId="77777777" w:rsidR="00D42ACB" w:rsidRDefault="00981D95">
      <w:pPr>
        <w:pStyle w:val="Listaconnmeros"/>
        <w:spacing w:after="40"/>
      </w:pPr>
      <w:r>
        <w:t>Documentar el modelo de datos completo: tablas, columnas, tipos, claves, relaciones, índices y restricciones.</w:t>
      </w:r>
    </w:p>
    <w:p w14:paraId="3D3426BC" w14:textId="77777777" w:rsidR="00D42ACB" w:rsidRDefault="00981D95">
      <w:pPr>
        <w:pStyle w:val="Listaconnmeros"/>
        <w:spacing w:after="40"/>
      </w:pPr>
      <w:r>
        <w:t>Establecer un procedimiento de instalación y ejecución reproducible en un entorno limpio, con comandos verificados y resultados esperados.</w:t>
      </w:r>
    </w:p>
    <w:p w14:paraId="14BED0FE" w14:textId="77777777" w:rsidR="00D42ACB" w:rsidRDefault="00981D95">
      <w:pPr>
        <w:pStyle w:val="Listaconnmeros"/>
        <w:spacing w:after="40"/>
      </w:pPr>
      <w:r>
        <w:t>Explicar la organización del código, los flujos de negocio principales y las convenciones de desarrollo.</w:t>
      </w:r>
    </w:p>
    <w:p w14:paraId="776459D1" w14:textId="77777777" w:rsidR="00D42ACB" w:rsidRDefault="00981D95">
      <w:pPr>
        <w:pStyle w:val="Listaconnmeros"/>
        <w:spacing w:after="40"/>
      </w:pPr>
      <w:r>
        <w:t>Analizar la seguridad implementada, las pruebas existentes y las ejecutadas durante la auditoría, con sus limitaciones explícitas.</w:t>
      </w:r>
    </w:p>
    <w:p w14:paraId="5FD693F2" w14:textId="77777777" w:rsidR="00D42ACB" w:rsidRDefault="00981D95">
      <w:pPr>
        <w:pStyle w:val="Listaconnmeros"/>
        <w:spacing w:after="40"/>
      </w:pPr>
      <w:r>
        <w:t>Evaluar la pertinencia de normas ISO de referencia frente al proyecto, distinguiendo práctica observada de evidencia de cumplimiento.</w:t>
      </w:r>
    </w:p>
    <w:p w14:paraId="45F68FD8" w14:textId="77777777" w:rsidR="00D42ACB" w:rsidRDefault="00981D95">
      <w:pPr>
        <w:pStyle w:val="Listaconnmeros"/>
        <w:spacing w:after="40"/>
      </w:pPr>
      <w:r>
        <w:t>Documentar las interfaces reales de la aplicación con evidencia visual capturada del sistema en ejecución.</w:t>
      </w:r>
    </w:p>
    <w:p w14:paraId="1EF91EA6" w14:textId="77777777" w:rsidR="00D42ACB" w:rsidRDefault="00981D95">
      <w:pPr>
        <w:pStyle w:val="Listaconnmeros"/>
        <w:spacing w:after="40"/>
      </w:pPr>
      <w:r>
        <w:t>Registrar limitaciones, riesgos y discrepancias entre fuentes para orientar el plan de mejora.</w:t>
      </w:r>
    </w:p>
    <w:p w14:paraId="56197D3A" w14:textId="77777777" w:rsidR="00D42ACB" w:rsidRDefault="00981D95">
      <w:pPr>
        <w:pStyle w:val="Ttulo2"/>
      </w:pPr>
      <w:bookmarkStart w:id="19" w:name="_Toc243060996"/>
      <w:r>
        <w:t>1.8. Alcance del manual</w:t>
      </w:r>
      <w:bookmarkEnd w:id="19"/>
    </w:p>
    <w:p w14:paraId="2AE5F961" w14:textId="77777777" w:rsidR="00D42ACB" w:rsidRDefault="00981D95">
      <w:r>
        <w:rPr>
          <w:b/>
        </w:rPr>
        <w:t>Cubre:</w:t>
      </w:r>
      <w:r>
        <w:t xml:space="preserve"> el backend API (Laravel), el frontend web (React), la aplicación móvil Android, la base de datos, el motor de similitud, la configuración de despliegue (Docker/Railway), el entorno de pruebas y los procedimientos de operación y mantenimiento.</w:t>
      </w:r>
    </w:p>
    <w:p w14:paraId="539CD9E0" w14:textId="77777777" w:rsidR="00D42ACB" w:rsidRDefault="00981D95">
      <w:r>
        <w:rPr>
          <w:b/>
        </w:rPr>
        <w:t>No cubre:</w:t>
      </w:r>
      <w:r>
        <w:t xml:space="preserve"> la infraestructura física de la institución, la administración del dominio institucional, la capacitación pedagógica de los usuarios finales (existe material en el repositorio: </w:t>
      </w:r>
      <w:r>
        <w:rPr>
          <w:rFonts w:ascii="Consolas" w:hAnsi="Consolas"/>
        </w:rPr>
        <w:t>docs/guion-presentacion.md</w:t>
      </w:r>
      <w:r>
        <w:t>), la auditoría contable o legal del proyecto, ni una evaluación de rendimiento bajo carga (no se ejecutaron pruebas de estrés).</w:t>
      </w:r>
    </w:p>
    <w:p w14:paraId="435F45D5" w14:textId="77777777" w:rsidR="00D42ACB" w:rsidRDefault="00981D95">
      <w:pPr>
        <w:pStyle w:val="Ttulo2"/>
      </w:pPr>
      <w:bookmarkStart w:id="20" w:name="_Toc243060997"/>
      <w:r>
        <w:lastRenderedPageBreak/>
        <w:t>1.9. Limitaciones conocidas</w:t>
      </w:r>
      <w:bookmarkEnd w:id="20"/>
    </w:p>
    <w:p w14:paraId="3906E5F4" w14:textId="77777777" w:rsidR="00D42ACB" w:rsidRDefault="00981D95">
      <w:r>
        <w:t>Las siguientes limitaciones se identificaron durante la auditoría y se mantienen visibles de forma deliberada (el detalle y su tratamiento están en el Anexo F):</w:t>
      </w:r>
    </w:p>
    <w:p w14:paraId="58B098DB" w14:textId="77777777" w:rsidR="00D42ACB" w:rsidRDefault="00981D95">
      <w:pPr>
        <w:pStyle w:val="Listaconvietas"/>
        <w:spacing w:after="40"/>
      </w:pPr>
      <w:r>
        <w:rPr>
          <w:b/>
        </w:rPr>
        <w:t>Datos institucionales incompletos:</w:t>
      </w:r>
      <w:r>
        <w:t xml:space="preserve"> el repositorio no contiene la ficha de formación, la nómina completa del equipo, cargos ni el centro de formación; la portada y la ficha documental lo declaran como dato faltante en lugar de inventarlo.</w:t>
      </w:r>
    </w:p>
    <w:p w14:paraId="09E4F3E3" w14:textId="77777777" w:rsidR="00D42ACB" w:rsidRDefault="00981D95">
      <w:pPr>
        <w:pStyle w:val="Listaconvietas"/>
        <w:spacing w:after="40"/>
      </w:pPr>
      <w:r>
        <w:rPr>
          <w:b/>
        </w:rPr>
        <w:t>Discrepancia de fuentes:</w:t>
      </w:r>
      <w:r>
        <w:t xml:space="preserve"> el PDF de referencia entregado pertenece a otro proyecto (PopayanAllTour) y no fue utilizable como fuente funcional; ver la nota de alcance en los preliminares.</w:t>
      </w:r>
    </w:p>
    <w:p w14:paraId="2F6CF547" w14:textId="77777777" w:rsidR="00D42ACB" w:rsidRDefault="00981D95">
      <w:pPr>
        <w:pStyle w:val="Listaconvietas"/>
        <w:spacing w:after="40"/>
      </w:pPr>
      <w:r>
        <w:rPr>
          <w:b/>
        </w:rPr>
        <w:t>Pruebas E2E no re-ejecutadas completas:</w:t>
      </w:r>
      <w:r>
        <w:t xml:space="preserve"> la suite E2E (54 especificaciones) existe y está documentada, pero en esta auditoría solo se ejecutaron capturas controladas del sistema; no se corrió la suite completa (justificación y método en § 7.10).</w:t>
      </w:r>
    </w:p>
    <w:p w14:paraId="020A65E9" w14:textId="77777777" w:rsidR="00D42ACB" w:rsidRDefault="00981D95">
      <w:pPr>
        <w:pStyle w:val="Listaconvietas"/>
        <w:spacing w:after="40"/>
      </w:pPr>
      <w:r>
        <w:rPr>
          <w:b/>
        </w:rPr>
        <w:t>App móvil sin compilación verificada en esta auditoría:</w:t>
      </w:r>
      <w:r>
        <w:t xml:space="preserve"> el SDK de Android está presente, pero no se generó el APK ni se capturaron pantallas del dispositivo; su análisis es estático (código y configuración).</w:t>
      </w:r>
    </w:p>
    <w:p w14:paraId="63F44933" w14:textId="77777777" w:rsidR="00D42ACB" w:rsidRDefault="00981D95">
      <w:pPr>
        <w:pStyle w:val="Listaconvietas"/>
        <w:spacing w:after="40"/>
      </w:pPr>
      <w:r>
        <w:rPr>
          <w:b/>
        </w:rPr>
        <w:t>Entorno verificado ≠ producción:</w:t>
      </w:r>
      <w:r>
        <w:t xml:space="preserve"> todas las verificaciones se ejecutaron en un equipo Windows con PHP 8.2.12 y MariaDB 10.4.32; el contenedor de producción usa PHP 8.3 (imagen oficial) y la base de datos gestionada de Railway.</w:t>
      </w:r>
    </w:p>
    <w:p w14:paraId="2DA91427" w14:textId="77777777" w:rsidR="00D42ACB" w:rsidRDefault="00981D95">
      <w:pPr>
        <w:pStyle w:val="Listaconvietas"/>
        <w:spacing w:after="40"/>
      </w:pPr>
      <w:r>
        <w:rPr>
          <w:b/>
        </w:rPr>
        <w:t>Documentación histórica desactualizada:</w:t>
      </w:r>
      <w:r>
        <w:t xml:space="preserve"> varios archivos del repositorio (README-ALCANCE.md, ALINEACION-FRONTEND-BACKEND.md, CHANGELOG.md, conteos del README.md del frontend) describen etapas anteriores del proyecto; este manual señala las discrepancias donde afectan afirmaciones vigentes.</w:t>
      </w:r>
    </w:p>
    <w:p w14:paraId="4A76F8DB" w14:textId="77777777" w:rsidR="00D42ACB" w:rsidRDefault="00981D95">
      <w:pPr>
        <w:pStyle w:val="Listaconvietas"/>
        <w:spacing w:after="40"/>
      </w:pPr>
      <w:r>
        <w:rPr>
          <w:b/>
        </w:rPr>
        <w:t>Trabajo en curso sin confirmar:</w:t>
      </w:r>
      <w:r>
        <w:t xml:space="preserve"> al cierre de la auditoría existían cambios sin confirmar en Git (incluida una migración de sesiones en base de datos y archivos de despliegue); se documentaron como estado del árbol de trabajo, no como versión liberada.</w:t>
      </w:r>
    </w:p>
    <w:p w14:paraId="5135B77C" w14:textId="77777777" w:rsidR="00D42ACB" w:rsidRDefault="00981D95">
      <w:pPr>
        <w:pStyle w:val="Listaconvietas"/>
        <w:spacing w:after="40"/>
      </w:pPr>
      <w:r>
        <w:rPr>
          <w:b/>
        </w:rPr>
        <w:t>Sin integración continua:</w:t>
      </w:r>
      <w:r>
        <w:t xml:space="preserve"> no existen flujos de CI en el repositorio; las verificaciones dependen de ejecución manual.</w:t>
      </w:r>
    </w:p>
    <w:p w14:paraId="14CCE64B" w14:textId="77777777" w:rsidR="00D42ACB" w:rsidRDefault="00981D95">
      <w:pPr>
        <w:pStyle w:val="Ttulo2"/>
      </w:pPr>
      <w:bookmarkStart w:id="21" w:name="_Toc243060998"/>
      <w:r>
        <w:t>1.10. Público objetivo</w:t>
      </w:r>
      <w:bookmarkEnd w:id="21"/>
    </w:p>
    <w:p w14:paraId="13AB8159" w14:textId="3DB6B536" w:rsidR="00D42ACB" w:rsidRDefault="00981D95">
      <w:pPr>
        <w:pStyle w:val="LeyendaManual"/>
        <w:keepNext/>
      </w:pPr>
      <w:bookmarkStart w:id="22" w:name="_Toc243061162"/>
      <w:r>
        <w:t xml:space="preserve">Tabla </w:t>
      </w:r>
      <w:r>
        <w:fldChar w:fldCharType="begin"/>
      </w:r>
      <w:r>
        <w:instrText xml:space="preserve"> SEQ Tabla \* ARABIC </w:instrText>
      </w:r>
      <w:r>
        <w:fldChar w:fldCharType="separate"/>
      </w:r>
      <w:r w:rsidR="00081A26">
        <w:rPr>
          <w:noProof/>
        </w:rPr>
        <w:t>4</w:t>
      </w:r>
      <w:r>
        <w:fldChar w:fldCharType="end"/>
      </w:r>
      <w:r>
        <w:t>. Público objetivo y uso esperado del manual</w:t>
      </w:r>
      <w:bookmarkEnd w:id="22"/>
    </w:p>
    <w:tbl>
      <w:tblPr>
        <w:tblStyle w:val="Tablaconcuadrcula"/>
        <w:tblW w:w="0" w:type="auto"/>
        <w:jc w:val="center"/>
        <w:tblLook w:val="04A0" w:firstRow="1" w:lastRow="0" w:firstColumn="1" w:lastColumn="0" w:noHBand="0" w:noVBand="1"/>
      </w:tblPr>
      <w:tblGrid>
        <w:gridCol w:w="2948"/>
        <w:gridCol w:w="6123"/>
      </w:tblGrid>
      <w:tr w:rsidR="00D42ACB" w14:paraId="4571344F" w14:textId="77777777">
        <w:trPr>
          <w:tblHeader/>
          <w:jc w:val="center"/>
        </w:trPr>
        <w:tc>
          <w:tcPr>
            <w:tcW w:w="2948" w:type="dxa"/>
            <w:shd w:val="clear" w:color="auto" w:fill="2A7C00"/>
          </w:tcPr>
          <w:p w14:paraId="358DEC5A" w14:textId="77777777" w:rsidR="00D42ACB" w:rsidRDefault="00981D95">
            <w:pPr>
              <w:pStyle w:val="TablaTitulo"/>
            </w:pPr>
            <w:r>
              <w:t>Perfil</w:t>
            </w:r>
          </w:p>
        </w:tc>
        <w:tc>
          <w:tcPr>
            <w:tcW w:w="6123" w:type="dxa"/>
            <w:shd w:val="clear" w:color="auto" w:fill="2A7C00"/>
          </w:tcPr>
          <w:p w14:paraId="20B11B4E" w14:textId="77777777" w:rsidR="00D42ACB" w:rsidRDefault="00981D95">
            <w:pPr>
              <w:pStyle w:val="TablaTitulo"/>
            </w:pPr>
            <w:r>
              <w:t>Uso esperado</w:t>
            </w:r>
          </w:p>
        </w:tc>
      </w:tr>
      <w:tr w:rsidR="00D42ACB" w14:paraId="047BFDB9" w14:textId="77777777">
        <w:trPr>
          <w:jc w:val="center"/>
        </w:trPr>
        <w:tc>
          <w:tcPr>
            <w:tcW w:w="2948" w:type="dxa"/>
          </w:tcPr>
          <w:p w14:paraId="22F0A4A6" w14:textId="77777777" w:rsidR="00D42ACB" w:rsidRDefault="00981D95">
            <w:pPr>
              <w:pStyle w:val="TablaTexto"/>
            </w:pPr>
            <w:r>
              <w:t>Desarrollador nuevo en el equipo</w:t>
            </w:r>
          </w:p>
        </w:tc>
        <w:tc>
          <w:tcPr>
            <w:tcW w:w="6123" w:type="dxa"/>
          </w:tcPr>
          <w:p w14:paraId="04E94801" w14:textId="77777777" w:rsidR="00D42ACB" w:rsidRDefault="00981D95">
            <w:pPr>
              <w:pStyle w:val="TablaTexto"/>
            </w:pPr>
            <w:r>
              <w:t>Comprender arquitectura, estructura del código y flujos; poner el sistema en marcha; modificar y extender con seguridad.</w:t>
            </w:r>
          </w:p>
        </w:tc>
      </w:tr>
      <w:tr w:rsidR="00D42ACB" w14:paraId="30D901A6" w14:textId="77777777">
        <w:trPr>
          <w:jc w:val="center"/>
        </w:trPr>
        <w:tc>
          <w:tcPr>
            <w:tcW w:w="2948" w:type="dxa"/>
            <w:shd w:val="clear" w:color="auto" w:fill="F3F9EF"/>
          </w:tcPr>
          <w:p w14:paraId="23C14DE4" w14:textId="77777777" w:rsidR="00D42ACB" w:rsidRDefault="00981D95">
            <w:pPr>
              <w:pStyle w:val="TablaTexto"/>
            </w:pPr>
            <w:r>
              <w:t>Desarrollador de mantenimiento</w:t>
            </w:r>
          </w:p>
        </w:tc>
        <w:tc>
          <w:tcPr>
            <w:tcW w:w="6123" w:type="dxa"/>
            <w:shd w:val="clear" w:color="auto" w:fill="F3F9EF"/>
          </w:tcPr>
          <w:p w14:paraId="49D5F9B2" w14:textId="77777777" w:rsidR="00D42ACB" w:rsidRDefault="00981D95">
            <w:pPr>
              <w:pStyle w:val="TablaTexto"/>
            </w:pPr>
            <w:r>
              <w:t>Consultar diccionario de datos, contratos de API, convenciones y procedimientos de cambios.</w:t>
            </w:r>
          </w:p>
        </w:tc>
      </w:tr>
      <w:tr w:rsidR="00D42ACB" w14:paraId="34AB9DBF" w14:textId="77777777">
        <w:trPr>
          <w:jc w:val="center"/>
        </w:trPr>
        <w:tc>
          <w:tcPr>
            <w:tcW w:w="2948" w:type="dxa"/>
          </w:tcPr>
          <w:p w14:paraId="10210AEF" w14:textId="77777777" w:rsidR="00D42ACB" w:rsidRDefault="00981D95">
            <w:pPr>
              <w:pStyle w:val="TablaTexto"/>
            </w:pPr>
            <w:r>
              <w:t>Instructor técnico / evaluador académico SENA</w:t>
            </w:r>
          </w:p>
        </w:tc>
        <w:tc>
          <w:tcPr>
            <w:tcW w:w="6123" w:type="dxa"/>
          </w:tcPr>
          <w:p w14:paraId="5EAD2D31" w14:textId="77777777" w:rsidR="00D42ACB" w:rsidRDefault="00981D95">
            <w:pPr>
              <w:pStyle w:val="TablaTexto"/>
            </w:pPr>
            <w:r>
              <w:t>Verificar la correspondencia entre lo implementado y lo documentado; evaluar calidad, seguridad y trazabilidad.</w:t>
            </w:r>
          </w:p>
        </w:tc>
      </w:tr>
      <w:tr w:rsidR="00D42ACB" w14:paraId="2006F483" w14:textId="77777777">
        <w:trPr>
          <w:jc w:val="center"/>
        </w:trPr>
        <w:tc>
          <w:tcPr>
            <w:tcW w:w="2948" w:type="dxa"/>
            <w:shd w:val="clear" w:color="auto" w:fill="F3F9EF"/>
          </w:tcPr>
          <w:p w14:paraId="36CF8646" w14:textId="77777777" w:rsidR="00D42ACB" w:rsidRDefault="00981D95">
            <w:pPr>
              <w:pStyle w:val="TablaTexto"/>
            </w:pPr>
            <w:r>
              <w:lastRenderedPageBreak/>
              <w:t>Administrador de sistemas</w:t>
            </w:r>
          </w:p>
        </w:tc>
        <w:tc>
          <w:tcPr>
            <w:tcW w:w="6123" w:type="dxa"/>
            <w:shd w:val="clear" w:color="auto" w:fill="F3F9EF"/>
          </w:tcPr>
          <w:p w14:paraId="525EF5C2" w14:textId="77777777" w:rsidR="00D42ACB" w:rsidRDefault="00981D95">
            <w:pPr>
              <w:pStyle w:val="TablaTexto"/>
            </w:pPr>
            <w:r>
              <w:t>Desplegar, configurar variables, migrar la base de datos y operar el servicio (capítulo 5).</w:t>
            </w:r>
          </w:p>
        </w:tc>
      </w:tr>
      <w:tr w:rsidR="00D42ACB" w14:paraId="021839A7" w14:textId="77777777">
        <w:trPr>
          <w:jc w:val="center"/>
        </w:trPr>
        <w:tc>
          <w:tcPr>
            <w:tcW w:w="2948" w:type="dxa"/>
          </w:tcPr>
          <w:p w14:paraId="45DF01AF" w14:textId="77777777" w:rsidR="00D42ACB" w:rsidRDefault="00981D95">
            <w:pPr>
              <w:pStyle w:val="TablaTexto"/>
            </w:pPr>
            <w:r>
              <w:t>Auditor de calidad / seguridad</w:t>
            </w:r>
          </w:p>
        </w:tc>
        <w:tc>
          <w:tcPr>
            <w:tcW w:w="6123" w:type="dxa"/>
          </w:tcPr>
          <w:p w14:paraId="175063FA" w14:textId="77777777" w:rsidR="00D42ACB" w:rsidRDefault="00981D95">
            <w:pPr>
              <w:pStyle w:val="TablaTexto"/>
            </w:pPr>
            <w:r>
              <w:t>Punto de partida para revisiones formales: hallazgos, riesgos, pruebas y limitaciones (capítulo 7).</w:t>
            </w:r>
          </w:p>
        </w:tc>
      </w:tr>
    </w:tbl>
    <w:p w14:paraId="7668683F" w14:textId="77777777" w:rsidR="00D42ACB" w:rsidRDefault="00981D95">
      <w:pPr>
        <w:pStyle w:val="FuenteManual"/>
      </w:pPr>
      <w:r>
        <w:t>Fuente: Elaboración propia.</w:t>
      </w:r>
    </w:p>
    <w:p w14:paraId="1E743C04" w14:textId="77777777" w:rsidR="00D42ACB" w:rsidRDefault="00981D95">
      <w:pPr>
        <w:pStyle w:val="Ttulo2"/>
      </w:pPr>
      <w:bookmarkStart w:id="23" w:name="_Toc243060999"/>
      <w:r>
        <w:t>1.11. Convenciones de lectura y nomenclatura documental</w:t>
      </w:r>
      <w:bookmarkEnd w:id="23"/>
    </w:p>
    <w:p w14:paraId="6C2F2B0F" w14:textId="77777777" w:rsidR="00D42ACB" w:rsidRDefault="00981D95">
      <w:pPr>
        <w:pStyle w:val="Listaconvietas"/>
        <w:spacing w:after="40"/>
      </w:pPr>
      <w:r>
        <w:rPr>
          <w:b/>
        </w:rPr>
        <w:t>Código fuente en línea:</w:t>
      </w:r>
      <w:r>
        <w:t xml:space="preserve"> formato monoespaciado para rutas, archivos, comandos, tablas y campos.</w:t>
      </w:r>
    </w:p>
    <w:p w14:paraId="6893D4D5" w14:textId="77777777" w:rsidR="00D42ACB" w:rsidRDefault="00981D95">
      <w:pPr>
        <w:pStyle w:val="Listaconvietas"/>
        <w:spacing w:after="40"/>
      </w:pPr>
      <w:r>
        <w:rPr>
          <w:b/>
        </w:rPr>
        <w:t>Rutas de archivo:</w:t>
      </w:r>
      <w:r>
        <w:t xml:space="preserve"> relativas a la raíz del repositorio (backend/…, frontend/…, Movil/…</w:t>
      </w:r>
      <w:r>
        <w:t>) salvo indicación contraria.</w:t>
      </w:r>
    </w:p>
    <w:p w14:paraId="0A58EF49" w14:textId="77777777" w:rsidR="00D42ACB" w:rsidRDefault="00981D95">
      <w:pPr>
        <w:pStyle w:val="Listaconvietas"/>
        <w:spacing w:after="40"/>
      </w:pPr>
      <w:r>
        <w:rPr>
          <w:b/>
        </w:rPr>
        <w:t>Clasificación de afirmaciones:</w:t>
      </w:r>
      <w:r>
        <w:t xml:space="preserve"> </w:t>
      </w:r>
      <w:r>
        <w:rPr>
          <w:i/>
        </w:rPr>
        <w:t>verificado</w:t>
      </w:r>
      <w:r>
        <w:t xml:space="preserve"> (comprobado en código, configuración o ejecución durante la auditoría); </w:t>
      </w:r>
      <w:r>
        <w:rPr>
          <w:i/>
        </w:rPr>
        <w:t>parcialmente verificado</w:t>
      </w:r>
      <w:r>
        <w:t xml:space="preserve"> (evidencia indirecta o incompleta); </w:t>
      </w:r>
      <w:r>
        <w:rPr>
          <w:i/>
        </w:rPr>
        <w:t>inferido</w:t>
      </w:r>
      <w:r>
        <w:t xml:space="preserve"> (deducido del código sin prueba ejecutada); </w:t>
      </w:r>
      <w:r>
        <w:rPr>
          <w:i/>
        </w:rPr>
        <w:t>no verificado</w:t>
      </w:r>
      <w:r>
        <w:t xml:space="preserve"> (declarado por documentos del proyecto pero no comprobado en esta auditoría).</w:t>
      </w:r>
    </w:p>
    <w:p w14:paraId="10E07952" w14:textId="77777777" w:rsidR="00D42ACB" w:rsidRDefault="00981D95">
      <w:pPr>
        <w:pStyle w:val="Listaconvietas"/>
        <w:spacing w:after="40"/>
      </w:pPr>
      <w:r>
        <w:rPr>
          <w:b/>
        </w:rPr>
        <w:t>Referencias normativas:</w:t>
      </w:r>
      <w:r>
        <w:t xml:space="preserve"> las ediciones de las normas se verificaron en el catálogo oficial de ISO el 16/10/2026 (§ 7, control de calidad).</w:t>
      </w:r>
    </w:p>
    <w:p w14:paraId="0E9B024E" w14:textId="77777777" w:rsidR="00D42ACB" w:rsidRDefault="00981D95">
      <w:pPr>
        <w:pStyle w:val="Listaconvietas"/>
        <w:spacing w:after="40"/>
      </w:pPr>
      <w:r>
        <w:rPr>
          <w:b/>
        </w:rPr>
        <w:t>Figuras y tablas:</w:t>
      </w:r>
      <w:r>
        <w:t xml:space="preserve"> numeradas de forma consecutiva y generadas con campos automáticos de Word; las listas de figuras y tablas al inicio del documento se diligencian al actualizar los campos.</w:t>
      </w:r>
    </w:p>
    <w:p w14:paraId="6BB410B2" w14:textId="77777777" w:rsidR="00D42ACB" w:rsidRDefault="00981D95">
      <w:pPr>
        <w:pStyle w:val="Listaconvietas"/>
        <w:spacing w:after="40"/>
      </w:pPr>
      <w:r>
        <w:rPr>
          <w:b/>
        </w:rPr>
        <w:t>Prioridad de fuentes:</w:t>
      </w:r>
      <w:r>
        <w:t xml:space="preserve"> código y configuración &gt; documentos técnicos internos vigentes &gt; documentación oficial de las tecnologías &gt; material histórico (marcado como tal).</w:t>
      </w:r>
    </w:p>
    <w:p w14:paraId="75F17CDD" w14:textId="77777777" w:rsidR="00D42ACB" w:rsidRDefault="00981D95">
      <w:pPr>
        <w:pStyle w:val="Listaconvietas"/>
        <w:spacing w:after="40"/>
      </w:pPr>
      <w:r>
        <w:rPr>
          <w:b/>
        </w:rPr>
        <w:t>Cifras:</w:t>
      </w:r>
      <w:r>
        <w:t xml:space="preserve"> cuando un documento del proyecto afirma un conteo y la auditoría obtuvo otro, prevalecen los conteos obtenidos por lectura directa y ejecución, señalando la diferencia.</w:t>
      </w:r>
    </w:p>
    <w:p w14:paraId="4C502265" w14:textId="77777777" w:rsidR="00D42ACB" w:rsidRDefault="00981D95">
      <w:r>
        <w:br w:type="page"/>
      </w:r>
    </w:p>
    <w:p w14:paraId="39445D20" w14:textId="77777777" w:rsidR="00D42ACB" w:rsidRDefault="00981D95">
      <w:pPr>
        <w:pStyle w:val="Ttulo1"/>
      </w:pPr>
      <w:bookmarkStart w:id="24" w:name="_Toc243061000"/>
      <w:r>
        <w:lastRenderedPageBreak/>
        <w:t>CAPÍTULO 2. ASPECTOS TÉCNICOS</w:t>
      </w:r>
      <w:bookmarkEnd w:id="24"/>
    </w:p>
    <w:p w14:paraId="0EB565B3" w14:textId="77777777" w:rsidR="00D42ACB" w:rsidRDefault="00981D95">
      <w:pPr>
        <w:pStyle w:val="Ttulo2"/>
      </w:pPr>
      <w:bookmarkStart w:id="25" w:name="_Toc243061001"/>
      <w:r>
        <w:t>2.1. Descripción general de la solución</w:t>
      </w:r>
      <w:bookmarkEnd w:id="25"/>
    </w:p>
    <w:p w14:paraId="600B4C08" w14:textId="77777777" w:rsidR="00D42ACB" w:rsidRDefault="00981D95">
      <w:r>
        <w:t>ProyecTwin es una solución cliente–servidor. En el repositorio conviven tres aplicaciones y los archivos de despliegue:</w:t>
      </w:r>
    </w:p>
    <w:p w14:paraId="2C70BE1A" w14:textId="7BAD3BB2" w:rsidR="00D42ACB" w:rsidRDefault="00981D95">
      <w:pPr>
        <w:pStyle w:val="LeyendaManual"/>
        <w:keepNext/>
      </w:pPr>
      <w:bookmarkStart w:id="26" w:name="_Toc243061163"/>
      <w:r>
        <w:t xml:space="preserve">Tabla </w:t>
      </w:r>
      <w:r>
        <w:fldChar w:fldCharType="begin"/>
      </w:r>
      <w:r>
        <w:instrText xml:space="preserve"> SEQ Tabla \* ARABIC </w:instrText>
      </w:r>
      <w:r>
        <w:fldChar w:fldCharType="separate"/>
      </w:r>
      <w:r w:rsidR="00081A26">
        <w:rPr>
          <w:noProof/>
        </w:rPr>
        <w:t>5</w:t>
      </w:r>
      <w:r>
        <w:fldChar w:fldCharType="end"/>
      </w:r>
      <w:r>
        <w:t>. Artefactos del repositorio</w:t>
      </w:r>
      <w:bookmarkEnd w:id="26"/>
    </w:p>
    <w:tbl>
      <w:tblPr>
        <w:tblStyle w:val="Tablaconcuadrcula"/>
        <w:tblW w:w="0" w:type="auto"/>
        <w:jc w:val="center"/>
        <w:tblLook w:val="04A0" w:firstRow="1" w:lastRow="0" w:firstColumn="1" w:lastColumn="0" w:noHBand="0" w:noVBand="1"/>
      </w:tblPr>
      <w:tblGrid>
        <w:gridCol w:w="2268"/>
        <w:gridCol w:w="5443"/>
        <w:gridCol w:w="1474"/>
      </w:tblGrid>
      <w:tr w:rsidR="00D42ACB" w14:paraId="7CA86F88" w14:textId="77777777">
        <w:trPr>
          <w:tblHeader/>
          <w:jc w:val="center"/>
        </w:trPr>
        <w:tc>
          <w:tcPr>
            <w:tcW w:w="2268" w:type="dxa"/>
            <w:shd w:val="clear" w:color="auto" w:fill="2A7C00"/>
          </w:tcPr>
          <w:p w14:paraId="7C39B433" w14:textId="77777777" w:rsidR="00D42ACB" w:rsidRDefault="00981D95">
            <w:pPr>
              <w:pStyle w:val="TablaTitulo"/>
            </w:pPr>
            <w:r>
              <w:t>Ruta</w:t>
            </w:r>
          </w:p>
        </w:tc>
        <w:tc>
          <w:tcPr>
            <w:tcW w:w="5443" w:type="dxa"/>
            <w:shd w:val="clear" w:color="auto" w:fill="2A7C00"/>
          </w:tcPr>
          <w:p w14:paraId="4CC2F0AD" w14:textId="77777777" w:rsidR="00D42ACB" w:rsidRDefault="00981D95">
            <w:pPr>
              <w:pStyle w:val="TablaTitulo"/>
            </w:pPr>
            <w:r>
              <w:t>Qué contiene</w:t>
            </w:r>
          </w:p>
        </w:tc>
        <w:tc>
          <w:tcPr>
            <w:tcW w:w="1474" w:type="dxa"/>
            <w:shd w:val="clear" w:color="auto" w:fill="2A7C00"/>
          </w:tcPr>
          <w:p w14:paraId="6D980944" w14:textId="77777777" w:rsidR="00D42ACB" w:rsidRDefault="00981D95">
            <w:pPr>
              <w:pStyle w:val="TablaTitulo"/>
            </w:pPr>
            <w:r>
              <w:t>Estado</w:t>
            </w:r>
          </w:p>
        </w:tc>
      </w:tr>
      <w:tr w:rsidR="00D42ACB" w14:paraId="5FC4712F" w14:textId="77777777">
        <w:trPr>
          <w:jc w:val="center"/>
        </w:trPr>
        <w:tc>
          <w:tcPr>
            <w:tcW w:w="2268" w:type="dxa"/>
          </w:tcPr>
          <w:p w14:paraId="64CBC218" w14:textId="77777777" w:rsidR="00D42ACB" w:rsidRDefault="00981D95">
            <w:pPr>
              <w:pStyle w:val="TablaTexto"/>
            </w:pPr>
            <w:r>
              <w:t>backend/</w:t>
            </w:r>
          </w:p>
        </w:tc>
        <w:tc>
          <w:tcPr>
            <w:tcW w:w="5443" w:type="dxa"/>
          </w:tcPr>
          <w:p w14:paraId="77E1FF23" w14:textId="77777777" w:rsidR="00D42ACB" w:rsidRDefault="00981D95">
            <w:pPr>
              <w:pStyle w:val="TablaTexto"/>
            </w:pPr>
            <w:r>
              <w:t>API REST Laravel 10 (PHP): rutas /v1</w:t>
            </w:r>
            <w:r>
              <w:t>, controladores, modelos, migraciones, seeders, motor de similitud, pruebas PHPUnit.</w:t>
            </w:r>
          </w:p>
        </w:tc>
        <w:tc>
          <w:tcPr>
            <w:tcW w:w="1474" w:type="dxa"/>
          </w:tcPr>
          <w:p w14:paraId="3405DB8D" w14:textId="77777777" w:rsidR="00D42ACB" w:rsidRDefault="00981D95">
            <w:pPr>
              <w:pStyle w:val="TablaTexto"/>
            </w:pPr>
            <w:r>
              <w:t>Completo y en ejecución</w:t>
            </w:r>
          </w:p>
        </w:tc>
      </w:tr>
      <w:tr w:rsidR="00D42ACB" w14:paraId="14BE2742" w14:textId="77777777">
        <w:trPr>
          <w:jc w:val="center"/>
        </w:trPr>
        <w:tc>
          <w:tcPr>
            <w:tcW w:w="2268" w:type="dxa"/>
            <w:shd w:val="clear" w:color="auto" w:fill="F3F9EF"/>
          </w:tcPr>
          <w:p w14:paraId="0E37046D" w14:textId="77777777" w:rsidR="00D42ACB" w:rsidRDefault="00981D95">
            <w:pPr>
              <w:pStyle w:val="TablaTexto"/>
            </w:pPr>
            <w:r>
              <w:t>frontend/</w:t>
            </w:r>
          </w:p>
        </w:tc>
        <w:tc>
          <w:tcPr>
            <w:tcW w:w="5443" w:type="dxa"/>
            <w:shd w:val="clear" w:color="auto" w:fill="F3F9EF"/>
          </w:tcPr>
          <w:p w14:paraId="6FB16FBC" w14:textId="77777777" w:rsidR="00D42ACB" w:rsidRDefault="00981D95">
            <w:pPr>
              <w:pStyle w:val="TablaTexto"/>
            </w:pPr>
            <w:r>
              <w:t>SPA React 19 + Vite 8: 47 páginas, 54 componentes, clientes de API, suite E2E (54 especificaciones) y unitarias.</w:t>
            </w:r>
          </w:p>
        </w:tc>
        <w:tc>
          <w:tcPr>
            <w:tcW w:w="1474" w:type="dxa"/>
            <w:shd w:val="clear" w:color="auto" w:fill="F3F9EF"/>
          </w:tcPr>
          <w:p w14:paraId="05186A99" w14:textId="77777777" w:rsidR="00D42ACB" w:rsidRDefault="00981D95">
            <w:pPr>
              <w:pStyle w:val="TablaTexto"/>
            </w:pPr>
            <w:r>
              <w:t>Completo y en ejecución</w:t>
            </w:r>
          </w:p>
        </w:tc>
      </w:tr>
      <w:tr w:rsidR="00D42ACB" w14:paraId="5439139B" w14:textId="77777777">
        <w:trPr>
          <w:jc w:val="center"/>
        </w:trPr>
        <w:tc>
          <w:tcPr>
            <w:tcW w:w="2268" w:type="dxa"/>
          </w:tcPr>
          <w:p w14:paraId="5DF4C0E1" w14:textId="77777777" w:rsidR="00D42ACB" w:rsidRDefault="00981D95">
            <w:pPr>
              <w:pStyle w:val="TablaTexto"/>
            </w:pPr>
            <w:r>
              <w:t>Movil/</w:t>
            </w:r>
          </w:p>
        </w:tc>
        <w:tc>
          <w:tcPr>
            <w:tcW w:w="5443" w:type="dxa"/>
          </w:tcPr>
          <w:p w14:paraId="11985088" w14:textId="77777777" w:rsidR="00D42ACB" w:rsidRDefault="00981D95">
            <w:pPr>
              <w:pStyle w:val="TablaTexto"/>
            </w:pPr>
            <w:r>
              <w:t>Aplicación Android Kotlin + Jetpack Compose (MVVM), Retrofit, DataStore, ~40 pantallas.</w:t>
            </w:r>
          </w:p>
        </w:tc>
        <w:tc>
          <w:tcPr>
            <w:tcW w:w="1474" w:type="dxa"/>
          </w:tcPr>
          <w:p w14:paraId="1B562E40" w14:textId="77777777" w:rsidR="00D42ACB" w:rsidRDefault="00981D95">
            <w:pPr>
              <w:pStyle w:val="TablaTexto"/>
            </w:pPr>
            <w:r>
              <w:t>Completo; compilación no verificada en esta auditoría</w:t>
            </w:r>
          </w:p>
        </w:tc>
      </w:tr>
      <w:tr w:rsidR="00D42ACB" w14:paraId="3CBCBD89" w14:textId="77777777">
        <w:trPr>
          <w:jc w:val="center"/>
        </w:trPr>
        <w:tc>
          <w:tcPr>
            <w:tcW w:w="2268" w:type="dxa"/>
            <w:shd w:val="clear" w:color="auto" w:fill="F3F9EF"/>
          </w:tcPr>
          <w:p w14:paraId="2CB210A7" w14:textId="77777777" w:rsidR="00D42ACB" w:rsidRDefault="00981D95">
            <w:pPr>
              <w:pStyle w:val="TablaTexto"/>
            </w:pPr>
            <w:r>
              <w:t>docker/ + Dockerfile + railway.json</w:t>
            </w:r>
          </w:p>
        </w:tc>
        <w:tc>
          <w:tcPr>
            <w:tcW w:w="5443" w:type="dxa"/>
            <w:shd w:val="clear" w:color="auto" w:fill="F3F9EF"/>
          </w:tcPr>
          <w:p w14:paraId="4635AD5C" w14:textId="77777777" w:rsidR="00D42ACB" w:rsidRDefault="00981D95">
            <w:pPr>
              <w:pStyle w:val="TablaTexto"/>
            </w:pPr>
            <w:r>
              <w:t>Empaquetado de producción (nginx + PHP-FPM) y despliegue en Railway.</w:t>
            </w:r>
          </w:p>
        </w:tc>
        <w:tc>
          <w:tcPr>
            <w:tcW w:w="1474" w:type="dxa"/>
            <w:shd w:val="clear" w:color="auto" w:fill="F3F9EF"/>
          </w:tcPr>
          <w:p w14:paraId="14488255" w14:textId="77777777" w:rsidR="00D42ACB" w:rsidRDefault="00981D95">
            <w:pPr>
              <w:pStyle w:val="TablaTexto"/>
            </w:pPr>
            <w:r>
              <w:t>Trabajo reciente, aún sin confirmar en Git al cierre de la auditoría</w:t>
            </w:r>
          </w:p>
        </w:tc>
      </w:tr>
      <w:tr w:rsidR="00D42ACB" w14:paraId="409D5E74" w14:textId="77777777">
        <w:trPr>
          <w:jc w:val="center"/>
        </w:trPr>
        <w:tc>
          <w:tcPr>
            <w:tcW w:w="2268" w:type="dxa"/>
          </w:tcPr>
          <w:p w14:paraId="2FC015A0" w14:textId="77777777" w:rsidR="00D42ACB" w:rsidRDefault="00981D95">
            <w:pPr>
              <w:pStyle w:val="TablaTexto"/>
            </w:pPr>
            <w:r>
              <w:t>docs/</w:t>
            </w:r>
          </w:p>
        </w:tc>
        <w:tc>
          <w:tcPr>
            <w:tcW w:w="5443" w:type="dxa"/>
          </w:tcPr>
          <w:p w14:paraId="770A6154" w14:textId="77777777" w:rsidR="00D42ACB" w:rsidRDefault="00981D95">
            <w:pPr>
              <w:pStyle w:val="TablaTexto"/>
            </w:pPr>
            <w:r>
              <w:t>Diagramas y documentos internos (arquitectura, despliegue, guion de presentación, normativa visual).</w:t>
            </w:r>
          </w:p>
        </w:tc>
        <w:tc>
          <w:tcPr>
            <w:tcW w:w="1474" w:type="dxa"/>
          </w:tcPr>
          <w:p w14:paraId="6444DB49" w14:textId="77777777" w:rsidR="00D42ACB" w:rsidRDefault="00981D95">
            <w:pPr>
              <w:pStyle w:val="TablaTexto"/>
            </w:pPr>
            <w:r>
              <w:t>Parcialmente desactualizado (ver § 1.9)</w:t>
            </w:r>
          </w:p>
        </w:tc>
      </w:tr>
    </w:tbl>
    <w:p w14:paraId="703D674C" w14:textId="77777777" w:rsidR="00D42ACB" w:rsidRDefault="00981D95">
      <w:pPr>
        <w:pStyle w:val="FuenteManual"/>
      </w:pPr>
      <w:r>
        <w:t>Fuente: Inventario del repositorio (16/10/2026).</w:t>
      </w:r>
    </w:p>
    <w:p w14:paraId="7EB0C2AB" w14:textId="77777777" w:rsidR="00D42ACB" w:rsidRDefault="00981D95">
      <w:r>
        <w:t xml:space="preserve">No existe un número de versión semántico único del sistema: la app Android declara </w:t>
      </w:r>
      <w:r>
        <w:rPr>
          <w:rFonts w:ascii="Consolas" w:hAnsi="Consolas"/>
        </w:rPr>
        <w:t>versionName 1.0</w:t>
      </w:r>
      <w:r>
        <w:t xml:space="preserve"> (</w:t>
      </w:r>
      <w:r>
        <w:rPr>
          <w:rFonts w:ascii="Consolas" w:hAnsi="Consolas"/>
        </w:rPr>
        <w:t>Movil/app/build.gradle.kts</w:t>
      </w:r>
      <w:r>
        <w:t xml:space="preserve">), mientras que la web y la API no exponen versión en el código (el </w:t>
      </w:r>
      <w:r>
        <w:rPr>
          <w:rFonts w:ascii="Consolas" w:hAnsi="Consolas"/>
        </w:rPr>
        <w:t>package.json</w:t>
      </w:r>
      <w:r>
        <w:t xml:space="preserve"> del frontend es </w:t>
      </w:r>
      <w:r>
        <w:rPr>
          <w:rFonts w:ascii="Consolas" w:hAnsi="Consolas"/>
        </w:rPr>
        <w:t>0.0.0</w:t>
      </w:r>
      <w:r>
        <w:t xml:space="preserve">). El nombre canónico del producto en la interfaz y los metadatos es </w:t>
      </w:r>
      <w:r>
        <w:rPr>
          <w:b/>
        </w:rPr>
        <w:t>ProyecTwin</w:t>
      </w:r>
      <w:r>
        <w:t xml:space="preserve"> (los identificadores técnicos usan variantes </w:t>
      </w:r>
      <w:r>
        <w:rPr>
          <w:rFonts w:ascii="Consolas" w:hAnsi="Consolas"/>
        </w:rPr>
        <w:t>proyectwin</w:t>
      </w:r>
      <w:r>
        <w:t>/</w:t>
      </w:r>
      <w:r>
        <w:rPr>
          <w:rFonts w:ascii="Consolas" w:hAnsi="Consolas"/>
        </w:rPr>
        <w:t>proyecttwin</w:t>
      </w:r>
      <w:r>
        <w:t xml:space="preserve">, p. ej. la base de datos </w:t>
      </w:r>
      <w:r>
        <w:rPr>
          <w:rFonts w:ascii="Consolas" w:hAnsi="Consolas"/>
        </w:rPr>
        <w:t>proyectwin_mvp</w:t>
      </w:r>
      <w:r>
        <w:t>).</w:t>
      </w:r>
    </w:p>
    <w:p w14:paraId="5E292842" w14:textId="77777777" w:rsidR="00D42ACB" w:rsidRDefault="00981D95">
      <w:pPr>
        <w:pStyle w:val="Ttulo2"/>
      </w:pPr>
      <w:bookmarkStart w:id="27" w:name="_Toc243061002"/>
      <w:r>
        <w:lastRenderedPageBreak/>
        <w:t>2.2. Arquitectura real del sistema</w:t>
      </w:r>
      <w:bookmarkEnd w:id="27"/>
    </w:p>
    <w:p w14:paraId="6BFA5BD8" w14:textId="7CEB199A" w:rsidR="00D42ACB" w:rsidRDefault="00981D95">
      <w:pPr>
        <w:pStyle w:val="LeyendaManual"/>
        <w:keepNext/>
      </w:pPr>
      <w:bookmarkStart w:id="28" w:name="_Toc243061127"/>
      <w:r>
        <w:t xml:space="preserve">Figura </w:t>
      </w:r>
      <w:r>
        <w:fldChar w:fldCharType="begin"/>
      </w:r>
      <w:r>
        <w:instrText xml:space="preserve"> SEQ Figura \* ARABIC </w:instrText>
      </w:r>
      <w:r>
        <w:fldChar w:fldCharType="separate"/>
      </w:r>
      <w:r w:rsidR="00081A26">
        <w:rPr>
          <w:noProof/>
        </w:rPr>
        <w:t>1</w:t>
      </w:r>
      <w:r>
        <w:fldChar w:fldCharType="end"/>
      </w:r>
      <w:r>
        <w:t>. Arquitectura por capas de ProyecTwin (clientes, servidor de aplicación y datos)</w:t>
      </w:r>
      <w:bookmarkEnd w:id="28"/>
    </w:p>
    <w:p w14:paraId="7EA24E93" w14:textId="77777777" w:rsidR="00D42ACB" w:rsidRDefault="00981D95">
      <w:pPr>
        <w:spacing w:before="80" w:after="40"/>
        <w:jc w:val="center"/>
      </w:pPr>
      <w:r>
        <w:rPr>
          <w:noProof/>
        </w:rPr>
        <w:drawing>
          <wp:inline distT="0" distB="0" distL="0" distR="0" wp14:anchorId="3AEB8ECC" wp14:editId="79D1FBA7">
            <wp:extent cx="5832000" cy="32640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quitectura.png"/>
                    <pic:cNvPicPr/>
                  </pic:nvPicPr>
                  <pic:blipFill>
                    <a:blip r:embed="rId11"/>
                    <a:stretch>
                      <a:fillRect/>
                    </a:stretch>
                  </pic:blipFill>
                  <pic:spPr>
                    <a:xfrm>
                      <a:off x="0" y="0"/>
                      <a:ext cx="5832000" cy="3264081"/>
                    </a:xfrm>
                    <a:prstGeom prst="rect">
                      <a:avLst/>
                    </a:prstGeom>
                  </pic:spPr>
                </pic:pic>
              </a:graphicData>
            </a:graphic>
          </wp:inline>
        </w:drawing>
      </w:r>
    </w:p>
    <w:p w14:paraId="33AD46D4" w14:textId="77777777" w:rsidR="00D42ACB" w:rsidRDefault="00981D95">
      <w:pPr>
        <w:pStyle w:val="FuenteManual"/>
      </w:pPr>
      <w:r>
        <w:t>Fuente: Elaboración propia a partir del código y la configuración del repositorio.</w:t>
      </w:r>
    </w:p>
    <w:p w14:paraId="1982FC60" w14:textId="77777777" w:rsidR="00D42ACB" w:rsidRDefault="00981D95">
      <w:r>
        <w:t xml:space="preserve">La Figura 1 resume la arquitectura verificada. Los clientes (SPA y app Android) consumen la misma API REST bajo </w:t>
      </w:r>
      <w:r>
        <w:rPr>
          <w:rFonts w:ascii="Consolas" w:hAnsi="Consolas"/>
        </w:rPr>
        <w:t>/v1</w:t>
      </w:r>
      <w:r>
        <w:t xml:space="preserve"> mediante HTTPS y JSON. En producción, un único contenedor ejecuta nginx (sirve los estáticos compilados de la SPA y enruta </w:t>
      </w:r>
      <w:r>
        <w:rPr>
          <w:rFonts w:ascii="Consolas" w:hAnsi="Consolas"/>
        </w:rPr>
        <w:t>/v1</w:t>
      </w:r>
      <w:r>
        <w:t xml:space="preserve"> y </w:t>
      </w:r>
      <w:r>
        <w:rPr>
          <w:rFonts w:ascii="Consolas" w:hAnsi="Consolas"/>
        </w:rPr>
        <w:t>/sanctum</w:t>
      </w:r>
      <w:r>
        <w:t xml:space="preserve"> a PHP-FPM) y Laravel resuelve las peticiones atravesando middleware de seguridad antes de llegar a los controladores; estos usan modelos Eloquent y servicios de dominio (credenciales, notificaciones, auditoría, motor de similitud) sobre MySQL. La app Android no forma parte del contenedor: se distribuye aparte y apunta a la misma API.</w:t>
      </w:r>
    </w:p>
    <w:p w14:paraId="51189BAE" w14:textId="77777777" w:rsidR="00D42ACB" w:rsidRDefault="00981D95">
      <w:r>
        <w:t xml:space="preserve">En desarrollo, Vite sirve la SPA en el puerto 5173 y </w:t>
      </w:r>
      <w:r>
        <w:rPr>
          <w:b/>
        </w:rPr>
        <w:t>proxya</w:t>
      </w:r>
      <w:r>
        <w:t xml:space="preserve"> </w:t>
      </w:r>
      <w:r>
        <w:rPr>
          <w:rFonts w:ascii="Consolas" w:hAnsi="Consolas"/>
        </w:rPr>
        <w:t>/v1</w:t>
      </w:r>
      <w:r>
        <w:t xml:space="preserve"> y </w:t>
      </w:r>
      <w:r>
        <w:rPr>
          <w:rFonts w:ascii="Consolas" w:hAnsi="Consolas"/>
        </w:rPr>
        <w:t>/sanctum</w:t>
      </w:r>
      <w:r>
        <w:t xml:space="preserve"> hacia </w:t>
      </w:r>
      <w:r>
        <w:rPr>
          <w:rFonts w:ascii="Consolas" w:hAnsi="Consolas"/>
        </w:rPr>
        <w:t>http://127.0.0.1:8000</w:t>
      </w:r>
      <w:r>
        <w:t xml:space="preserve"> (</w:t>
      </w:r>
      <w:r>
        <w:rPr>
          <w:rFonts w:ascii="Consolas" w:hAnsi="Consolas"/>
        </w:rPr>
        <w:t>frontend/vite.config.js</w:t>
      </w:r>
      <w:r>
        <w:t>), de modo que navegador y API comparten origen y la cookie de sesión viaja sin fricción CORS. Esta decisión (mismo origen en desarrollo y producción) explica por qué el cliente HTTP del frontend usa rutas relativas y cookies httpOnly en lugar de tokens en almacenamiento web.</w:t>
      </w:r>
    </w:p>
    <w:p w14:paraId="381953E1" w14:textId="77777777" w:rsidR="00D42ACB" w:rsidRDefault="00981D95">
      <w:pPr>
        <w:pStyle w:val="Ttulo2"/>
      </w:pPr>
      <w:bookmarkStart w:id="29" w:name="_Toc243061003"/>
      <w:r>
        <w:t>2.3. Componentes principales</w:t>
      </w:r>
      <w:bookmarkEnd w:id="29"/>
    </w:p>
    <w:p w14:paraId="3EB3A745" w14:textId="4A4D4111" w:rsidR="00D42ACB" w:rsidRDefault="00981D95">
      <w:pPr>
        <w:pStyle w:val="LeyendaManual"/>
        <w:keepNext/>
      </w:pPr>
      <w:bookmarkStart w:id="30" w:name="_Toc243061164"/>
      <w:r>
        <w:t xml:space="preserve">Tabla </w:t>
      </w:r>
      <w:r>
        <w:fldChar w:fldCharType="begin"/>
      </w:r>
      <w:r>
        <w:instrText xml:space="preserve"> SEQ Tabla \* ARABIC </w:instrText>
      </w:r>
      <w:r>
        <w:fldChar w:fldCharType="separate"/>
      </w:r>
      <w:r w:rsidR="00081A26">
        <w:rPr>
          <w:noProof/>
        </w:rPr>
        <w:t>6</w:t>
      </w:r>
      <w:r>
        <w:fldChar w:fldCharType="end"/>
      </w:r>
      <w:r>
        <w:t>. Componentes principales y su responsabilidad</w:t>
      </w:r>
      <w:bookmarkEnd w:id="30"/>
    </w:p>
    <w:tbl>
      <w:tblPr>
        <w:tblStyle w:val="Tablaconcuadrcula"/>
        <w:tblW w:w="0" w:type="auto"/>
        <w:jc w:val="center"/>
        <w:tblLook w:val="04A0" w:firstRow="1" w:lastRow="0" w:firstColumn="1" w:lastColumn="0" w:noHBand="0" w:noVBand="1"/>
      </w:tblPr>
      <w:tblGrid>
        <w:gridCol w:w="1572"/>
        <w:gridCol w:w="1392"/>
        <w:gridCol w:w="2482"/>
        <w:gridCol w:w="4176"/>
      </w:tblGrid>
      <w:tr w:rsidR="00D42ACB" w14:paraId="199C26A3" w14:textId="77777777">
        <w:trPr>
          <w:tblHeader/>
          <w:jc w:val="center"/>
        </w:trPr>
        <w:tc>
          <w:tcPr>
            <w:tcW w:w="1928" w:type="dxa"/>
            <w:shd w:val="clear" w:color="auto" w:fill="2A7C00"/>
          </w:tcPr>
          <w:p w14:paraId="0D24D551" w14:textId="77777777" w:rsidR="00D42ACB" w:rsidRDefault="00981D95">
            <w:pPr>
              <w:pStyle w:val="TablaTitulo"/>
            </w:pPr>
            <w:r>
              <w:t>Componente</w:t>
            </w:r>
          </w:p>
        </w:tc>
        <w:tc>
          <w:tcPr>
            <w:tcW w:w="1701" w:type="dxa"/>
            <w:shd w:val="clear" w:color="auto" w:fill="2A7C00"/>
          </w:tcPr>
          <w:p w14:paraId="59183055" w14:textId="77777777" w:rsidR="00D42ACB" w:rsidRDefault="00981D95">
            <w:pPr>
              <w:pStyle w:val="TablaTitulo"/>
            </w:pPr>
            <w:r>
              <w:t>Tecnología</w:t>
            </w:r>
          </w:p>
        </w:tc>
        <w:tc>
          <w:tcPr>
            <w:tcW w:w="3628" w:type="dxa"/>
            <w:shd w:val="clear" w:color="auto" w:fill="2A7C00"/>
          </w:tcPr>
          <w:p w14:paraId="100317A8" w14:textId="77777777" w:rsidR="00D42ACB" w:rsidRDefault="00981D95">
            <w:pPr>
              <w:pStyle w:val="TablaTitulo"/>
            </w:pPr>
            <w:r>
              <w:t>Responsabilidad</w:t>
            </w:r>
          </w:p>
        </w:tc>
        <w:tc>
          <w:tcPr>
            <w:tcW w:w="1928" w:type="dxa"/>
            <w:shd w:val="clear" w:color="auto" w:fill="2A7C00"/>
          </w:tcPr>
          <w:p w14:paraId="61AF3549" w14:textId="77777777" w:rsidR="00D42ACB" w:rsidRDefault="00981D95">
            <w:pPr>
              <w:pStyle w:val="TablaTitulo"/>
            </w:pPr>
            <w:r>
              <w:t>Ubicación</w:t>
            </w:r>
          </w:p>
        </w:tc>
      </w:tr>
      <w:tr w:rsidR="00D42ACB" w14:paraId="31192B1F" w14:textId="77777777">
        <w:trPr>
          <w:jc w:val="center"/>
        </w:trPr>
        <w:tc>
          <w:tcPr>
            <w:tcW w:w="1928" w:type="dxa"/>
          </w:tcPr>
          <w:p w14:paraId="1682EB06" w14:textId="77777777" w:rsidR="00D42ACB" w:rsidRDefault="00981D95">
            <w:pPr>
              <w:pStyle w:val="TablaTexto"/>
            </w:pPr>
            <w:r>
              <w:rPr>
                <w:sz w:val="17"/>
              </w:rPr>
              <w:t>API REST</w:t>
            </w:r>
          </w:p>
        </w:tc>
        <w:tc>
          <w:tcPr>
            <w:tcW w:w="1701" w:type="dxa"/>
          </w:tcPr>
          <w:p w14:paraId="377EF44F" w14:textId="77777777" w:rsidR="00D42ACB" w:rsidRDefault="00981D95">
            <w:pPr>
              <w:pStyle w:val="TablaTexto"/>
            </w:pPr>
            <w:r>
              <w:rPr>
                <w:sz w:val="17"/>
              </w:rPr>
              <w:t>Laravel 10</w:t>
            </w:r>
          </w:p>
        </w:tc>
        <w:tc>
          <w:tcPr>
            <w:tcW w:w="3628" w:type="dxa"/>
          </w:tcPr>
          <w:p w14:paraId="1C6F5E35" w14:textId="77777777" w:rsidR="00D42ACB" w:rsidRDefault="00981D95">
            <w:pPr>
              <w:pStyle w:val="TablaTexto"/>
            </w:pPr>
            <w:r>
              <w:rPr>
                <w:sz w:val="17"/>
              </w:rPr>
              <w:t>84 rutas bajo /v1</w:t>
            </w:r>
            <w:r>
              <w:rPr>
                <w:sz w:val="17"/>
              </w:rPr>
              <w:t xml:space="preserve">; autenticación, autorización por rol y alcance, reglas de </w:t>
            </w:r>
            <w:r>
              <w:rPr>
                <w:sz w:val="17"/>
              </w:rPr>
              <w:lastRenderedPageBreak/>
              <w:t>negocio, motor de similitud, auditoría.</w:t>
            </w:r>
          </w:p>
        </w:tc>
        <w:tc>
          <w:tcPr>
            <w:tcW w:w="1928" w:type="dxa"/>
          </w:tcPr>
          <w:p w14:paraId="777DD31E" w14:textId="77777777" w:rsidR="00D42ACB" w:rsidRDefault="00981D95">
            <w:pPr>
              <w:pStyle w:val="TablaTexto"/>
            </w:pPr>
            <w:r>
              <w:rPr>
                <w:sz w:val="17"/>
              </w:rPr>
              <w:lastRenderedPageBreak/>
              <w:t>backend/routes/api-v1.php</w:t>
            </w:r>
          </w:p>
        </w:tc>
      </w:tr>
      <w:tr w:rsidR="00D42ACB" w14:paraId="4950848B" w14:textId="77777777">
        <w:trPr>
          <w:jc w:val="center"/>
        </w:trPr>
        <w:tc>
          <w:tcPr>
            <w:tcW w:w="1928" w:type="dxa"/>
            <w:shd w:val="clear" w:color="auto" w:fill="F3F9EF"/>
          </w:tcPr>
          <w:p w14:paraId="2D981C9B" w14:textId="77777777" w:rsidR="00D42ACB" w:rsidRDefault="00981D95">
            <w:pPr>
              <w:pStyle w:val="TablaTexto"/>
            </w:pPr>
            <w:r>
              <w:rPr>
                <w:sz w:val="17"/>
              </w:rPr>
              <w:t>Autenticación</w:t>
            </w:r>
          </w:p>
        </w:tc>
        <w:tc>
          <w:tcPr>
            <w:tcW w:w="1701" w:type="dxa"/>
            <w:shd w:val="clear" w:color="auto" w:fill="F3F9EF"/>
          </w:tcPr>
          <w:p w14:paraId="3F8E1FB4" w14:textId="77777777" w:rsidR="00D42ACB" w:rsidRDefault="00981D95">
            <w:pPr>
              <w:pStyle w:val="TablaTexto"/>
            </w:pPr>
            <w:r>
              <w:rPr>
                <w:sz w:val="17"/>
              </w:rPr>
              <w:t>Laravel Sanctum 3</w:t>
            </w:r>
          </w:p>
        </w:tc>
        <w:tc>
          <w:tcPr>
            <w:tcW w:w="3628" w:type="dxa"/>
            <w:shd w:val="clear" w:color="auto" w:fill="F3F9EF"/>
          </w:tcPr>
          <w:p w14:paraId="4A631B79" w14:textId="77777777" w:rsidR="00D42ACB" w:rsidRDefault="00981D95">
            <w:pPr>
              <w:pStyle w:val="TablaTexto"/>
            </w:pPr>
            <w:r>
              <w:rPr>
                <w:sz w:val="17"/>
              </w:rPr>
              <w:t>Sesión por cookie httpOnly para la SPA; tokens Bearer para móvil y pruebas.</w:t>
            </w:r>
          </w:p>
        </w:tc>
        <w:tc>
          <w:tcPr>
            <w:tcW w:w="1928" w:type="dxa"/>
            <w:shd w:val="clear" w:color="auto" w:fill="F3F9EF"/>
          </w:tcPr>
          <w:p w14:paraId="5721DE0D" w14:textId="77777777" w:rsidR="00D42ACB" w:rsidRDefault="00981D95">
            <w:pPr>
              <w:pStyle w:val="TablaTexto"/>
            </w:pPr>
            <w:r>
              <w:rPr>
                <w:sz w:val="17"/>
              </w:rPr>
              <w:t>backend/app/Http/Controllers/Api/AuthController.php</w:t>
            </w:r>
          </w:p>
        </w:tc>
      </w:tr>
      <w:tr w:rsidR="00D42ACB" w14:paraId="1EB67DDE" w14:textId="77777777">
        <w:trPr>
          <w:jc w:val="center"/>
        </w:trPr>
        <w:tc>
          <w:tcPr>
            <w:tcW w:w="1928" w:type="dxa"/>
          </w:tcPr>
          <w:p w14:paraId="30F9B0F3" w14:textId="77777777" w:rsidR="00D42ACB" w:rsidRDefault="00981D95">
            <w:pPr>
              <w:pStyle w:val="TablaTexto"/>
            </w:pPr>
            <w:r>
              <w:rPr>
                <w:sz w:val="17"/>
              </w:rPr>
              <w:t>Motor de similitud</w:t>
            </w:r>
          </w:p>
        </w:tc>
        <w:tc>
          <w:tcPr>
            <w:tcW w:w="1701" w:type="dxa"/>
          </w:tcPr>
          <w:p w14:paraId="760615B1" w14:textId="77777777" w:rsidR="00D42ACB" w:rsidRDefault="00981D95">
            <w:pPr>
              <w:pStyle w:val="TablaTexto"/>
            </w:pPr>
            <w:r>
              <w:rPr>
                <w:sz w:val="17"/>
              </w:rPr>
              <w:t>PHP puro (sin IA externa)</w:t>
            </w:r>
          </w:p>
        </w:tc>
        <w:tc>
          <w:tcPr>
            <w:tcW w:w="3628" w:type="dxa"/>
          </w:tcPr>
          <w:p w14:paraId="627B2913" w14:textId="77777777" w:rsidR="00D42ACB" w:rsidRDefault="00981D95">
            <w:pPr>
              <w:pStyle w:val="TablaTexto"/>
            </w:pPr>
            <w:r>
              <w:rPr>
                <w:sz w:val="17"/>
              </w:rPr>
              <w:t>Puntuación 0–100 con 4 señales, umbral y ventana configurables; pares vigentes/históricos y pasajes.</w:t>
            </w:r>
          </w:p>
        </w:tc>
        <w:tc>
          <w:tcPr>
            <w:tcW w:w="1928" w:type="dxa"/>
          </w:tcPr>
          <w:p w14:paraId="29E3AED2" w14:textId="77777777" w:rsidR="00D42ACB" w:rsidRDefault="00981D95">
            <w:pPr>
              <w:pStyle w:val="TablaTexto"/>
            </w:pPr>
            <w:r>
              <w:rPr>
                <w:sz w:val="17"/>
              </w:rPr>
              <w:t>backend/app/Services/SimilitudService.php, backend/app/Similarity/</w:t>
            </w:r>
          </w:p>
        </w:tc>
      </w:tr>
      <w:tr w:rsidR="00D42ACB" w14:paraId="01046961" w14:textId="77777777">
        <w:trPr>
          <w:jc w:val="center"/>
        </w:trPr>
        <w:tc>
          <w:tcPr>
            <w:tcW w:w="1928" w:type="dxa"/>
            <w:shd w:val="clear" w:color="auto" w:fill="F3F9EF"/>
          </w:tcPr>
          <w:p w14:paraId="5A075D60" w14:textId="77777777" w:rsidR="00D42ACB" w:rsidRDefault="00981D95">
            <w:pPr>
              <w:pStyle w:val="TablaTexto"/>
            </w:pPr>
            <w:r>
              <w:rPr>
                <w:sz w:val="17"/>
              </w:rPr>
              <w:t>Servicio de notificaciones</w:t>
            </w:r>
          </w:p>
        </w:tc>
        <w:tc>
          <w:tcPr>
            <w:tcW w:w="1701" w:type="dxa"/>
            <w:shd w:val="clear" w:color="auto" w:fill="F3F9EF"/>
          </w:tcPr>
          <w:p w14:paraId="679620C3" w14:textId="77777777" w:rsidR="00D42ACB" w:rsidRDefault="00981D95">
            <w:pPr>
              <w:pStyle w:val="TablaTexto"/>
            </w:pPr>
            <w:r>
              <w:rPr>
                <w:sz w:val="17"/>
              </w:rPr>
              <w:t>PHP/Laravel</w:t>
            </w:r>
          </w:p>
        </w:tc>
        <w:tc>
          <w:tcPr>
            <w:tcW w:w="3628" w:type="dxa"/>
            <w:shd w:val="clear" w:color="auto" w:fill="F3F9EF"/>
          </w:tcPr>
          <w:p w14:paraId="0573C078" w14:textId="77777777" w:rsidR="00D42ACB" w:rsidRDefault="00981D95">
            <w:pPr>
              <w:pStyle w:val="TablaTexto"/>
            </w:pPr>
            <w:r>
              <w:rPr>
                <w:sz w:val="17"/>
              </w:rPr>
              <w:t>Punto único de creación de avisos internos (similitud, revisión, observación, mensaje, sistema).</w:t>
            </w:r>
          </w:p>
        </w:tc>
        <w:tc>
          <w:tcPr>
            <w:tcW w:w="1928" w:type="dxa"/>
            <w:shd w:val="clear" w:color="auto" w:fill="F3F9EF"/>
          </w:tcPr>
          <w:p w14:paraId="44AB7716" w14:textId="77777777" w:rsidR="00D42ACB" w:rsidRDefault="00981D95">
            <w:pPr>
              <w:pStyle w:val="TablaTexto"/>
            </w:pPr>
            <w:r>
              <w:rPr>
                <w:sz w:val="17"/>
              </w:rPr>
              <w:t>backend/app/Services/NotificacionesService.php</w:t>
            </w:r>
          </w:p>
        </w:tc>
      </w:tr>
      <w:tr w:rsidR="00D42ACB" w14:paraId="480CDFD0" w14:textId="77777777">
        <w:trPr>
          <w:jc w:val="center"/>
        </w:trPr>
        <w:tc>
          <w:tcPr>
            <w:tcW w:w="1928" w:type="dxa"/>
          </w:tcPr>
          <w:p w14:paraId="214B4E4F" w14:textId="77777777" w:rsidR="00D42ACB" w:rsidRDefault="00981D95">
            <w:pPr>
              <w:pStyle w:val="TablaTexto"/>
            </w:pPr>
            <w:r>
              <w:rPr>
                <w:sz w:val="17"/>
              </w:rPr>
              <w:t>Auditoría e historial</w:t>
            </w:r>
          </w:p>
        </w:tc>
        <w:tc>
          <w:tcPr>
            <w:tcW w:w="1701" w:type="dxa"/>
          </w:tcPr>
          <w:p w14:paraId="6107FCA6" w14:textId="77777777" w:rsidR="00D42ACB" w:rsidRDefault="00981D95">
            <w:pPr>
              <w:pStyle w:val="TablaTexto"/>
            </w:pPr>
            <w:r>
              <w:rPr>
                <w:sz w:val="17"/>
              </w:rPr>
              <w:t>PHP/Laravel</w:t>
            </w:r>
          </w:p>
        </w:tc>
        <w:tc>
          <w:tcPr>
            <w:tcW w:w="3628" w:type="dxa"/>
          </w:tcPr>
          <w:p w14:paraId="0A744A61" w14:textId="77777777" w:rsidR="00D42ACB" w:rsidRDefault="00981D95">
            <w:pPr>
              <w:pStyle w:val="TablaTexto"/>
            </w:pPr>
            <w:r>
              <w:rPr>
                <w:sz w:val="17"/>
              </w:rPr>
              <w:t>Bitácora inmutable de acciones administrativas y línea de tiempo funcional de cada propuesta.</w:t>
            </w:r>
          </w:p>
        </w:tc>
        <w:tc>
          <w:tcPr>
            <w:tcW w:w="1928" w:type="dxa"/>
          </w:tcPr>
          <w:p w14:paraId="2A5633C5" w14:textId="77777777" w:rsidR="00D42ACB" w:rsidRDefault="00981D95">
            <w:pPr>
              <w:pStyle w:val="TablaTexto"/>
            </w:pPr>
            <w:r>
              <w:rPr>
                <w:sz w:val="17"/>
              </w:rPr>
              <w:t>backend/app/Support/Auditoria.php, HistorialProyecto.php</w:t>
            </w:r>
          </w:p>
        </w:tc>
      </w:tr>
      <w:tr w:rsidR="00D42ACB" w14:paraId="2A0AA398" w14:textId="77777777">
        <w:trPr>
          <w:jc w:val="center"/>
        </w:trPr>
        <w:tc>
          <w:tcPr>
            <w:tcW w:w="1928" w:type="dxa"/>
            <w:shd w:val="clear" w:color="auto" w:fill="F3F9EF"/>
          </w:tcPr>
          <w:p w14:paraId="30F300D6" w14:textId="77777777" w:rsidR="00D42ACB" w:rsidRDefault="00981D95">
            <w:pPr>
              <w:pStyle w:val="TablaTexto"/>
            </w:pPr>
            <w:r>
              <w:rPr>
                <w:sz w:val="17"/>
              </w:rPr>
              <w:t>Credenciales institucionales</w:t>
            </w:r>
          </w:p>
        </w:tc>
        <w:tc>
          <w:tcPr>
            <w:tcW w:w="1701" w:type="dxa"/>
            <w:shd w:val="clear" w:color="auto" w:fill="F3F9EF"/>
          </w:tcPr>
          <w:p w14:paraId="7573D626" w14:textId="77777777" w:rsidR="00D42ACB" w:rsidRDefault="00981D95">
            <w:pPr>
              <w:pStyle w:val="TablaTexto"/>
            </w:pPr>
            <w:r>
              <w:rPr>
                <w:sz w:val="17"/>
              </w:rPr>
              <w:t>PHP + Dompdf</w:t>
            </w:r>
          </w:p>
        </w:tc>
        <w:tc>
          <w:tcPr>
            <w:tcW w:w="3628" w:type="dxa"/>
            <w:shd w:val="clear" w:color="auto" w:fill="F3F9EF"/>
          </w:tcPr>
          <w:p w14:paraId="77EB69C9" w14:textId="77777777" w:rsidR="00D42ACB" w:rsidRDefault="00981D95">
            <w:pPr>
              <w:pStyle w:val="TablaTexto"/>
            </w:pPr>
            <w:r>
              <w:rPr>
                <w:sz w:val="17"/>
              </w:rPr>
              <w:t>Alta con usuario/contraseña temporal, envío por correo y exportación de PDF.</w:t>
            </w:r>
          </w:p>
        </w:tc>
        <w:tc>
          <w:tcPr>
            <w:tcW w:w="1928" w:type="dxa"/>
            <w:shd w:val="clear" w:color="auto" w:fill="F3F9EF"/>
          </w:tcPr>
          <w:p w14:paraId="1D463923" w14:textId="77777777" w:rsidR="00D42ACB" w:rsidRDefault="00981D95">
            <w:pPr>
              <w:pStyle w:val="TablaTexto"/>
            </w:pPr>
            <w:r>
              <w:rPr>
                <w:sz w:val="17"/>
              </w:rPr>
              <w:t>backend/app/Services/AltaUsuario.php, backend/app/Support/CredencialesPdf.php</w:t>
            </w:r>
          </w:p>
        </w:tc>
      </w:tr>
      <w:tr w:rsidR="00D42ACB" w14:paraId="0B6897C1" w14:textId="77777777">
        <w:trPr>
          <w:jc w:val="center"/>
        </w:trPr>
        <w:tc>
          <w:tcPr>
            <w:tcW w:w="1928" w:type="dxa"/>
          </w:tcPr>
          <w:p w14:paraId="7532DAAD" w14:textId="77777777" w:rsidR="00D42ACB" w:rsidRDefault="00981D95">
            <w:pPr>
              <w:pStyle w:val="TablaTexto"/>
            </w:pPr>
            <w:r>
              <w:rPr>
                <w:sz w:val="17"/>
              </w:rPr>
              <w:t>SPA web</w:t>
            </w:r>
          </w:p>
        </w:tc>
        <w:tc>
          <w:tcPr>
            <w:tcW w:w="1701" w:type="dxa"/>
          </w:tcPr>
          <w:p w14:paraId="3AFC2498" w14:textId="77777777" w:rsidR="00D42ACB" w:rsidRDefault="00981D95">
            <w:pPr>
              <w:pStyle w:val="TablaTexto"/>
            </w:pPr>
            <w:r>
              <w:rPr>
                <w:sz w:val="17"/>
              </w:rPr>
              <w:t>React 19 + React Router 7</w:t>
            </w:r>
          </w:p>
        </w:tc>
        <w:tc>
          <w:tcPr>
            <w:tcW w:w="3628" w:type="dxa"/>
          </w:tcPr>
          <w:p w14:paraId="7614BDE5" w14:textId="77777777" w:rsidR="00D42ACB" w:rsidRDefault="00981D95">
            <w:pPr>
              <w:pStyle w:val="TablaTexto"/>
            </w:pPr>
            <w:r>
              <w:rPr>
                <w:sz w:val="17"/>
              </w:rPr>
              <w:t>43 rutas protegidas por rol, guardas de sesión y error, temas claro/oscuro, PWA básica.</w:t>
            </w:r>
          </w:p>
        </w:tc>
        <w:tc>
          <w:tcPr>
            <w:tcW w:w="1928" w:type="dxa"/>
          </w:tcPr>
          <w:p w14:paraId="14C602DD" w14:textId="77777777" w:rsidR="00D42ACB" w:rsidRDefault="00981D95">
            <w:pPr>
              <w:pStyle w:val="TablaTexto"/>
            </w:pPr>
            <w:r>
              <w:rPr>
                <w:sz w:val="17"/>
              </w:rPr>
              <w:t>frontend/src/App.jsx, frontend/src/pages/</w:t>
            </w:r>
          </w:p>
        </w:tc>
      </w:tr>
      <w:tr w:rsidR="00D42ACB" w14:paraId="753C5D8F" w14:textId="77777777">
        <w:trPr>
          <w:jc w:val="center"/>
        </w:trPr>
        <w:tc>
          <w:tcPr>
            <w:tcW w:w="1928" w:type="dxa"/>
            <w:shd w:val="clear" w:color="auto" w:fill="F3F9EF"/>
          </w:tcPr>
          <w:p w14:paraId="469274D2" w14:textId="77777777" w:rsidR="00D42ACB" w:rsidRDefault="00981D95">
            <w:pPr>
              <w:pStyle w:val="TablaTexto"/>
            </w:pPr>
            <w:r>
              <w:rPr>
                <w:sz w:val="17"/>
              </w:rPr>
              <w:t>Cliente HTTP web</w:t>
            </w:r>
          </w:p>
        </w:tc>
        <w:tc>
          <w:tcPr>
            <w:tcW w:w="1701" w:type="dxa"/>
            <w:shd w:val="clear" w:color="auto" w:fill="F3F9EF"/>
          </w:tcPr>
          <w:p w14:paraId="7B986E7B" w14:textId="77777777" w:rsidR="00D42ACB" w:rsidRDefault="00981D95">
            <w:pPr>
              <w:pStyle w:val="TablaTexto"/>
            </w:pPr>
            <w:r>
              <w:rPr>
                <w:sz w:val="17"/>
              </w:rPr>
              <w:t>JavaScript (fetch)</w:t>
            </w:r>
          </w:p>
        </w:tc>
        <w:tc>
          <w:tcPr>
            <w:tcW w:w="3628" w:type="dxa"/>
            <w:shd w:val="clear" w:color="auto" w:fill="F3F9EF"/>
          </w:tcPr>
          <w:p w14:paraId="21D36EDB" w14:textId="77777777" w:rsidR="00D42ACB" w:rsidRDefault="00981D95">
            <w:pPr>
              <w:pStyle w:val="TablaTexto"/>
            </w:pPr>
            <w:r>
              <w:rPr>
                <w:sz w:val="17"/>
              </w:rPr>
              <w:t>CSRF, cookie de sesión, caché de lectura 15 s, deduplicación y manejo de 401.</w:t>
            </w:r>
          </w:p>
        </w:tc>
        <w:tc>
          <w:tcPr>
            <w:tcW w:w="1928" w:type="dxa"/>
            <w:shd w:val="clear" w:color="auto" w:fill="F3F9EF"/>
          </w:tcPr>
          <w:p w14:paraId="475078F0" w14:textId="77777777" w:rsidR="00D42ACB" w:rsidRDefault="00981D95">
            <w:pPr>
              <w:pStyle w:val="TablaTexto"/>
            </w:pPr>
            <w:r>
              <w:rPr>
                <w:sz w:val="17"/>
              </w:rPr>
              <w:t>frontend/src/lib/api.js, frontend/src/lib/recursos.js</w:t>
            </w:r>
          </w:p>
        </w:tc>
      </w:tr>
      <w:tr w:rsidR="00D42ACB" w14:paraId="2B5AA801" w14:textId="77777777">
        <w:trPr>
          <w:jc w:val="center"/>
        </w:trPr>
        <w:tc>
          <w:tcPr>
            <w:tcW w:w="1928" w:type="dxa"/>
          </w:tcPr>
          <w:p w14:paraId="27DE3701" w14:textId="77777777" w:rsidR="00D42ACB" w:rsidRDefault="00981D95">
            <w:pPr>
              <w:pStyle w:val="TablaTexto"/>
            </w:pPr>
            <w:r>
              <w:rPr>
                <w:sz w:val="17"/>
              </w:rPr>
              <w:t>App móvil</w:t>
            </w:r>
          </w:p>
        </w:tc>
        <w:tc>
          <w:tcPr>
            <w:tcW w:w="1701" w:type="dxa"/>
          </w:tcPr>
          <w:p w14:paraId="12F0E52D" w14:textId="77777777" w:rsidR="00D42ACB" w:rsidRDefault="00981D95">
            <w:pPr>
              <w:pStyle w:val="TablaTexto"/>
            </w:pPr>
            <w:r>
              <w:rPr>
                <w:sz w:val="17"/>
              </w:rPr>
              <w:t>Kotlin + Compose (MVVM)</w:t>
            </w:r>
          </w:p>
        </w:tc>
        <w:tc>
          <w:tcPr>
            <w:tcW w:w="3628" w:type="dxa"/>
          </w:tcPr>
          <w:p w14:paraId="3E94B196" w14:textId="77777777" w:rsidR="00D42ACB" w:rsidRDefault="00981D95">
            <w:pPr>
              <w:pStyle w:val="TablaTexto"/>
            </w:pPr>
            <w:r>
              <w:rPr>
                <w:sz w:val="17"/>
              </w:rPr>
              <w:t>Paridad funcional con la web para los tres roles; token cifrado en el dispositivo.</w:t>
            </w:r>
          </w:p>
        </w:tc>
        <w:tc>
          <w:tcPr>
            <w:tcW w:w="1928" w:type="dxa"/>
          </w:tcPr>
          <w:p w14:paraId="696D90D8" w14:textId="77777777" w:rsidR="00D42ACB" w:rsidRDefault="00981D95">
            <w:pPr>
              <w:pStyle w:val="TablaTexto"/>
            </w:pPr>
            <w:r>
              <w:rPr>
                <w:sz w:val="17"/>
              </w:rPr>
              <w:t>Movil/app/src/main/java/com/example/proyectwin/</w:t>
            </w:r>
          </w:p>
        </w:tc>
      </w:tr>
      <w:tr w:rsidR="00D42ACB" w14:paraId="51F0B791" w14:textId="77777777">
        <w:trPr>
          <w:jc w:val="center"/>
        </w:trPr>
        <w:tc>
          <w:tcPr>
            <w:tcW w:w="1928" w:type="dxa"/>
            <w:shd w:val="clear" w:color="auto" w:fill="F3F9EF"/>
          </w:tcPr>
          <w:p w14:paraId="4FEBF9AA" w14:textId="77777777" w:rsidR="00D42ACB" w:rsidRDefault="00981D95">
            <w:pPr>
              <w:pStyle w:val="TablaTexto"/>
            </w:pPr>
            <w:r>
              <w:rPr>
                <w:sz w:val="17"/>
              </w:rPr>
              <w:t>Contenedor de despliegue</w:t>
            </w:r>
          </w:p>
        </w:tc>
        <w:tc>
          <w:tcPr>
            <w:tcW w:w="1701" w:type="dxa"/>
            <w:shd w:val="clear" w:color="auto" w:fill="F3F9EF"/>
          </w:tcPr>
          <w:p w14:paraId="2AD5DDA7" w14:textId="77777777" w:rsidR="00D42ACB" w:rsidRDefault="00981D95">
            <w:pPr>
              <w:pStyle w:val="TablaTexto"/>
            </w:pPr>
            <w:r>
              <w:rPr>
                <w:sz w:val="17"/>
              </w:rPr>
              <w:t>Docker (nginx + php-fpm 8.3)</w:t>
            </w:r>
          </w:p>
        </w:tc>
        <w:tc>
          <w:tcPr>
            <w:tcW w:w="3628" w:type="dxa"/>
            <w:shd w:val="clear" w:color="auto" w:fill="F3F9EF"/>
          </w:tcPr>
          <w:p w14:paraId="69A522E9" w14:textId="77777777" w:rsidR="00D42ACB" w:rsidRDefault="00981D95">
            <w:pPr>
              <w:pStyle w:val="TablaTexto"/>
            </w:pPr>
            <w:r>
              <w:rPr>
                <w:sz w:val="17"/>
              </w:rPr>
              <w:t>Empaqueta SPA + API en un servicio con healthcheck y migraciones al arranque.</w:t>
            </w:r>
          </w:p>
        </w:tc>
        <w:tc>
          <w:tcPr>
            <w:tcW w:w="1928" w:type="dxa"/>
            <w:shd w:val="clear" w:color="auto" w:fill="F3F9EF"/>
          </w:tcPr>
          <w:p w14:paraId="7F393D47" w14:textId="77777777" w:rsidR="00D42ACB" w:rsidRDefault="00981D95">
            <w:pPr>
              <w:pStyle w:val="TablaTexto"/>
            </w:pPr>
            <w:r>
              <w:rPr>
                <w:sz w:val="17"/>
              </w:rPr>
              <w:t>Dockerfile, docker/nginx.conf, docker/entrypoint.sh</w:t>
            </w:r>
          </w:p>
        </w:tc>
      </w:tr>
    </w:tbl>
    <w:p w14:paraId="1ABF0960" w14:textId="77777777" w:rsidR="00D42ACB" w:rsidRDefault="00981D95">
      <w:pPr>
        <w:pStyle w:val="FuenteManual"/>
      </w:pPr>
      <w:r>
        <w:t>Fuente: Elaboración propia con base en el código auditado.</w:t>
      </w:r>
    </w:p>
    <w:p w14:paraId="2DD7573B" w14:textId="77777777" w:rsidR="00D42ACB" w:rsidRDefault="00981D95">
      <w:pPr>
        <w:pStyle w:val="Ttulo2"/>
      </w:pPr>
      <w:bookmarkStart w:id="31" w:name="_Toc243061004"/>
      <w:r>
        <w:t>2.4. Lenguajes de programación</w:t>
      </w:r>
      <w:bookmarkEnd w:id="31"/>
    </w:p>
    <w:p w14:paraId="393A447B" w14:textId="6EEC6CC1" w:rsidR="00D42ACB" w:rsidRDefault="00981D95">
      <w:pPr>
        <w:pStyle w:val="LeyendaManual"/>
        <w:keepNext/>
      </w:pPr>
      <w:bookmarkStart w:id="32" w:name="_Toc243061165"/>
      <w:r>
        <w:t xml:space="preserve">Tabla </w:t>
      </w:r>
      <w:r>
        <w:fldChar w:fldCharType="begin"/>
      </w:r>
      <w:r>
        <w:instrText xml:space="preserve"> SEQ Tabla \* ARABIC </w:instrText>
      </w:r>
      <w:r>
        <w:fldChar w:fldCharType="separate"/>
      </w:r>
      <w:r w:rsidR="00081A26">
        <w:rPr>
          <w:noProof/>
        </w:rPr>
        <w:t>7</w:t>
      </w:r>
      <w:r>
        <w:fldChar w:fldCharType="end"/>
      </w:r>
      <w:r>
        <w:t>. Lenguajes utilizados (con evidencia)</w:t>
      </w:r>
      <w:bookmarkEnd w:id="32"/>
    </w:p>
    <w:tbl>
      <w:tblPr>
        <w:tblStyle w:val="Tablaconcuadrcula"/>
        <w:tblW w:w="0" w:type="auto"/>
        <w:jc w:val="center"/>
        <w:tblLook w:val="04A0" w:firstRow="1" w:lastRow="0" w:firstColumn="1" w:lastColumn="0" w:noHBand="0" w:noVBand="1"/>
      </w:tblPr>
      <w:tblGrid>
        <w:gridCol w:w="1587"/>
        <w:gridCol w:w="4309"/>
        <w:gridCol w:w="3175"/>
      </w:tblGrid>
      <w:tr w:rsidR="00D42ACB" w14:paraId="58053F78" w14:textId="77777777">
        <w:trPr>
          <w:tblHeader/>
          <w:jc w:val="center"/>
        </w:trPr>
        <w:tc>
          <w:tcPr>
            <w:tcW w:w="1587" w:type="dxa"/>
            <w:shd w:val="clear" w:color="auto" w:fill="2A7C00"/>
          </w:tcPr>
          <w:p w14:paraId="0B61F88E" w14:textId="77777777" w:rsidR="00D42ACB" w:rsidRDefault="00981D95">
            <w:pPr>
              <w:pStyle w:val="TablaTitulo"/>
            </w:pPr>
            <w:r>
              <w:t>Lenguaje</w:t>
            </w:r>
          </w:p>
        </w:tc>
        <w:tc>
          <w:tcPr>
            <w:tcW w:w="4309" w:type="dxa"/>
            <w:shd w:val="clear" w:color="auto" w:fill="2A7C00"/>
          </w:tcPr>
          <w:p w14:paraId="48891935" w14:textId="77777777" w:rsidR="00D42ACB" w:rsidRDefault="00981D95">
            <w:pPr>
              <w:pStyle w:val="TablaTitulo"/>
            </w:pPr>
            <w:r>
              <w:t>Uso en el sistema</w:t>
            </w:r>
          </w:p>
        </w:tc>
        <w:tc>
          <w:tcPr>
            <w:tcW w:w="3175" w:type="dxa"/>
            <w:shd w:val="clear" w:color="auto" w:fill="2A7C00"/>
          </w:tcPr>
          <w:p w14:paraId="4E98D3E1" w14:textId="77777777" w:rsidR="00D42ACB" w:rsidRDefault="00981D95">
            <w:pPr>
              <w:pStyle w:val="TablaTitulo"/>
            </w:pPr>
            <w:r>
              <w:t>Evidencia</w:t>
            </w:r>
          </w:p>
        </w:tc>
      </w:tr>
      <w:tr w:rsidR="00D42ACB" w14:paraId="34A87179" w14:textId="77777777">
        <w:trPr>
          <w:jc w:val="center"/>
        </w:trPr>
        <w:tc>
          <w:tcPr>
            <w:tcW w:w="1587" w:type="dxa"/>
          </w:tcPr>
          <w:p w14:paraId="5C60CB8A" w14:textId="77777777" w:rsidR="00D42ACB" w:rsidRDefault="00981D95">
            <w:pPr>
              <w:pStyle w:val="TablaTexto"/>
            </w:pPr>
            <w:r>
              <w:t>PHP (≥ 8.1)</w:t>
            </w:r>
          </w:p>
        </w:tc>
        <w:tc>
          <w:tcPr>
            <w:tcW w:w="4309" w:type="dxa"/>
          </w:tcPr>
          <w:p w14:paraId="086D4B06" w14:textId="77777777" w:rsidR="00D42ACB" w:rsidRDefault="00981D95">
            <w:pPr>
              <w:pStyle w:val="TablaTexto"/>
            </w:pPr>
            <w:r>
              <w:t>Backend completo: API, motor de similitud, comandos y pruebas.</w:t>
            </w:r>
          </w:p>
        </w:tc>
        <w:tc>
          <w:tcPr>
            <w:tcW w:w="3175" w:type="dxa"/>
          </w:tcPr>
          <w:p w14:paraId="63E3C925" w14:textId="77777777" w:rsidR="00D42ACB" w:rsidRDefault="00981D95">
            <w:pPr>
              <w:pStyle w:val="TablaTexto"/>
            </w:pPr>
            <w:r>
              <w:t>backend/composer.json ("php": "^8.1"); ejecución verificada con 8.2.12</w:t>
            </w:r>
          </w:p>
        </w:tc>
      </w:tr>
      <w:tr w:rsidR="00D42ACB" w14:paraId="09E6CEE8" w14:textId="77777777">
        <w:trPr>
          <w:jc w:val="center"/>
        </w:trPr>
        <w:tc>
          <w:tcPr>
            <w:tcW w:w="1587" w:type="dxa"/>
            <w:shd w:val="clear" w:color="auto" w:fill="F3F9EF"/>
          </w:tcPr>
          <w:p w14:paraId="3D16116A" w14:textId="77777777" w:rsidR="00D42ACB" w:rsidRDefault="00981D95">
            <w:pPr>
              <w:pStyle w:val="TablaTexto"/>
            </w:pPr>
            <w:r>
              <w:t>JavaScript (ES2022+)</w:t>
            </w:r>
          </w:p>
        </w:tc>
        <w:tc>
          <w:tcPr>
            <w:tcW w:w="4309" w:type="dxa"/>
            <w:shd w:val="clear" w:color="auto" w:fill="F3F9EF"/>
          </w:tcPr>
          <w:p w14:paraId="12A6DCE9" w14:textId="77777777" w:rsidR="00D42ACB" w:rsidRDefault="00981D95">
            <w:pPr>
              <w:pStyle w:val="TablaTexto"/>
            </w:pPr>
            <w:r>
              <w:t>SPA React, clientes de API, pruebas unitarias y E2E.</w:t>
            </w:r>
          </w:p>
        </w:tc>
        <w:tc>
          <w:tcPr>
            <w:tcW w:w="3175" w:type="dxa"/>
            <w:shd w:val="clear" w:color="auto" w:fill="F3F9EF"/>
          </w:tcPr>
          <w:p w14:paraId="2675A279" w14:textId="77777777" w:rsidR="00D42ACB" w:rsidRDefault="00981D95">
            <w:pPr>
              <w:pStyle w:val="TablaTexto"/>
            </w:pPr>
            <w:r>
              <w:t>frontend/package.json; archivos .js/.jsx</w:t>
            </w:r>
          </w:p>
        </w:tc>
      </w:tr>
      <w:tr w:rsidR="00D42ACB" w14:paraId="7383682A" w14:textId="77777777">
        <w:trPr>
          <w:jc w:val="center"/>
        </w:trPr>
        <w:tc>
          <w:tcPr>
            <w:tcW w:w="1587" w:type="dxa"/>
          </w:tcPr>
          <w:p w14:paraId="769C50AD" w14:textId="77777777" w:rsidR="00D42ACB" w:rsidRDefault="00981D95">
            <w:pPr>
              <w:pStyle w:val="TablaTexto"/>
            </w:pPr>
            <w:r>
              <w:t>Kotlin 2.2</w:t>
            </w:r>
          </w:p>
        </w:tc>
        <w:tc>
          <w:tcPr>
            <w:tcW w:w="4309" w:type="dxa"/>
          </w:tcPr>
          <w:p w14:paraId="65CFF81A" w14:textId="77777777" w:rsidR="00D42ACB" w:rsidRDefault="00981D95">
            <w:pPr>
              <w:pStyle w:val="TablaTexto"/>
            </w:pPr>
            <w:r>
              <w:t>Aplicación Android completa (Compose, ViewModels, repositorios).</w:t>
            </w:r>
          </w:p>
        </w:tc>
        <w:tc>
          <w:tcPr>
            <w:tcW w:w="3175" w:type="dxa"/>
          </w:tcPr>
          <w:p w14:paraId="766DF600" w14:textId="77777777" w:rsidR="00D42ACB" w:rsidRDefault="00981D95">
            <w:pPr>
              <w:pStyle w:val="TablaTexto"/>
            </w:pPr>
            <w:r>
              <w:t>Movil/gradle/libs.versions.toml</w:t>
            </w:r>
          </w:p>
        </w:tc>
      </w:tr>
      <w:tr w:rsidR="00D42ACB" w14:paraId="69D1711E" w14:textId="77777777">
        <w:trPr>
          <w:jc w:val="center"/>
        </w:trPr>
        <w:tc>
          <w:tcPr>
            <w:tcW w:w="1587" w:type="dxa"/>
            <w:shd w:val="clear" w:color="auto" w:fill="F3F9EF"/>
          </w:tcPr>
          <w:p w14:paraId="1340115D" w14:textId="77777777" w:rsidR="00D42ACB" w:rsidRDefault="00981D95">
            <w:pPr>
              <w:pStyle w:val="TablaTexto"/>
            </w:pPr>
            <w:r>
              <w:t>SQL (MySQL)</w:t>
            </w:r>
          </w:p>
        </w:tc>
        <w:tc>
          <w:tcPr>
            <w:tcW w:w="4309" w:type="dxa"/>
            <w:shd w:val="clear" w:color="auto" w:fill="F3F9EF"/>
          </w:tcPr>
          <w:p w14:paraId="1BE6EB3D" w14:textId="77777777" w:rsidR="00D42ACB" w:rsidRDefault="00981D95">
            <w:pPr>
              <w:pStyle w:val="TablaTexto"/>
            </w:pPr>
            <w:r>
              <w:t>Esquema relacional, consultas de scopes, integridad y seeders.</w:t>
            </w:r>
          </w:p>
        </w:tc>
        <w:tc>
          <w:tcPr>
            <w:tcW w:w="3175" w:type="dxa"/>
            <w:shd w:val="clear" w:color="auto" w:fill="F3F9EF"/>
          </w:tcPr>
          <w:p w14:paraId="04DB3D75" w14:textId="77777777" w:rsidR="00D42ACB" w:rsidRDefault="00981D95">
            <w:pPr>
              <w:pStyle w:val="TablaTexto"/>
            </w:pPr>
            <w:r>
              <w:t>Migraciones y modelos Eloquent</w:t>
            </w:r>
          </w:p>
        </w:tc>
      </w:tr>
      <w:tr w:rsidR="00D42ACB" w14:paraId="1A910665" w14:textId="77777777">
        <w:trPr>
          <w:jc w:val="center"/>
        </w:trPr>
        <w:tc>
          <w:tcPr>
            <w:tcW w:w="1587" w:type="dxa"/>
          </w:tcPr>
          <w:p w14:paraId="22ED6DE8" w14:textId="77777777" w:rsidR="00D42ACB" w:rsidRDefault="00981D95">
            <w:pPr>
              <w:pStyle w:val="TablaTexto"/>
            </w:pPr>
            <w:r>
              <w:t>HTML5 / CSS3</w:t>
            </w:r>
          </w:p>
        </w:tc>
        <w:tc>
          <w:tcPr>
            <w:tcW w:w="4309" w:type="dxa"/>
          </w:tcPr>
          <w:p w14:paraId="099E273D" w14:textId="77777777" w:rsidR="00D42ACB" w:rsidRDefault="00981D95">
            <w:pPr>
              <w:pStyle w:val="TablaTexto"/>
            </w:pPr>
            <w:r>
              <w:t>Interfaz web: tokens de diseño, CSS Modules, PWA.</w:t>
            </w:r>
          </w:p>
        </w:tc>
        <w:tc>
          <w:tcPr>
            <w:tcW w:w="3175" w:type="dxa"/>
          </w:tcPr>
          <w:p w14:paraId="13540D5B" w14:textId="77777777" w:rsidR="00D42ACB" w:rsidRDefault="00981D95">
            <w:pPr>
              <w:pStyle w:val="TablaTexto"/>
            </w:pPr>
            <w:r>
              <w:t>frontend/src/tokens/index.css, módulos CSS</w:t>
            </w:r>
          </w:p>
        </w:tc>
      </w:tr>
      <w:tr w:rsidR="00D42ACB" w14:paraId="12FB7988" w14:textId="77777777">
        <w:trPr>
          <w:jc w:val="center"/>
        </w:trPr>
        <w:tc>
          <w:tcPr>
            <w:tcW w:w="1587" w:type="dxa"/>
            <w:shd w:val="clear" w:color="auto" w:fill="F3F9EF"/>
          </w:tcPr>
          <w:p w14:paraId="48AF1C38" w14:textId="77777777" w:rsidR="00D42ACB" w:rsidRDefault="00981D95">
            <w:pPr>
              <w:pStyle w:val="TablaTexto"/>
            </w:pPr>
            <w:r>
              <w:t>JSON</w:t>
            </w:r>
          </w:p>
        </w:tc>
        <w:tc>
          <w:tcPr>
            <w:tcW w:w="4309" w:type="dxa"/>
            <w:shd w:val="clear" w:color="auto" w:fill="F3F9EF"/>
          </w:tcPr>
          <w:p w14:paraId="00DA6DC9" w14:textId="77777777" w:rsidR="00D42ACB" w:rsidRDefault="00981D95">
            <w:pPr>
              <w:pStyle w:val="TablaTexto"/>
            </w:pPr>
            <w:r>
              <w:t>Contratos de la API, columnas JSON (detalles, objetivos_especificos) y configuración.</w:t>
            </w:r>
          </w:p>
        </w:tc>
        <w:tc>
          <w:tcPr>
            <w:tcW w:w="3175" w:type="dxa"/>
            <w:shd w:val="clear" w:color="auto" w:fill="F3F9EF"/>
          </w:tcPr>
          <w:p w14:paraId="56B2588A" w14:textId="77777777" w:rsidR="00D42ACB" w:rsidRDefault="00981D95">
            <w:pPr>
              <w:pStyle w:val="TablaTexto"/>
            </w:pPr>
            <w:r>
              <w:t>Respuestas de API y migraciones</w:t>
            </w:r>
          </w:p>
        </w:tc>
      </w:tr>
    </w:tbl>
    <w:p w14:paraId="54721BB7" w14:textId="77777777" w:rsidR="00D42ACB" w:rsidRDefault="00981D95">
      <w:pPr>
        <w:pStyle w:val="FuenteManual"/>
      </w:pPr>
      <w:r>
        <w:t>Fuente: Revisión del repositorio (16/10/2026).</w:t>
      </w:r>
    </w:p>
    <w:p w14:paraId="389E15FF" w14:textId="77777777" w:rsidR="00D42ACB" w:rsidRDefault="00981D95">
      <w:pPr>
        <w:pStyle w:val="Ttulo2"/>
      </w:pPr>
      <w:bookmarkStart w:id="33" w:name="_Toc243061005"/>
      <w:r>
        <w:t>2.5. Frameworks y bibliotecas</w:t>
      </w:r>
      <w:bookmarkEnd w:id="33"/>
    </w:p>
    <w:p w14:paraId="23BE9B4D" w14:textId="77777777" w:rsidR="00D42ACB" w:rsidRDefault="00981D95">
      <w:r>
        <w:t xml:space="preserve">La Tabla siguiente consolida las dependencias principales por capa, con la </w:t>
      </w:r>
      <w:r>
        <w:rPr>
          <w:b/>
        </w:rPr>
        <w:t>versión declarada</w:t>
      </w:r>
      <w:r>
        <w:t xml:space="preserve"> en los archivos de manifiesto y la </w:t>
      </w:r>
      <w:r>
        <w:rPr>
          <w:b/>
        </w:rPr>
        <w:t>versión detectada</w:t>
      </w:r>
      <w:r>
        <w:t xml:space="preserve"> en el entorno de verificación (instalada por </w:t>
      </w:r>
      <w:r>
        <w:lastRenderedPageBreak/>
        <w:t>el gestor de paquetes). Las restricciones declaradas y las versiones resueltas pueden diferir porque los manifiestos usan rangos (</w:t>
      </w:r>
      <w:r>
        <w:rPr>
          <w:rFonts w:ascii="Consolas" w:hAnsi="Consolas"/>
        </w:rPr>
        <w:t>^</w:t>
      </w:r>
      <w:r>
        <w:t>).</w:t>
      </w:r>
    </w:p>
    <w:p w14:paraId="62588D45" w14:textId="2E56FC59" w:rsidR="00D42ACB" w:rsidRDefault="00981D95">
      <w:pPr>
        <w:pStyle w:val="LeyendaManual"/>
        <w:keepNext/>
      </w:pPr>
      <w:bookmarkStart w:id="34" w:name="_Toc243061166"/>
      <w:r>
        <w:t xml:space="preserve">Tabla </w:t>
      </w:r>
      <w:r>
        <w:fldChar w:fldCharType="begin"/>
      </w:r>
      <w:r>
        <w:instrText xml:space="preserve"> SEQ Tabla \* ARABIC </w:instrText>
      </w:r>
      <w:r>
        <w:fldChar w:fldCharType="separate"/>
      </w:r>
      <w:r w:rsidR="00081A26">
        <w:rPr>
          <w:noProof/>
        </w:rPr>
        <w:t>8</w:t>
      </w:r>
      <w:r>
        <w:fldChar w:fldCharType="end"/>
      </w:r>
      <w:r>
        <w:t>. Frameworks y bibliotecas principales</w:t>
      </w:r>
      <w:bookmarkEnd w:id="34"/>
    </w:p>
    <w:tbl>
      <w:tblPr>
        <w:tblStyle w:val="Tablaconcuadrcula"/>
        <w:tblW w:w="0" w:type="auto"/>
        <w:jc w:val="center"/>
        <w:tblLook w:val="04A0" w:firstRow="1" w:lastRow="0" w:firstColumn="1" w:lastColumn="0" w:noHBand="0" w:noVBand="1"/>
      </w:tblPr>
      <w:tblGrid>
        <w:gridCol w:w="1247"/>
        <w:gridCol w:w="2494"/>
        <w:gridCol w:w="1701"/>
        <w:gridCol w:w="1077"/>
        <w:gridCol w:w="2608"/>
      </w:tblGrid>
      <w:tr w:rsidR="00D42ACB" w14:paraId="1E39712D" w14:textId="77777777">
        <w:trPr>
          <w:tblHeader/>
          <w:jc w:val="center"/>
        </w:trPr>
        <w:tc>
          <w:tcPr>
            <w:tcW w:w="1247" w:type="dxa"/>
            <w:shd w:val="clear" w:color="auto" w:fill="2A7C00"/>
          </w:tcPr>
          <w:p w14:paraId="7A308806" w14:textId="77777777" w:rsidR="00D42ACB" w:rsidRDefault="00981D95">
            <w:pPr>
              <w:pStyle w:val="TablaTitulo"/>
            </w:pPr>
            <w:r>
              <w:t>Capa</w:t>
            </w:r>
          </w:p>
        </w:tc>
        <w:tc>
          <w:tcPr>
            <w:tcW w:w="2494" w:type="dxa"/>
            <w:shd w:val="clear" w:color="auto" w:fill="2A7C00"/>
          </w:tcPr>
          <w:p w14:paraId="32DF46F7" w14:textId="77777777" w:rsidR="00D42ACB" w:rsidRDefault="00981D95">
            <w:pPr>
              <w:pStyle w:val="TablaTitulo"/>
            </w:pPr>
            <w:r>
              <w:t>Paquete</w:t>
            </w:r>
          </w:p>
        </w:tc>
        <w:tc>
          <w:tcPr>
            <w:tcW w:w="1701" w:type="dxa"/>
            <w:shd w:val="clear" w:color="auto" w:fill="2A7C00"/>
          </w:tcPr>
          <w:p w14:paraId="3AB24414" w14:textId="77777777" w:rsidR="00D42ACB" w:rsidRDefault="00981D95">
            <w:pPr>
              <w:pStyle w:val="TablaTitulo"/>
            </w:pPr>
            <w:r>
              <w:t>Declarada</w:t>
            </w:r>
          </w:p>
        </w:tc>
        <w:tc>
          <w:tcPr>
            <w:tcW w:w="1020" w:type="dxa"/>
            <w:shd w:val="clear" w:color="auto" w:fill="2A7C00"/>
          </w:tcPr>
          <w:p w14:paraId="63EA7EA4" w14:textId="77777777" w:rsidR="00D42ACB" w:rsidRDefault="00981D95">
            <w:pPr>
              <w:pStyle w:val="TablaTitulo"/>
            </w:pPr>
            <w:r>
              <w:t>Detectada</w:t>
            </w:r>
          </w:p>
        </w:tc>
        <w:tc>
          <w:tcPr>
            <w:tcW w:w="2608" w:type="dxa"/>
            <w:shd w:val="clear" w:color="auto" w:fill="2A7C00"/>
          </w:tcPr>
          <w:p w14:paraId="36094F71" w14:textId="77777777" w:rsidR="00D42ACB" w:rsidRDefault="00981D95">
            <w:pPr>
              <w:pStyle w:val="TablaTitulo"/>
            </w:pPr>
            <w:r>
              <w:t>Propósito</w:t>
            </w:r>
          </w:p>
        </w:tc>
      </w:tr>
      <w:tr w:rsidR="00D42ACB" w14:paraId="20F60B6D" w14:textId="77777777">
        <w:trPr>
          <w:jc w:val="center"/>
        </w:trPr>
        <w:tc>
          <w:tcPr>
            <w:tcW w:w="1247" w:type="dxa"/>
          </w:tcPr>
          <w:p w14:paraId="1CB79DFF" w14:textId="77777777" w:rsidR="00D42ACB" w:rsidRDefault="00981D95">
            <w:pPr>
              <w:pStyle w:val="TablaTexto"/>
            </w:pPr>
            <w:r>
              <w:rPr>
                <w:sz w:val="17"/>
              </w:rPr>
              <w:t>Backend</w:t>
            </w:r>
          </w:p>
        </w:tc>
        <w:tc>
          <w:tcPr>
            <w:tcW w:w="2494" w:type="dxa"/>
          </w:tcPr>
          <w:p w14:paraId="4B350086" w14:textId="77777777" w:rsidR="00D42ACB" w:rsidRDefault="00981D95">
            <w:pPr>
              <w:pStyle w:val="TablaTexto"/>
            </w:pPr>
            <w:r>
              <w:rPr>
                <w:sz w:val="17"/>
              </w:rPr>
              <w:t>laravel/framework</w:t>
            </w:r>
          </w:p>
        </w:tc>
        <w:tc>
          <w:tcPr>
            <w:tcW w:w="1701" w:type="dxa"/>
          </w:tcPr>
          <w:p w14:paraId="4B61FA0F" w14:textId="77777777" w:rsidR="00D42ACB" w:rsidRDefault="00981D95">
            <w:pPr>
              <w:pStyle w:val="TablaTexto"/>
            </w:pPr>
            <w:r>
              <w:rPr>
                <w:sz w:val="17"/>
              </w:rPr>
              <w:t>^10.0</w:t>
            </w:r>
          </w:p>
        </w:tc>
        <w:tc>
          <w:tcPr>
            <w:tcW w:w="1020" w:type="dxa"/>
          </w:tcPr>
          <w:p w14:paraId="08C2E213" w14:textId="77777777" w:rsidR="00D42ACB" w:rsidRDefault="00981D95">
            <w:pPr>
              <w:pStyle w:val="TablaTexto"/>
            </w:pPr>
            <w:r>
              <w:rPr>
                <w:sz w:val="17"/>
              </w:rPr>
              <w:t>10.x</w:t>
            </w:r>
          </w:p>
        </w:tc>
        <w:tc>
          <w:tcPr>
            <w:tcW w:w="2608" w:type="dxa"/>
          </w:tcPr>
          <w:p w14:paraId="3767B776" w14:textId="77777777" w:rsidR="00D42ACB" w:rsidRDefault="00981D95">
            <w:pPr>
              <w:pStyle w:val="TablaTexto"/>
            </w:pPr>
            <w:r>
              <w:rPr>
                <w:sz w:val="17"/>
              </w:rPr>
              <w:t>Framework base de la API.</w:t>
            </w:r>
          </w:p>
        </w:tc>
      </w:tr>
      <w:tr w:rsidR="00D42ACB" w14:paraId="78B0E143" w14:textId="77777777">
        <w:trPr>
          <w:jc w:val="center"/>
        </w:trPr>
        <w:tc>
          <w:tcPr>
            <w:tcW w:w="1247" w:type="dxa"/>
            <w:shd w:val="clear" w:color="auto" w:fill="F3F9EF"/>
          </w:tcPr>
          <w:p w14:paraId="1A211B1C" w14:textId="77777777" w:rsidR="00D42ACB" w:rsidRDefault="00981D95">
            <w:pPr>
              <w:pStyle w:val="TablaTexto"/>
            </w:pPr>
            <w:r>
              <w:rPr>
                <w:sz w:val="17"/>
              </w:rPr>
              <w:t>Backend</w:t>
            </w:r>
          </w:p>
        </w:tc>
        <w:tc>
          <w:tcPr>
            <w:tcW w:w="2494" w:type="dxa"/>
            <w:shd w:val="clear" w:color="auto" w:fill="F3F9EF"/>
          </w:tcPr>
          <w:p w14:paraId="0319B1BB" w14:textId="77777777" w:rsidR="00D42ACB" w:rsidRDefault="00981D95">
            <w:pPr>
              <w:pStyle w:val="TablaTexto"/>
            </w:pPr>
            <w:r>
              <w:rPr>
                <w:sz w:val="17"/>
              </w:rPr>
              <w:t>laravel/sanctum</w:t>
            </w:r>
          </w:p>
        </w:tc>
        <w:tc>
          <w:tcPr>
            <w:tcW w:w="1701" w:type="dxa"/>
            <w:shd w:val="clear" w:color="auto" w:fill="F3F9EF"/>
          </w:tcPr>
          <w:p w14:paraId="0BC3FB06" w14:textId="77777777" w:rsidR="00D42ACB" w:rsidRDefault="00981D95">
            <w:pPr>
              <w:pStyle w:val="TablaTexto"/>
            </w:pPr>
            <w:r>
              <w:rPr>
                <w:sz w:val="17"/>
              </w:rPr>
              <w:t>^3.2</w:t>
            </w:r>
          </w:p>
        </w:tc>
        <w:tc>
          <w:tcPr>
            <w:tcW w:w="1020" w:type="dxa"/>
            <w:shd w:val="clear" w:color="auto" w:fill="F3F9EF"/>
          </w:tcPr>
          <w:p w14:paraId="7881CF79" w14:textId="77777777" w:rsidR="00D42ACB" w:rsidRDefault="00981D95">
            <w:pPr>
              <w:pStyle w:val="TablaTexto"/>
            </w:pPr>
            <w:r>
              <w:rPr>
                <w:sz w:val="17"/>
              </w:rPr>
              <w:t>3.x</w:t>
            </w:r>
          </w:p>
        </w:tc>
        <w:tc>
          <w:tcPr>
            <w:tcW w:w="2608" w:type="dxa"/>
            <w:shd w:val="clear" w:color="auto" w:fill="F3F9EF"/>
          </w:tcPr>
          <w:p w14:paraId="270151EE" w14:textId="77777777" w:rsidR="00D42ACB" w:rsidRDefault="00981D95">
            <w:pPr>
              <w:pStyle w:val="TablaTexto"/>
            </w:pPr>
            <w:r>
              <w:rPr>
                <w:sz w:val="17"/>
              </w:rPr>
              <w:t>Autenticación SPA (cookie) y tokens móviles.</w:t>
            </w:r>
          </w:p>
        </w:tc>
      </w:tr>
      <w:tr w:rsidR="00D42ACB" w14:paraId="0ED187B7" w14:textId="77777777">
        <w:trPr>
          <w:jc w:val="center"/>
        </w:trPr>
        <w:tc>
          <w:tcPr>
            <w:tcW w:w="1247" w:type="dxa"/>
          </w:tcPr>
          <w:p w14:paraId="34BEC452" w14:textId="77777777" w:rsidR="00D42ACB" w:rsidRDefault="00981D95">
            <w:pPr>
              <w:pStyle w:val="TablaTexto"/>
            </w:pPr>
            <w:r>
              <w:rPr>
                <w:sz w:val="17"/>
              </w:rPr>
              <w:t>Backend</w:t>
            </w:r>
          </w:p>
        </w:tc>
        <w:tc>
          <w:tcPr>
            <w:tcW w:w="2494" w:type="dxa"/>
          </w:tcPr>
          <w:p w14:paraId="157E56BB" w14:textId="77777777" w:rsidR="00D42ACB" w:rsidRDefault="00981D95">
            <w:pPr>
              <w:pStyle w:val="TablaTexto"/>
            </w:pPr>
            <w:r>
              <w:rPr>
                <w:sz w:val="17"/>
              </w:rPr>
              <w:t>barryvdh/laravel-dompdf</w:t>
            </w:r>
          </w:p>
        </w:tc>
        <w:tc>
          <w:tcPr>
            <w:tcW w:w="1701" w:type="dxa"/>
          </w:tcPr>
          <w:p w14:paraId="2AD20EB7" w14:textId="77777777" w:rsidR="00D42ACB" w:rsidRDefault="00981D95">
            <w:pPr>
              <w:pStyle w:val="TablaTexto"/>
            </w:pPr>
            <w:r>
              <w:rPr>
                <w:sz w:val="17"/>
              </w:rPr>
              <w:t>*</w:t>
            </w:r>
          </w:p>
        </w:tc>
        <w:tc>
          <w:tcPr>
            <w:tcW w:w="1020" w:type="dxa"/>
          </w:tcPr>
          <w:p w14:paraId="578B4098" w14:textId="77777777" w:rsidR="00D42ACB" w:rsidRDefault="00981D95">
            <w:pPr>
              <w:pStyle w:val="TablaTexto"/>
            </w:pPr>
            <w:r>
              <w:rPr>
                <w:sz w:val="17"/>
              </w:rPr>
              <w:t>2.x</w:t>
            </w:r>
          </w:p>
        </w:tc>
        <w:tc>
          <w:tcPr>
            <w:tcW w:w="2608" w:type="dxa"/>
          </w:tcPr>
          <w:p w14:paraId="1439F751" w14:textId="77777777" w:rsidR="00D42ACB" w:rsidRDefault="00981D95">
            <w:pPr>
              <w:pStyle w:val="TablaTexto"/>
            </w:pPr>
            <w:r>
              <w:rPr>
                <w:sz w:val="17"/>
              </w:rPr>
              <w:t>Generación del PDF de credenciales.</w:t>
            </w:r>
          </w:p>
        </w:tc>
      </w:tr>
      <w:tr w:rsidR="00D42ACB" w14:paraId="62D2E2CC" w14:textId="77777777">
        <w:trPr>
          <w:jc w:val="center"/>
        </w:trPr>
        <w:tc>
          <w:tcPr>
            <w:tcW w:w="1247" w:type="dxa"/>
            <w:shd w:val="clear" w:color="auto" w:fill="F3F9EF"/>
          </w:tcPr>
          <w:p w14:paraId="17502E2E" w14:textId="77777777" w:rsidR="00D42ACB" w:rsidRDefault="00981D95">
            <w:pPr>
              <w:pStyle w:val="TablaTexto"/>
            </w:pPr>
            <w:r>
              <w:rPr>
                <w:sz w:val="17"/>
              </w:rPr>
              <w:t>Backend</w:t>
            </w:r>
          </w:p>
        </w:tc>
        <w:tc>
          <w:tcPr>
            <w:tcW w:w="2494" w:type="dxa"/>
            <w:shd w:val="clear" w:color="auto" w:fill="F3F9EF"/>
          </w:tcPr>
          <w:p w14:paraId="7A08651D" w14:textId="77777777" w:rsidR="00D42ACB" w:rsidRDefault="00981D95">
            <w:pPr>
              <w:pStyle w:val="TablaTexto"/>
            </w:pPr>
            <w:r>
              <w:rPr>
                <w:sz w:val="17"/>
              </w:rPr>
              <w:t>guzzlehttp/guzzle</w:t>
            </w:r>
          </w:p>
        </w:tc>
        <w:tc>
          <w:tcPr>
            <w:tcW w:w="1701" w:type="dxa"/>
            <w:shd w:val="clear" w:color="auto" w:fill="F3F9EF"/>
          </w:tcPr>
          <w:p w14:paraId="2F1BF189" w14:textId="77777777" w:rsidR="00D42ACB" w:rsidRDefault="00981D95">
            <w:pPr>
              <w:pStyle w:val="TablaTexto"/>
            </w:pPr>
            <w:r>
              <w:rPr>
                <w:sz w:val="17"/>
              </w:rPr>
              <w:t>^7.2</w:t>
            </w:r>
          </w:p>
        </w:tc>
        <w:tc>
          <w:tcPr>
            <w:tcW w:w="1020" w:type="dxa"/>
            <w:shd w:val="clear" w:color="auto" w:fill="F3F9EF"/>
          </w:tcPr>
          <w:p w14:paraId="5E0DF31A" w14:textId="77777777" w:rsidR="00D42ACB" w:rsidRDefault="00981D95">
            <w:pPr>
              <w:pStyle w:val="TablaTexto"/>
            </w:pPr>
            <w:r>
              <w:rPr>
                <w:sz w:val="17"/>
              </w:rPr>
              <w:t>7.10.0</w:t>
            </w:r>
          </w:p>
        </w:tc>
        <w:tc>
          <w:tcPr>
            <w:tcW w:w="2608" w:type="dxa"/>
            <w:shd w:val="clear" w:color="auto" w:fill="F3F9EF"/>
          </w:tcPr>
          <w:p w14:paraId="58342095" w14:textId="77777777" w:rsidR="00D42ACB" w:rsidRDefault="00981D95">
            <w:pPr>
              <w:pStyle w:val="TablaTexto"/>
            </w:pPr>
            <w:r>
              <w:rPr>
                <w:sz w:val="17"/>
              </w:rPr>
              <w:t>Cliente HTTP interno (correo/notificaciones).</w:t>
            </w:r>
          </w:p>
        </w:tc>
      </w:tr>
      <w:tr w:rsidR="00D42ACB" w14:paraId="64263046" w14:textId="77777777">
        <w:trPr>
          <w:jc w:val="center"/>
        </w:trPr>
        <w:tc>
          <w:tcPr>
            <w:tcW w:w="1247" w:type="dxa"/>
          </w:tcPr>
          <w:p w14:paraId="4F5390D0" w14:textId="77777777" w:rsidR="00D42ACB" w:rsidRDefault="00981D95">
            <w:pPr>
              <w:pStyle w:val="TablaTexto"/>
            </w:pPr>
            <w:r>
              <w:rPr>
                <w:sz w:val="17"/>
              </w:rPr>
              <w:t>Backend (dev)</w:t>
            </w:r>
          </w:p>
        </w:tc>
        <w:tc>
          <w:tcPr>
            <w:tcW w:w="2494" w:type="dxa"/>
          </w:tcPr>
          <w:p w14:paraId="53E75A32" w14:textId="77777777" w:rsidR="00D42ACB" w:rsidRDefault="00981D95">
            <w:pPr>
              <w:pStyle w:val="TablaTexto"/>
            </w:pPr>
            <w:r>
              <w:rPr>
                <w:sz w:val="17"/>
              </w:rPr>
              <w:t>phpunit/phpunit</w:t>
            </w:r>
          </w:p>
        </w:tc>
        <w:tc>
          <w:tcPr>
            <w:tcW w:w="1701" w:type="dxa"/>
          </w:tcPr>
          <w:p w14:paraId="6D7C19CF" w14:textId="77777777" w:rsidR="00D42ACB" w:rsidRDefault="00981D95">
            <w:pPr>
              <w:pStyle w:val="TablaTexto"/>
            </w:pPr>
            <w:r>
              <w:rPr>
                <w:sz w:val="17"/>
              </w:rPr>
              <w:t>^10.0</w:t>
            </w:r>
          </w:p>
        </w:tc>
        <w:tc>
          <w:tcPr>
            <w:tcW w:w="1020" w:type="dxa"/>
          </w:tcPr>
          <w:p w14:paraId="4CF71EBF" w14:textId="77777777" w:rsidR="00D42ACB" w:rsidRDefault="00981D95">
            <w:pPr>
              <w:pStyle w:val="TablaTexto"/>
            </w:pPr>
            <w:r>
              <w:rPr>
                <w:sz w:val="17"/>
              </w:rPr>
              <w:t>10.x</w:t>
            </w:r>
          </w:p>
        </w:tc>
        <w:tc>
          <w:tcPr>
            <w:tcW w:w="2608" w:type="dxa"/>
          </w:tcPr>
          <w:p w14:paraId="3F636BAA" w14:textId="77777777" w:rsidR="00D42ACB" w:rsidRDefault="00981D95">
            <w:pPr>
              <w:pStyle w:val="TablaTexto"/>
            </w:pPr>
            <w:r>
              <w:rPr>
                <w:sz w:val="17"/>
              </w:rPr>
              <w:t>Suite de pruebas del backend (244 casos).</w:t>
            </w:r>
          </w:p>
        </w:tc>
      </w:tr>
      <w:tr w:rsidR="00D42ACB" w14:paraId="4AA40479" w14:textId="77777777">
        <w:trPr>
          <w:jc w:val="center"/>
        </w:trPr>
        <w:tc>
          <w:tcPr>
            <w:tcW w:w="1247" w:type="dxa"/>
            <w:shd w:val="clear" w:color="auto" w:fill="F3F9EF"/>
          </w:tcPr>
          <w:p w14:paraId="2816CD44" w14:textId="77777777" w:rsidR="00D42ACB" w:rsidRDefault="00981D95">
            <w:pPr>
              <w:pStyle w:val="TablaTexto"/>
            </w:pPr>
            <w:r>
              <w:rPr>
                <w:sz w:val="17"/>
              </w:rPr>
              <w:t>Backend (dev)</w:t>
            </w:r>
          </w:p>
        </w:tc>
        <w:tc>
          <w:tcPr>
            <w:tcW w:w="2494" w:type="dxa"/>
            <w:shd w:val="clear" w:color="auto" w:fill="F3F9EF"/>
          </w:tcPr>
          <w:p w14:paraId="0DCD6965" w14:textId="77777777" w:rsidR="00D42ACB" w:rsidRDefault="00981D95">
            <w:pPr>
              <w:pStyle w:val="TablaTexto"/>
            </w:pPr>
            <w:r>
              <w:rPr>
                <w:sz w:val="17"/>
              </w:rPr>
              <w:t>fakerphp/faker, mockery, collision, pint, sail</w:t>
            </w:r>
          </w:p>
        </w:tc>
        <w:tc>
          <w:tcPr>
            <w:tcW w:w="1701" w:type="dxa"/>
            <w:shd w:val="clear" w:color="auto" w:fill="F3F9EF"/>
          </w:tcPr>
          <w:p w14:paraId="1C510A4E" w14:textId="77777777" w:rsidR="00D42ACB" w:rsidRDefault="00981D95">
            <w:pPr>
              <w:pStyle w:val="TablaTexto"/>
            </w:pPr>
            <w:r>
              <w:rPr>
                <w:sz w:val="17"/>
              </w:rPr>
              <w:t>^1.9 / ^1.4 / ^7 / ^1 / ^1.18</w:t>
            </w:r>
          </w:p>
        </w:tc>
        <w:tc>
          <w:tcPr>
            <w:tcW w:w="1020" w:type="dxa"/>
            <w:shd w:val="clear" w:color="auto" w:fill="F3F9EF"/>
          </w:tcPr>
          <w:p w14:paraId="6C05182B" w14:textId="77777777" w:rsidR="00D42ACB" w:rsidRDefault="00981D95">
            <w:pPr>
              <w:pStyle w:val="TablaTexto"/>
            </w:pPr>
            <w:r>
              <w:rPr>
                <w:sz w:val="17"/>
              </w:rPr>
              <w:t>—</w:t>
            </w:r>
          </w:p>
        </w:tc>
        <w:tc>
          <w:tcPr>
            <w:tcW w:w="2608" w:type="dxa"/>
            <w:shd w:val="clear" w:color="auto" w:fill="F3F9EF"/>
          </w:tcPr>
          <w:p w14:paraId="1A7D0E8D" w14:textId="77777777" w:rsidR="00D42ACB" w:rsidRDefault="00981D95">
            <w:pPr>
              <w:pStyle w:val="TablaTexto"/>
            </w:pPr>
            <w:r>
              <w:rPr>
                <w:sz w:val="17"/>
              </w:rPr>
              <w:t>Datos falsos, dobles de prueba, salida de pruebas, estilo de código y contenedores de desarrollo.</w:t>
            </w:r>
          </w:p>
        </w:tc>
      </w:tr>
      <w:tr w:rsidR="00D42ACB" w14:paraId="1B6798DD" w14:textId="77777777">
        <w:trPr>
          <w:jc w:val="center"/>
        </w:trPr>
        <w:tc>
          <w:tcPr>
            <w:tcW w:w="1247" w:type="dxa"/>
          </w:tcPr>
          <w:p w14:paraId="114C7A37" w14:textId="77777777" w:rsidR="00D42ACB" w:rsidRDefault="00981D95">
            <w:pPr>
              <w:pStyle w:val="TablaTexto"/>
            </w:pPr>
            <w:r>
              <w:rPr>
                <w:sz w:val="17"/>
              </w:rPr>
              <w:t>Frontend</w:t>
            </w:r>
          </w:p>
        </w:tc>
        <w:tc>
          <w:tcPr>
            <w:tcW w:w="2494" w:type="dxa"/>
          </w:tcPr>
          <w:p w14:paraId="3DF944CE" w14:textId="77777777" w:rsidR="00D42ACB" w:rsidRDefault="00981D95">
            <w:pPr>
              <w:pStyle w:val="TablaTexto"/>
            </w:pPr>
            <w:r>
              <w:rPr>
                <w:sz w:val="17"/>
              </w:rPr>
              <w:t>react, react-dom</w:t>
            </w:r>
          </w:p>
        </w:tc>
        <w:tc>
          <w:tcPr>
            <w:tcW w:w="1701" w:type="dxa"/>
          </w:tcPr>
          <w:p w14:paraId="1ED16EDA" w14:textId="77777777" w:rsidR="00D42ACB" w:rsidRDefault="00981D95">
            <w:pPr>
              <w:pStyle w:val="TablaTexto"/>
            </w:pPr>
            <w:r>
              <w:rPr>
                <w:sz w:val="17"/>
              </w:rPr>
              <w:t>^19.2.5</w:t>
            </w:r>
          </w:p>
        </w:tc>
        <w:tc>
          <w:tcPr>
            <w:tcW w:w="1020" w:type="dxa"/>
          </w:tcPr>
          <w:p w14:paraId="639656C4" w14:textId="77777777" w:rsidR="00D42ACB" w:rsidRDefault="00981D95">
            <w:pPr>
              <w:pStyle w:val="TablaTexto"/>
            </w:pPr>
            <w:r>
              <w:rPr>
                <w:sz w:val="17"/>
              </w:rPr>
              <w:t>19.2.6</w:t>
            </w:r>
          </w:p>
        </w:tc>
        <w:tc>
          <w:tcPr>
            <w:tcW w:w="2608" w:type="dxa"/>
          </w:tcPr>
          <w:p w14:paraId="198B988A" w14:textId="77777777" w:rsidR="00D42ACB" w:rsidRDefault="00981D95">
            <w:pPr>
              <w:pStyle w:val="TablaTexto"/>
            </w:pPr>
            <w:r>
              <w:rPr>
                <w:sz w:val="17"/>
              </w:rPr>
              <w:t>Biblioteca de interfaz.</w:t>
            </w:r>
          </w:p>
        </w:tc>
      </w:tr>
      <w:tr w:rsidR="00D42ACB" w14:paraId="58489723" w14:textId="77777777">
        <w:trPr>
          <w:jc w:val="center"/>
        </w:trPr>
        <w:tc>
          <w:tcPr>
            <w:tcW w:w="1247" w:type="dxa"/>
            <w:shd w:val="clear" w:color="auto" w:fill="F3F9EF"/>
          </w:tcPr>
          <w:p w14:paraId="706008A2" w14:textId="77777777" w:rsidR="00D42ACB" w:rsidRDefault="00981D95">
            <w:pPr>
              <w:pStyle w:val="TablaTexto"/>
            </w:pPr>
            <w:r>
              <w:rPr>
                <w:sz w:val="17"/>
              </w:rPr>
              <w:t>Frontend</w:t>
            </w:r>
          </w:p>
        </w:tc>
        <w:tc>
          <w:tcPr>
            <w:tcW w:w="2494" w:type="dxa"/>
            <w:shd w:val="clear" w:color="auto" w:fill="F3F9EF"/>
          </w:tcPr>
          <w:p w14:paraId="2F383174" w14:textId="77777777" w:rsidR="00D42ACB" w:rsidRDefault="00981D95">
            <w:pPr>
              <w:pStyle w:val="TablaTexto"/>
            </w:pPr>
            <w:r>
              <w:rPr>
                <w:sz w:val="17"/>
              </w:rPr>
              <w:t>react-router-dom</w:t>
            </w:r>
          </w:p>
        </w:tc>
        <w:tc>
          <w:tcPr>
            <w:tcW w:w="1701" w:type="dxa"/>
            <w:shd w:val="clear" w:color="auto" w:fill="F3F9EF"/>
          </w:tcPr>
          <w:p w14:paraId="19CDF9B2" w14:textId="77777777" w:rsidR="00D42ACB" w:rsidRDefault="00981D95">
            <w:pPr>
              <w:pStyle w:val="TablaTexto"/>
            </w:pPr>
            <w:r>
              <w:rPr>
                <w:sz w:val="17"/>
              </w:rPr>
              <w:t>^7.15.1</w:t>
            </w:r>
          </w:p>
        </w:tc>
        <w:tc>
          <w:tcPr>
            <w:tcW w:w="1020" w:type="dxa"/>
            <w:shd w:val="clear" w:color="auto" w:fill="F3F9EF"/>
          </w:tcPr>
          <w:p w14:paraId="0DF0F13E" w14:textId="77777777" w:rsidR="00D42ACB" w:rsidRDefault="00981D95">
            <w:pPr>
              <w:pStyle w:val="TablaTexto"/>
            </w:pPr>
            <w:r>
              <w:rPr>
                <w:sz w:val="17"/>
              </w:rPr>
              <w:t>7.18.3</w:t>
            </w:r>
          </w:p>
        </w:tc>
        <w:tc>
          <w:tcPr>
            <w:tcW w:w="2608" w:type="dxa"/>
            <w:shd w:val="clear" w:color="auto" w:fill="F3F9EF"/>
          </w:tcPr>
          <w:p w14:paraId="6F638740" w14:textId="77777777" w:rsidR="00D42ACB" w:rsidRDefault="00981D95">
            <w:pPr>
              <w:pStyle w:val="TablaTexto"/>
            </w:pPr>
            <w:r>
              <w:rPr>
                <w:sz w:val="17"/>
              </w:rPr>
              <w:t>Enrutado de la SPA con guardas por rol.</w:t>
            </w:r>
          </w:p>
        </w:tc>
      </w:tr>
      <w:tr w:rsidR="00D42ACB" w14:paraId="12886EBC" w14:textId="77777777">
        <w:trPr>
          <w:jc w:val="center"/>
        </w:trPr>
        <w:tc>
          <w:tcPr>
            <w:tcW w:w="1247" w:type="dxa"/>
          </w:tcPr>
          <w:p w14:paraId="73DB0156" w14:textId="77777777" w:rsidR="00D42ACB" w:rsidRDefault="00981D95">
            <w:pPr>
              <w:pStyle w:val="TablaTexto"/>
            </w:pPr>
            <w:r>
              <w:rPr>
                <w:sz w:val="17"/>
              </w:rPr>
              <w:t>Frontend</w:t>
            </w:r>
          </w:p>
        </w:tc>
        <w:tc>
          <w:tcPr>
            <w:tcW w:w="2494" w:type="dxa"/>
          </w:tcPr>
          <w:p w14:paraId="33CF4877" w14:textId="77777777" w:rsidR="00D42ACB" w:rsidRDefault="00981D95">
            <w:pPr>
              <w:pStyle w:val="TablaTexto"/>
            </w:pPr>
            <w:r>
              <w:rPr>
                <w:sz w:val="17"/>
              </w:rPr>
              <w:t>phosphor-react</w:t>
            </w:r>
          </w:p>
        </w:tc>
        <w:tc>
          <w:tcPr>
            <w:tcW w:w="1701" w:type="dxa"/>
          </w:tcPr>
          <w:p w14:paraId="321BB966" w14:textId="77777777" w:rsidR="00D42ACB" w:rsidRDefault="00981D95">
            <w:pPr>
              <w:pStyle w:val="TablaTexto"/>
            </w:pPr>
            <w:r>
              <w:rPr>
                <w:sz w:val="17"/>
              </w:rPr>
              <w:t>^1.4.1</w:t>
            </w:r>
          </w:p>
        </w:tc>
        <w:tc>
          <w:tcPr>
            <w:tcW w:w="1020" w:type="dxa"/>
          </w:tcPr>
          <w:p w14:paraId="6CA4526C" w14:textId="77777777" w:rsidR="00D42ACB" w:rsidRDefault="00981D95">
            <w:pPr>
              <w:pStyle w:val="TablaTexto"/>
            </w:pPr>
            <w:r>
              <w:rPr>
                <w:sz w:val="17"/>
              </w:rPr>
              <w:t>1.4.x</w:t>
            </w:r>
          </w:p>
        </w:tc>
        <w:tc>
          <w:tcPr>
            <w:tcW w:w="2608" w:type="dxa"/>
          </w:tcPr>
          <w:p w14:paraId="76FAE74D" w14:textId="77777777" w:rsidR="00D42ACB" w:rsidRDefault="00981D95">
            <w:pPr>
              <w:pStyle w:val="TablaTexto"/>
            </w:pPr>
            <w:r>
              <w:rPr>
                <w:sz w:val="17"/>
              </w:rPr>
              <w:t>Iconografía.</w:t>
            </w:r>
          </w:p>
        </w:tc>
      </w:tr>
      <w:tr w:rsidR="00D42ACB" w14:paraId="0629BF44" w14:textId="77777777">
        <w:trPr>
          <w:jc w:val="center"/>
        </w:trPr>
        <w:tc>
          <w:tcPr>
            <w:tcW w:w="1247" w:type="dxa"/>
            <w:shd w:val="clear" w:color="auto" w:fill="F3F9EF"/>
          </w:tcPr>
          <w:p w14:paraId="170CDC38" w14:textId="77777777" w:rsidR="00D42ACB" w:rsidRDefault="00981D95">
            <w:pPr>
              <w:pStyle w:val="TablaTexto"/>
            </w:pPr>
            <w:r>
              <w:rPr>
                <w:sz w:val="17"/>
              </w:rPr>
              <w:t>Frontend (dev)</w:t>
            </w:r>
          </w:p>
        </w:tc>
        <w:tc>
          <w:tcPr>
            <w:tcW w:w="2494" w:type="dxa"/>
            <w:shd w:val="clear" w:color="auto" w:fill="F3F9EF"/>
          </w:tcPr>
          <w:p w14:paraId="6369137A" w14:textId="77777777" w:rsidR="00D42ACB" w:rsidRDefault="00981D95">
            <w:pPr>
              <w:pStyle w:val="TablaTexto"/>
            </w:pPr>
            <w:r>
              <w:rPr>
                <w:sz w:val="17"/>
              </w:rPr>
              <w:t>vite</w:t>
            </w:r>
          </w:p>
        </w:tc>
        <w:tc>
          <w:tcPr>
            <w:tcW w:w="1701" w:type="dxa"/>
            <w:shd w:val="clear" w:color="auto" w:fill="F3F9EF"/>
          </w:tcPr>
          <w:p w14:paraId="511D25EE" w14:textId="77777777" w:rsidR="00D42ACB" w:rsidRDefault="00981D95">
            <w:pPr>
              <w:pStyle w:val="TablaTexto"/>
            </w:pPr>
            <w:r>
              <w:rPr>
                <w:sz w:val="17"/>
              </w:rPr>
              <w:t>^8.0.10</w:t>
            </w:r>
          </w:p>
        </w:tc>
        <w:tc>
          <w:tcPr>
            <w:tcW w:w="1020" w:type="dxa"/>
            <w:shd w:val="clear" w:color="auto" w:fill="F3F9EF"/>
          </w:tcPr>
          <w:p w14:paraId="664509E7" w14:textId="77777777" w:rsidR="00D42ACB" w:rsidRDefault="00981D95">
            <w:pPr>
              <w:pStyle w:val="TablaTexto"/>
            </w:pPr>
            <w:r>
              <w:rPr>
                <w:sz w:val="17"/>
              </w:rPr>
              <w:t>8.2.2</w:t>
            </w:r>
          </w:p>
        </w:tc>
        <w:tc>
          <w:tcPr>
            <w:tcW w:w="2608" w:type="dxa"/>
            <w:shd w:val="clear" w:color="auto" w:fill="F3F9EF"/>
          </w:tcPr>
          <w:p w14:paraId="0199D916" w14:textId="77777777" w:rsidR="00D42ACB" w:rsidRDefault="00981D95">
            <w:pPr>
              <w:pStyle w:val="TablaTexto"/>
            </w:pPr>
            <w:r>
              <w:rPr>
                <w:sz w:val="17"/>
              </w:rPr>
              <w:t>Servidor de desarrollo y empaquetado.</w:t>
            </w:r>
          </w:p>
        </w:tc>
      </w:tr>
      <w:tr w:rsidR="00D42ACB" w14:paraId="662E6EE9" w14:textId="77777777">
        <w:trPr>
          <w:jc w:val="center"/>
        </w:trPr>
        <w:tc>
          <w:tcPr>
            <w:tcW w:w="1247" w:type="dxa"/>
          </w:tcPr>
          <w:p w14:paraId="0A9B55DF" w14:textId="77777777" w:rsidR="00D42ACB" w:rsidRDefault="00981D95">
            <w:pPr>
              <w:pStyle w:val="TablaTexto"/>
            </w:pPr>
            <w:r>
              <w:rPr>
                <w:sz w:val="17"/>
              </w:rPr>
              <w:t>Frontend (dev)</w:t>
            </w:r>
          </w:p>
        </w:tc>
        <w:tc>
          <w:tcPr>
            <w:tcW w:w="2494" w:type="dxa"/>
          </w:tcPr>
          <w:p w14:paraId="0439F389" w14:textId="77777777" w:rsidR="00D42ACB" w:rsidRDefault="00981D95">
            <w:pPr>
              <w:pStyle w:val="TablaTexto"/>
            </w:pPr>
            <w:r>
              <w:rPr>
                <w:sz w:val="17"/>
              </w:rPr>
              <w:t>@playwright/test + @axe-core/playwright</w:t>
            </w:r>
          </w:p>
        </w:tc>
        <w:tc>
          <w:tcPr>
            <w:tcW w:w="1701" w:type="dxa"/>
          </w:tcPr>
          <w:p w14:paraId="3E4086B9" w14:textId="77777777" w:rsidR="00D42ACB" w:rsidRDefault="00981D95">
            <w:pPr>
              <w:pStyle w:val="TablaTexto"/>
            </w:pPr>
            <w:r>
              <w:rPr>
                <w:sz w:val="17"/>
              </w:rPr>
              <w:t>^1.62.1 / ^4.13.0</w:t>
            </w:r>
          </w:p>
        </w:tc>
        <w:tc>
          <w:tcPr>
            <w:tcW w:w="1020" w:type="dxa"/>
          </w:tcPr>
          <w:p w14:paraId="4C7D3CD5" w14:textId="77777777" w:rsidR="00D42ACB" w:rsidRDefault="00981D95">
            <w:pPr>
              <w:pStyle w:val="TablaTexto"/>
            </w:pPr>
            <w:r>
              <w:rPr>
                <w:sz w:val="17"/>
              </w:rPr>
              <w:t>1.62.1</w:t>
            </w:r>
          </w:p>
        </w:tc>
        <w:tc>
          <w:tcPr>
            <w:tcW w:w="2608" w:type="dxa"/>
          </w:tcPr>
          <w:p w14:paraId="7B938A52" w14:textId="77777777" w:rsidR="00D42ACB" w:rsidRDefault="00981D95">
            <w:pPr>
              <w:pStyle w:val="TablaTexto"/>
            </w:pPr>
            <w:r>
              <w:rPr>
                <w:sz w:val="17"/>
              </w:rPr>
              <w:t>Pruebas E2E y auditoría de accesibilidad.</w:t>
            </w:r>
          </w:p>
        </w:tc>
      </w:tr>
      <w:tr w:rsidR="00D42ACB" w14:paraId="3205BFE3" w14:textId="77777777">
        <w:trPr>
          <w:jc w:val="center"/>
        </w:trPr>
        <w:tc>
          <w:tcPr>
            <w:tcW w:w="1247" w:type="dxa"/>
            <w:shd w:val="clear" w:color="auto" w:fill="F3F9EF"/>
          </w:tcPr>
          <w:p w14:paraId="1E61DC0E" w14:textId="77777777" w:rsidR="00D42ACB" w:rsidRDefault="00981D95">
            <w:pPr>
              <w:pStyle w:val="TablaTexto"/>
            </w:pPr>
            <w:r>
              <w:rPr>
                <w:sz w:val="17"/>
              </w:rPr>
              <w:t>Frontend (dev)</w:t>
            </w:r>
          </w:p>
        </w:tc>
        <w:tc>
          <w:tcPr>
            <w:tcW w:w="2494" w:type="dxa"/>
            <w:shd w:val="clear" w:color="auto" w:fill="F3F9EF"/>
          </w:tcPr>
          <w:p w14:paraId="2B43BEC8" w14:textId="77777777" w:rsidR="00D42ACB" w:rsidRDefault="00981D95">
            <w:pPr>
              <w:pStyle w:val="TablaTexto"/>
            </w:pPr>
            <w:r>
              <w:rPr>
                <w:sz w:val="17"/>
              </w:rPr>
              <w:t>vitest + @testing-library/*</w:t>
            </w:r>
          </w:p>
        </w:tc>
        <w:tc>
          <w:tcPr>
            <w:tcW w:w="1701" w:type="dxa"/>
            <w:shd w:val="clear" w:color="auto" w:fill="F3F9EF"/>
          </w:tcPr>
          <w:p w14:paraId="60FAD340" w14:textId="77777777" w:rsidR="00D42ACB" w:rsidRDefault="00981D95">
            <w:pPr>
              <w:pStyle w:val="TablaTexto"/>
            </w:pPr>
            <w:r>
              <w:rPr>
                <w:sz w:val="17"/>
              </w:rPr>
              <w:t>^4.1.11 / ^16.3 / ^7.0 / ^14.6</w:t>
            </w:r>
          </w:p>
        </w:tc>
        <w:tc>
          <w:tcPr>
            <w:tcW w:w="1020" w:type="dxa"/>
            <w:shd w:val="clear" w:color="auto" w:fill="F3F9EF"/>
          </w:tcPr>
          <w:p w14:paraId="11871ADD" w14:textId="77777777" w:rsidR="00D42ACB" w:rsidRDefault="00981D95">
            <w:pPr>
              <w:pStyle w:val="TablaTexto"/>
            </w:pPr>
            <w:r>
              <w:rPr>
                <w:sz w:val="17"/>
              </w:rPr>
              <w:t>4.1.11</w:t>
            </w:r>
          </w:p>
        </w:tc>
        <w:tc>
          <w:tcPr>
            <w:tcW w:w="2608" w:type="dxa"/>
            <w:shd w:val="clear" w:color="auto" w:fill="F3F9EF"/>
          </w:tcPr>
          <w:p w14:paraId="071E573F" w14:textId="77777777" w:rsidR="00D42ACB" w:rsidRDefault="00981D95">
            <w:pPr>
              <w:pStyle w:val="TablaTexto"/>
            </w:pPr>
            <w:r>
              <w:rPr>
                <w:sz w:val="17"/>
              </w:rPr>
              <w:t>Pruebas unitarias de componentes y utilidades.</w:t>
            </w:r>
          </w:p>
        </w:tc>
      </w:tr>
      <w:tr w:rsidR="00D42ACB" w14:paraId="0D09D32C" w14:textId="77777777">
        <w:trPr>
          <w:jc w:val="center"/>
        </w:trPr>
        <w:tc>
          <w:tcPr>
            <w:tcW w:w="1247" w:type="dxa"/>
          </w:tcPr>
          <w:p w14:paraId="219F438E" w14:textId="77777777" w:rsidR="00D42ACB" w:rsidRDefault="00981D95">
            <w:pPr>
              <w:pStyle w:val="TablaTexto"/>
            </w:pPr>
            <w:r>
              <w:rPr>
                <w:sz w:val="17"/>
              </w:rPr>
              <w:t>Frontend (dev)</w:t>
            </w:r>
          </w:p>
        </w:tc>
        <w:tc>
          <w:tcPr>
            <w:tcW w:w="2494" w:type="dxa"/>
          </w:tcPr>
          <w:p w14:paraId="75EF5B20" w14:textId="77777777" w:rsidR="00D42ACB" w:rsidRDefault="00981D95">
            <w:pPr>
              <w:pStyle w:val="TablaTexto"/>
            </w:pPr>
            <w:r>
              <w:rPr>
                <w:sz w:val="17"/>
              </w:rPr>
              <w:t>eslint + plugins</w:t>
            </w:r>
          </w:p>
        </w:tc>
        <w:tc>
          <w:tcPr>
            <w:tcW w:w="1701" w:type="dxa"/>
          </w:tcPr>
          <w:p w14:paraId="7A87D1D5" w14:textId="77777777" w:rsidR="00D42ACB" w:rsidRDefault="00981D95">
            <w:pPr>
              <w:pStyle w:val="TablaTexto"/>
            </w:pPr>
            <w:r>
              <w:rPr>
                <w:sz w:val="17"/>
              </w:rPr>
              <w:t>^10.2.1</w:t>
            </w:r>
          </w:p>
        </w:tc>
        <w:tc>
          <w:tcPr>
            <w:tcW w:w="1020" w:type="dxa"/>
          </w:tcPr>
          <w:p w14:paraId="4789D848" w14:textId="77777777" w:rsidR="00D42ACB" w:rsidRDefault="00981D95">
            <w:pPr>
              <w:pStyle w:val="TablaTexto"/>
            </w:pPr>
            <w:r>
              <w:rPr>
                <w:sz w:val="17"/>
              </w:rPr>
              <w:t>10.x</w:t>
            </w:r>
          </w:p>
        </w:tc>
        <w:tc>
          <w:tcPr>
            <w:tcW w:w="2608" w:type="dxa"/>
          </w:tcPr>
          <w:p w14:paraId="0E3B1E65" w14:textId="77777777" w:rsidR="00D42ACB" w:rsidRDefault="00981D95">
            <w:pPr>
              <w:pStyle w:val="TablaTexto"/>
            </w:pPr>
            <w:r>
              <w:rPr>
                <w:sz w:val="17"/>
              </w:rPr>
              <w:t>Análisis estático (0 hallazgos en esta auditoría).</w:t>
            </w:r>
          </w:p>
        </w:tc>
      </w:tr>
      <w:tr w:rsidR="00D42ACB" w14:paraId="7AE2C7DC" w14:textId="77777777">
        <w:trPr>
          <w:jc w:val="center"/>
        </w:trPr>
        <w:tc>
          <w:tcPr>
            <w:tcW w:w="1247" w:type="dxa"/>
            <w:shd w:val="clear" w:color="auto" w:fill="F3F9EF"/>
          </w:tcPr>
          <w:p w14:paraId="4CF70797" w14:textId="77777777" w:rsidR="00D42ACB" w:rsidRDefault="00981D95">
            <w:pPr>
              <w:pStyle w:val="TablaTexto"/>
            </w:pPr>
            <w:r>
              <w:rPr>
                <w:sz w:val="17"/>
              </w:rPr>
              <w:t>Móvil</w:t>
            </w:r>
          </w:p>
        </w:tc>
        <w:tc>
          <w:tcPr>
            <w:tcW w:w="2494" w:type="dxa"/>
            <w:shd w:val="clear" w:color="auto" w:fill="F3F9EF"/>
          </w:tcPr>
          <w:p w14:paraId="3BEB0612" w14:textId="77777777" w:rsidR="00D42ACB" w:rsidRDefault="00981D95">
            <w:pPr>
              <w:pStyle w:val="TablaTexto"/>
            </w:pPr>
            <w:r>
              <w:rPr>
                <w:sz w:val="17"/>
              </w:rPr>
              <w:t>Kotlin + Jetpack Compose</w:t>
            </w:r>
          </w:p>
        </w:tc>
        <w:tc>
          <w:tcPr>
            <w:tcW w:w="1701" w:type="dxa"/>
            <w:shd w:val="clear" w:color="auto" w:fill="F3F9EF"/>
          </w:tcPr>
          <w:p w14:paraId="4254AEB1" w14:textId="77777777" w:rsidR="00D42ACB" w:rsidRDefault="00981D95">
            <w:pPr>
              <w:pStyle w:val="TablaTexto"/>
            </w:pPr>
            <w:r>
              <w:rPr>
                <w:sz w:val="17"/>
              </w:rPr>
              <w:t>2.2.10 / BOM 2026.02.01</w:t>
            </w:r>
          </w:p>
        </w:tc>
        <w:tc>
          <w:tcPr>
            <w:tcW w:w="1020" w:type="dxa"/>
            <w:shd w:val="clear" w:color="auto" w:fill="F3F9EF"/>
          </w:tcPr>
          <w:p w14:paraId="45BE8116" w14:textId="77777777" w:rsidR="00D42ACB" w:rsidRDefault="00981D95">
            <w:pPr>
              <w:pStyle w:val="TablaTexto"/>
            </w:pPr>
            <w:r>
              <w:rPr>
                <w:sz w:val="17"/>
              </w:rPr>
              <w:t>—</w:t>
            </w:r>
          </w:p>
        </w:tc>
        <w:tc>
          <w:tcPr>
            <w:tcW w:w="2608" w:type="dxa"/>
            <w:shd w:val="clear" w:color="auto" w:fill="F3F9EF"/>
          </w:tcPr>
          <w:p w14:paraId="386AF917" w14:textId="77777777" w:rsidR="00D42ACB" w:rsidRDefault="00981D95">
            <w:pPr>
              <w:pStyle w:val="TablaTexto"/>
            </w:pPr>
            <w:r>
              <w:rPr>
                <w:sz w:val="17"/>
              </w:rPr>
              <w:t>UI declarativa y lógica de la app Android.</w:t>
            </w:r>
          </w:p>
        </w:tc>
      </w:tr>
      <w:tr w:rsidR="00D42ACB" w14:paraId="70C22B3E" w14:textId="77777777">
        <w:trPr>
          <w:jc w:val="center"/>
        </w:trPr>
        <w:tc>
          <w:tcPr>
            <w:tcW w:w="1247" w:type="dxa"/>
          </w:tcPr>
          <w:p w14:paraId="691A4153" w14:textId="77777777" w:rsidR="00D42ACB" w:rsidRDefault="00981D95">
            <w:pPr>
              <w:pStyle w:val="TablaTexto"/>
            </w:pPr>
            <w:r>
              <w:rPr>
                <w:sz w:val="17"/>
              </w:rPr>
              <w:t>Móvil</w:t>
            </w:r>
          </w:p>
        </w:tc>
        <w:tc>
          <w:tcPr>
            <w:tcW w:w="2494" w:type="dxa"/>
          </w:tcPr>
          <w:p w14:paraId="2F48F77A" w14:textId="77777777" w:rsidR="00D42ACB" w:rsidRDefault="00981D95">
            <w:pPr>
              <w:pStyle w:val="TablaTexto"/>
            </w:pPr>
            <w:r>
              <w:rPr>
                <w:sz w:val="17"/>
              </w:rPr>
              <w:t>Hilt</w:t>
            </w:r>
          </w:p>
        </w:tc>
        <w:tc>
          <w:tcPr>
            <w:tcW w:w="1701" w:type="dxa"/>
          </w:tcPr>
          <w:p w14:paraId="1D4AD37F" w14:textId="77777777" w:rsidR="00D42ACB" w:rsidRDefault="00981D95">
            <w:pPr>
              <w:pStyle w:val="TablaTexto"/>
            </w:pPr>
            <w:r>
              <w:rPr>
                <w:sz w:val="17"/>
              </w:rPr>
              <w:t>2.60.1</w:t>
            </w:r>
          </w:p>
        </w:tc>
        <w:tc>
          <w:tcPr>
            <w:tcW w:w="1020" w:type="dxa"/>
          </w:tcPr>
          <w:p w14:paraId="5AA07040" w14:textId="77777777" w:rsidR="00D42ACB" w:rsidRDefault="00981D95">
            <w:pPr>
              <w:pStyle w:val="TablaTexto"/>
            </w:pPr>
            <w:r>
              <w:rPr>
                <w:sz w:val="17"/>
              </w:rPr>
              <w:t>—</w:t>
            </w:r>
          </w:p>
        </w:tc>
        <w:tc>
          <w:tcPr>
            <w:tcW w:w="2608" w:type="dxa"/>
          </w:tcPr>
          <w:p w14:paraId="57FF1B2B" w14:textId="77777777" w:rsidR="00D42ACB" w:rsidRDefault="00981D95">
            <w:pPr>
              <w:pStyle w:val="TablaTexto"/>
            </w:pPr>
            <w:r>
              <w:rPr>
                <w:sz w:val="17"/>
              </w:rPr>
              <w:t>Inyección de dependencias.</w:t>
            </w:r>
          </w:p>
        </w:tc>
      </w:tr>
      <w:tr w:rsidR="00D42ACB" w14:paraId="6AFF4F1A" w14:textId="77777777">
        <w:trPr>
          <w:jc w:val="center"/>
        </w:trPr>
        <w:tc>
          <w:tcPr>
            <w:tcW w:w="1247" w:type="dxa"/>
            <w:shd w:val="clear" w:color="auto" w:fill="F3F9EF"/>
          </w:tcPr>
          <w:p w14:paraId="6401D591" w14:textId="77777777" w:rsidR="00D42ACB" w:rsidRDefault="00981D95">
            <w:pPr>
              <w:pStyle w:val="TablaTexto"/>
            </w:pPr>
            <w:r>
              <w:rPr>
                <w:sz w:val="17"/>
              </w:rPr>
              <w:t>Móvil</w:t>
            </w:r>
          </w:p>
        </w:tc>
        <w:tc>
          <w:tcPr>
            <w:tcW w:w="2494" w:type="dxa"/>
            <w:shd w:val="clear" w:color="auto" w:fill="F3F9EF"/>
          </w:tcPr>
          <w:p w14:paraId="356B192E" w14:textId="77777777" w:rsidR="00D42ACB" w:rsidRDefault="00981D95">
            <w:pPr>
              <w:pStyle w:val="TablaTexto"/>
            </w:pPr>
            <w:r>
              <w:rPr>
                <w:sz w:val="17"/>
              </w:rPr>
              <w:t>Retrofit + OkHttp + kotlinx-serialization</w:t>
            </w:r>
          </w:p>
        </w:tc>
        <w:tc>
          <w:tcPr>
            <w:tcW w:w="1701" w:type="dxa"/>
            <w:shd w:val="clear" w:color="auto" w:fill="F3F9EF"/>
          </w:tcPr>
          <w:p w14:paraId="68B1DD10" w14:textId="77777777" w:rsidR="00D42ACB" w:rsidRDefault="00981D95">
            <w:pPr>
              <w:pStyle w:val="TablaTexto"/>
            </w:pPr>
            <w:r>
              <w:rPr>
                <w:sz w:val="17"/>
              </w:rPr>
              <w:t>2.9.0 / 4.12.0 / 1.6.3</w:t>
            </w:r>
          </w:p>
        </w:tc>
        <w:tc>
          <w:tcPr>
            <w:tcW w:w="1020" w:type="dxa"/>
            <w:shd w:val="clear" w:color="auto" w:fill="F3F9EF"/>
          </w:tcPr>
          <w:p w14:paraId="0A7AA979" w14:textId="77777777" w:rsidR="00D42ACB" w:rsidRDefault="00981D95">
            <w:pPr>
              <w:pStyle w:val="TablaTexto"/>
            </w:pPr>
            <w:r>
              <w:rPr>
                <w:sz w:val="17"/>
              </w:rPr>
              <w:t>—</w:t>
            </w:r>
          </w:p>
        </w:tc>
        <w:tc>
          <w:tcPr>
            <w:tcW w:w="2608" w:type="dxa"/>
            <w:shd w:val="clear" w:color="auto" w:fill="F3F9EF"/>
          </w:tcPr>
          <w:p w14:paraId="1EC447B3" w14:textId="77777777" w:rsidR="00D42ACB" w:rsidRDefault="00981D95">
            <w:pPr>
              <w:pStyle w:val="TablaTexto"/>
            </w:pPr>
            <w:r>
              <w:rPr>
                <w:sz w:val="17"/>
              </w:rPr>
              <w:t>Consumo de la API y serialización JSON.</w:t>
            </w:r>
          </w:p>
        </w:tc>
      </w:tr>
      <w:tr w:rsidR="00D42ACB" w14:paraId="5FA977A3" w14:textId="77777777">
        <w:trPr>
          <w:jc w:val="center"/>
        </w:trPr>
        <w:tc>
          <w:tcPr>
            <w:tcW w:w="1247" w:type="dxa"/>
          </w:tcPr>
          <w:p w14:paraId="5F8A97AC" w14:textId="77777777" w:rsidR="00D42ACB" w:rsidRDefault="00981D95">
            <w:pPr>
              <w:pStyle w:val="TablaTexto"/>
            </w:pPr>
            <w:r>
              <w:rPr>
                <w:sz w:val="17"/>
              </w:rPr>
              <w:t>Móvil</w:t>
            </w:r>
          </w:p>
        </w:tc>
        <w:tc>
          <w:tcPr>
            <w:tcW w:w="2494" w:type="dxa"/>
          </w:tcPr>
          <w:p w14:paraId="62E98BCE" w14:textId="77777777" w:rsidR="00D42ACB" w:rsidRDefault="00981D95">
            <w:pPr>
              <w:pStyle w:val="TablaTexto"/>
            </w:pPr>
            <w:r>
              <w:rPr>
                <w:sz w:val="17"/>
              </w:rPr>
              <w:t>DataStore Preferences</w:t>
            </w:r>
          </w:p>
        </w:tc>
        <w:tc>
          <w:tcPr>
            <w:tcW w:w="1701" w:type="dxa"/>
          </w:tcPr>
          <w:p w14:paraId="34A55460" w14:textId="77777777" w:rsidR="00D42ACB" w:rsidRDefault="00981D95">
            <w:pPr>
              <w:pStyle w:val="TablaTexto"/>
            </w:pPr>
            <w:r>
              <w:rPr>
                <w:sz w:val="17"/>
              </w:rPr>
              <w:t>1.1.4</w:t>
            </w:r>
          </w:p>
        </w:tc>
        <w:tc>
          <w:tcPr>
            <w:tcW w:w="1020" w:type="dxa"/>
          </w:tcPr>
          <w:p w14:paraId="45A2A7FD" w14:textId="77777777" w:rsidR="00D42ACB" w:rsidRDefault="00981D95">
            <w:pPr>
              <w:pStyle w:val="TablaTexto"/>
            </w:pPr>
            <w:r>
              <w:rPr>
                <w:sz w:val="17"/>
              </w:rPr>
              <w:t>—</w:t>
            </w:r>
          </w:p>
        </w:tc>
        <w:tc>
          <w:tcPr>
            <w:tcW w:w="2608" w:type="dxa"/>
          </w:tcPr>
          <w:p w14:paraId="0C1368D5" w14:textId="77777777" w:rsidR="00D42ACB" w:rsidRDefault="00981D95">
            <w:pPr>
              <w:pStyle w:val="TablaTexto"/>
            </w:pPr>
            <w:r>
              <w:rPr>
                <w:sz w:val="17"/>
              </w:rPr>
              <w:t>Persistencia local de sesión.</w:t>
            </w:r>
          </w:p>
        </w:tc>
      </w:tr>
    </w:tbl>
    <w:p w14:paraId="035F9444" w14:textId="77777777" w:rsidR="00D42ACB" w:rsidRDefault="00981D95">
      <w:pPr>
        <w:pStyle w:val="FuenteManual"/>
      </w:pPr>
      <w:r>
        <w:t>Fuente: `backend/composer.json`, `frontend/package.json`, `Movil/gradle/libs.versions.toml`; versiones detectadas con `composer show`, `npm ls` (16/10/2026).</w:t>
      </w:r>
    </w:p>
    <w:p w14:paraId="04C7A556" w14:textId="77777777" w:rsidR="00D42ACB" w:rsidRDefault="00981D95">
      <w:pPr>
        <w:pStyle w:val="Ttulo2"/>
      </w:pPr>
      <w:bookmarkStart w:id="35" w:name="_Toc243061006"/>
      <w:r>
        <w:t>2.6. Herramientas de desarrollo</w:t>
      </w:r>
      <w:bookmarkEnd w:id="35"/>
    </w:p>
    <w:p w14:paraId="7A1E834B" w14:textId="0E9E1692" w:rsidR="00D42ACB" w:rsidRDefault="00981D95">
      <w:pPr>
        <w:pStyle w:val="LeyendaManual"/>
        <w:keepNext/>
      </w:pPr>
      <w:bookmarkStart w:id="36" w:name="_Toc243061167"/>
      <w:r>
        <w:t xml:space="preserve">Tabla </w:t>
      </w:r>
      <w:r>
        <w:fldChar w:fldCharType="begin"/>
      </w:r>
      <w:r>
        <w:instrText xml:space="preserve"> SEQ Tabla \* ARABIC </w:instrText>
      </w:r>
      <w:r>
        <w:fldChar w:fldCharType="separate"/>
      </w:r>
      <w:r w:rsidR="00081A26">
        <w:rPr>
          <w:noProof/>
        </w:rPr>
        <w:t>9</w:t>
      </w:r>
      <w:r>
        <w:fldChar w:fldCharType="end"/>
      </w:r>
      <w:r>
        <w:t>. Herramientas de desarrollo y operación</w:t>
      </w:r>
      <w:bookmarkEnd w:id="36"/>
    </w:p>
    <w:tbl>
      <w:tblPr>
        <w:tblStyle w:val="Tablaconcuadrcula"/>
        <w:tblW w:w="0" w:type="auto"/>
        <w:jc w:val="center"/>
        <w:tblLook w:val="04A0" w:firstRow="1" w:lastRow="0" w:firstColumn="1" w:lastColumn="0" w:noHBand="0" w:noVBand="1"/>
      </w:tblPr>
      <w:tblGrid>
        <w:gridCol w:w="2041"/>
        <w:gridCol w:w="2494"/>
        <w:gridCol w:w="4535"/>
      </w:tblGrid>
      <w:tr w:rsidR="00D42ACB" w14:paraId="1613CAE9" w14:textId="77777777">
        <w:trPr>
          <w:tblHeader/>
          <w:jc w:val="center"/>
        </w:trPr>
        <w:tc>
          <w:tcPr>
            <w:tcW w:w="2041" w:type="dxa"/>
            <w:shd w:val="clear" w:color="auto" w:fill="2A7C00"/>
          </w:tcPr>
          <w:p w14:paraId="7F9FD724" w14:textId="77777777" w:rsidR="00D42ACB" w:rsidRDefault="00981D95">
            <w:pPr>
              <w:pStyle w:val="TablaTitulo"/>
            </w:pPr>
            <w:r>
              <w:t>Herramienta</w:t>
            </w:r>
          </w:p>
        </w:tc>
        <w:tc>
          <w:tcPr>
            <w:tcW w:w="2494" w:type="dxa"/>
            <w:shd w:val="clear" w:color="auto" w:fill="2A7C00"/>
          </w:tcPr>
          <w:p w14:paraId="320D8CDF" w14:textId="77777777" w:rsidR="00D42ACB" w:rsidRDefault="00981D95">
            <w:pPr>
              <w:pStyle w:val="TablaTitulo"/>
            </w:pPr>
            <w:r>
              <w:t>Versión en la auditoría</w:t>
            </w:r>
          </w:p>
        </w:tc>
        <w:tc>
          <w:tcPr>
            <w:tcW w:w="4535" w:type="dxa"/>
            <w:shd w:val="clear" w:color="auto" w:fill="2A7C00"/>
          </w:tcPr>
          <w:p w14:paraId="4CE2062D" w14:textId="77777777" w:rsidR="00D42ACB" w:rsidRDefault="00981D95">
            <w:pPr>
              <w:pStyle w:val="TablaTitulo"/>
            </w:pPr>
            <w:r>
              <w:t>Uso</w:t>
            </w:r>
          </w:p>
        </w:tc>
      </w:tr>
      <w:tr w:rsidR="00D42ACB" w14:paraId="1ACB6C22" w14:textId="77777777">
        <w:trPr>
          <w:jc w:val="center"/>
        </w:trPr>
        <w:tc>
          <w:tcPr>
            <w:tcW w:w="2041" w:type="dxa"/>
          </w:tcPr>
          <w:p w14:paraId="105C08F7" w14:textId="77777777" w:rsidR="00D42ACB" w:rsidRDefault="00981D95">
            <w:pPr>
              <w:pStyle w:val="TablaTexto"/>
            </w:pPr>
            <w:r>
              <w:t>Composer</w:t>
            </w:r>
          </w:p>
        </w:tc>
        <w:tc>
          <w:tcPr>
            <w:tcW w:w="2494" w:type="dxa"/>
          </w:tcPr>
          <w:p w14:paraId="35D0A7AD" w14:textId="77777777" w:rsidR="00D42ACB" w:rsidRDefault="00981D95">
            <w:pPr>
              <w:pStyle w:val="TablaTexto"/>
            </w:pPr>
            <w:r>
              <w:t>2.10.2</w:t>
            </w:r>
          </w:p>
        </w:tc>
        <w:tc>
          <w:tcPr>
            <w:tcW w:w="4535" w:type="dxa"/>
          </w:tcPr>
          <w:p w14:paraId="20BD5750" w14:textId="77777777" w:rsidR="00D42ACB" w:rsidRDefault="00981D95">
            <w:pPr>
              <w:pStyle w:val="TablaTexto"/>
            </w:pPr>
            <w:r>
              <w:t>Gestión de dependencias PHP; instalación verificada del backend.</w:t>
            </w:r>
          </w:p>
        </w:tc>
      </w:tr>
      <w:tr w:rsidR="00D42ACB" w14:paraId="353F75E0" w14:textId="77777777">
        <w:trPr>
          <w:jc w:val="center"/>
        </w:trPr>
        <w:tc>
          <w:tcPr>
            <w:tcW w:w="2041" w:type="dxa"/>
            <w:shd w:val="clear" w:color="auto" w:fill="F3F9EF"/>
          </w:tcPr>
          <w:p w14:paraId="0900268D" w14:textId="77777777" w:rsidR="00D42ACB" w:rsidRDefault="00981D95">
            <w:pPr>
              <w:pStyle w:val="TablaTexto"/>
            </w:pPr>
            <w:r>
              <w:t>npm / Node.js</w:t>
            </w:r>
          </w:p>
        </w:tc>
        <w:tc>
          <w:tcPr>
            <w:tcW w:w="2494" w:type="dxa"/>
            <w:shd w:val="clear" w:color="auto" w:fill="F3F9EF"/>
          </w:tcPr>
          <w:p w14:paraId="65D3ACA9" w14:textId="77777777" w:rsidR="00D42ACB" w:rsidRDefault="00981D95">
            <w:pPr>
              <w:pStyle w:val="TablaTexto"/>
            </w:pPr>
            <w:r>
              <w:t>11.16.0 / 26.3.1</w:t>
            </w:r>
          </w:p>
        </w:tc>
        <w:tc>
          <w:tcPr>
            <w:tcW w:w="4535" w:type="dxa"/>
            <w:shd w:val="clear" w:color="auto" w:fill="F3F9EF"/>
          </w:tcPr>
          <w:p w14:paraId="0493CD81" w14:textId="77777777" w:rsidR="00D42ACB" w:rsidRDefault="00981D95">
            <w:pPr>
              <w:pStyle w:val="TablaTexto"/>
            </w:pPr>
            <w:r>
              <w:t>Dependencias y scripts del frontend; instalación verificada.</w:t>
            </w:r>
          </w:p>
        </w:tc>
      </w:tr>
      <w:tr w:rsidR="00D42ACB" w14:paraId="2E763045" w14:textId="77777777">
        <w:trPr>
          <w:jc w:val="center"/>
        </w:trPr>
        <w:tc>
          <w:tcPr>
            <w:tcW w:w="2041" w:type="dxa"/>
          </w:tcPr>
          <w:p w14:paraId="5E99EC10" w14:textId="77777777" w:rsidR="00D42ACB" w:rsidRDefault="00981D95">
            <w:pPr>
              <w:pStyle w:val="TablaTexto"/>
            </w:pPr>
            <w:r>
              <w:t>Vite</w:t>
            </w:r>
          </w:p>
        </w:tc>
        <w:tc>
          <w:tcPr>
            <w:tcW w:w="2494" w:type="dxa"/>
          </w:tcPr>
          <w:p w14:paraId="52020BE9" w14:textId="77777777" w:rsidR="00D42ACB" w:rsidRDefault="00981D95">
            <w:pPr>
              <w:pStyle w:val="TablaTexto"/>
            </w:pPr>
            <w:r>
              <w:t>8.2.2</w:t>
            </w:r>
          </w:p>
        </w:tc>
        <w:tc>
          <w:tcPr>
            <w:tcW w:w="4535" w:type="dxa"/>
          </w:tcPr>
          <w:p w14:paraId="338FCB47" w14:textId="77777777" w:rsidR="00D42ACB" w:rsidRDefault="00981D95">
            <w:pPr>
              <w:pStyle w:val="TablaTexto"/>
            </w:pPr>
            <w:r>
              <w:t>Servidor de desarrollo (proxy a la API), build de producción y preview.</w:t>
            </w:r>
          </w:p>
        </w:tc>
      </w:tr>
      <w:tr w:rsidR="00D42ACB" w14:paraId="70D62D25" w14:textId="77777777">
        <w:trPr>
          <w:jc w:val="center"/>
        </w:trPr>
        <w:tc>
          <w:tcPr>
            <w:tcW w:w="2041" w:type="dxa"/>
            <w:shd w:val="clear" w:color="auto" w:fill="F3F9EF"/>
          </w:tcPr>
          <w:p w14:paraId="072699DE" w14:textId="77777777" w:rsidR="00D42ACB" w:rsidRDefault="00981D95">
            <w:pPr>
              <w:pStyle w:val="TablaTexto"/>
            </w:pPr>
            <w:r>
              <w:t>PHP + extensiones</w:t>
            </w:r>
          </w:p>
        </w:tc>
        <w:tc>
          <w:tcPr>
            <w:tcW w:w="2494" w:type="dxa"/>
            <w:shd w:val="clear" w:color="auto" w:fill="F3F9EF"/>
          </w:tcPr>
          <w:p w14:paraId="6EE9821B" w14:textId="77777777" w:rsidR="00D42ACB" w:rsidRDefault="00981D95">
            <w:pPr>
              <w:pStyle w:val="TablaTexto"/>
            </w:pPr>
            <w:r>
              <w:t>8.2.12 (XAMPP)</w:t>
            </w:r>
          </w:p>
        </w:tc>
        <w:tc>
          <w:tcPr>
            <w:tcW w:w="4535" w:type="dxa"/>
            <w:shd w:val="clear" w:color="auto" w:fill="F3F9EF"/>
          </w:tcPr>
          <w:p w14:paraId="0F314950" w14:textId="77777777" w:rsidR="00D42ACB" w:rsidRDefault="00981D95">
            <w:pPr>
              <w:pStyle w:val="TablaTexto"/>
            </w:pPr>
            <w:r>
              <w:t>Ejecución local del backend; extensiones clave presentes: pdo_mysql, mbstring, dom, openssl, tokenizer, xml, fileinfo, curl, bcmath, zip.</w:t>
            </w:r>
          </w:p>
        </w:tc>
      </w:tr>
      <w:tr w:rsidR="00D42ACB" w14:paraId="4B2F24F7" w14:textId="77777777">
        <w:trPr>
          <w:jc w:val="center"/>
        </w:trPr>
        <w:tc>
          <w:tcPr>
            <w:tcW w:w="2041" w:type="dxa"/>
          </w:tcPr>
          <w:p w14:paraId="638ECF4A" w14:textId="77777777" w:rsidR="00D42ACB" w:rsidRDefault="00981D95">
            <w:pPr>
              <w:pStyle w:val="TablaTexto"/>
            </w:pPr>
            <w:r>
              <w:t>MariaDB (XAMPP)</w:t>
            </w:r>
          </w:p>
        </w:tc>
        <w:tc>
          <w:tcPr>
            <w:tcW w:w="2494" w:type="dxa"/>
          </w:tcPr>
          <w:p w14:paraId="78B3249E" w14:textId="77777777" w:rsidR="00D42ACB" w:rsidRDefault="00981D95">
            <w:pPr>
              <w:pStyle w:val="TablaTexto"/>
            </w:pPr>
            <w:r>
              <w:t>10.4.32</w:t>
            </w:r>
          </w:p>
        </w:tc>
        <w:tc>
          <w:tcPr>
            <w:tcW w:w="4535" w:type="dxa"/>
          </w:tcPr>
          <w:p w14:paraId="0B90C055" w14:textId="77777777" w:rsidR="00D42ACB" w:rsidRDefault="00981D95">
            <w:pPr>
              <w:pStyle w:val="TablaTexto"/>
            </w:pPr>
            <w:r>
              <w:t>Base de datos local compatible con MySQL.</w:t>
            </w:r>
          </w:p>
        </w:tc>
      </w:tr>
      <w:tr w:rsidR="00D42ACB" w14:paraId="4FAF85E7" w14:textId="77777777">
        <w:trPr>
          <w:jc w:val="center"/>
        </w:trPr>
        <w:tc>
          <w:tcPr>
            <w:tcW w:w="2041" w:type="dxa"/>
            <w:shd w:val="clear" w:color="auto" w:fill="F3F9EF"/>
          </w:tcPr>
          <w:p w14:paraId="6AA9F863" w14:textId="77777777" w:rsidR="00D42ACB" w:rsidRDefault="00981D95">
            <w:pPr>
              <w:pStyle w:val="TablaTexto"/>
            </w:pPr>
            <w:r>
              <w:t>Git</w:t>
            </w:r>
          </w:p>
        </w:tc>
        <w:tc>
          <w:tcPr>
            <w:tcW w:w="2494" w:type="dxa"/>
            <w:shd w:val="clear" w:color="auto" w:fill="F3F9EF"/>
          </w:tcPr>
          <w:p w14:paraId="15AAD3F2" w14:textId="77777777" w:rsidR="00D42ACB" w:rsidRDefault="00981D95">
            <w:pPr>
              <w:pStyle w:val="TablaTexto"/>
            </w:pPr>
            <w:r>
              <w:t>Repositorio con 46 commits</w:t>
            </w:r>
          </w:p>
        </w:tc>
        <w:tc>
          <w:tcPr>
            <w:tcW w:w="4535" w:type="dxa"/>
            <w:shd w:val="clear" w:color="auto" w:fill="F3F9EF"/>
          </w:tcPr>
          <w:p w14:paraId="5591A68E" w14:textId="77777777" w:rsidR="00D42ACB" w:rsidRDefault="00981D95">
            <w:pPr>
              <w:pStyle w:val="TablaTexto"/>
            </w:pPr>
            <w:r>
              <w:t>Control de versiones (rama master; remoto GitHub).</w:t>
            </w:r>
          </w:p>
        </w:tc>
      </w:tr>
      <w:tr w:rsidR="00D42ACB" w14:paraId="64FF8462" w14:textId="77777777">
        <w:trPr>
          <w:jc w:val="center"/>
        </w:trPr>
        <w:tc>
          <w:tcPr>
            <w:tcW w:w="2041" w:type="dxa"/>
          </w:tcPr>
          <w:p w14:paraId="1BB0D379" w14:textId="77777777" w:rsidR="00D42ACB" w:rsidRDefault="00981D95">
            <w:pPr>
              <w:pStyle w:val="TablaTexto"/>
            </w:pPr>
            <w:r>
              <w:t>Gradle</w:t>
            </w:r>
          </w:p>
        </w:tc>
        <w:tc>
          <w:tcPr>
            <w:tcW w:w="2494" w:type="dxa"/>
          </w:tcPr>
          <w:p w14:paraId="69AD99A7" w14:textId="77777777" w:rsidR="00D42ACB" w:rsidRDefault="00981D95">
            <w:pPr>
              <w:pStyle w:val="TablaTexto"/>
            </w:pPr>
            <w:r>
              <w:t>9.4.1 (wrapper)</w:t>
            </w:r>
          </w:p>
        </w:tc>
        <w:tc>
          <w:tcPr>
            <w:tcW w:w="4535" w:type="dxa"/>
          </w:tcPr>
          <w:p w14:paraId="43EC8D8F" w14:textId="77777777" w:rsidR="00D42ACB" w:rsidRDefault="00981D95">
            <w:pPr>
              <w:pStyle w:val="TablaTexto"/>
            </w:pPr>
            <w:r>
              <w:t>Construcción de la app Android (no ejecutada en esta auditoría).</w:t>
            </w:r>
          </w:p>
        </w:tc>
      </w:tr>
      <w:tr w:rsidR="00D42ACB" w14:paraId="0E261B54" w14:textId="77777777">
        <w:trPr>
          <w:jc w:val="center"/>
        </w:trPr>
        <w:tc>
          <w:tcPr>
            <w:tcW w:w="2041" w:type="dxa"/>
            <w:shd w:val="clear" w:color="auto" w:fill="F3F9EF"/>
          </w:tcPr>
          <w:p w14:paraId="398690D9" w14:textId="77777777" w:rsidR="00D42ACB" w:rsidRDefault="00981D95">
            <w:pPr>
              <w:pStyle w:val="TablaTexto"/>
            </w:pPr>
            <w:r>
              <w:t>PHPUnit / Vitest / Playwright</w:t>
            </w:r>
          </w:p>
        </w:tc>
        <w:tc>
          <w:tcPr>
            <w:tcW w:w="2494" w:type="dxa"/>
            <w:shd w:val="clear" w:color="auto" w:fill="F3F9EF"/>
          </w:tcPr>
          <w:p w14:paraId="7A6FA839" w14:textId="77777777" w:rsidR="00D42ACB" w:rsidRDefault="00981D95">
            <w:pPr>
              <w:pStyle w:val="TablaTexto"/>
            </w:pPr>
            <w:r>
              <w:t>10.x / 4.1.11 / 1.62.1</w:t>
            </w:r>
          </w:p>
        </w:tc>
        <w:tc>
          <w:tcPr>
            <w:tcW w:w="4535" w:type="dxa"/>
            <w:shd w:val="clear" w:color="auto" w:fill="F3F9EF"/>
          </w:tcPr>
          <w:p w14:paraId="28959948" w14:textId="77777777" w:rsidR="00D42ACB" w:rsidRDefault="00981D95">
            <w:pPr>
              <w:pStyle w:val="TablaTexto"/>
            </w:pPr>
            <w:r>
              <w:t>Pruebas de backend, unitarias y E2E.</w:t>
            </w:r>
          </w:p>
        </w:tc>
      </w:tr>
      <w:tr w:rsidR="00D42ACB" w14:paraId="550A49C2" w14:textId="77777777">
        <w:trPr>
          <w:jc w:val="center"/>
        </w:trPr>
        <w:tc>
          <w:tcPr>
            <w:tcW w:w="2041" w:type="dxa"/>
          </w:tcPr>
          <w:p w14:paraId="66F31385" w14:textId="77777777" w:rsidR="00D42ACB" w:rsidRDefault="00981D95">
            <w:pPr>
              <w:pStyle w:val="TablaTexto"/>
            </w:pPr>
            <w:r>
              <w:t>ESLint</w:t>
            </w:r>
          </w:p>
        </w:tc>
        <w:tc>
          <w:tcPr>
            <w:tcW w:w="2494" w:type="dxa"/>
          </w:tcPr>
          <w:p w14:paraId="1640C364" w14:textId="77777777" w:rsidR="00D42ACB" w:rsidRDefault="00981D95">
            <w:pPr>
              <w:pStyle w:val="TablaTexto"/>
            </w:pPr>
            <w:r>
              <w:t>10.x</w:t>
            </w:r>
          </w:p>
        </w:tc>
        <w:tc>
          <w:tcPr>
            <w:tcW w:w="4535" w:type="dxa"/>
          </w:tcPr>
          <w:p w14:paraId="4D948049" w14:textId="77777777" w:rsidR="00D42ACB" w:rsidRDefault="00981D95">
            <w:pPr>
              <w:pStyle w:val="TablaTexto"/>
            </w:pPr>
            <w:r>
              <w:t>Análisis estático del frontend (flat config).</w:t>
            </w:r>
          </w:p>
        </w:tc>
      </w:tr>
      <w:tr w:rsidR="00D42ACB" w14:paraId="161F4CDC" w14:textId="77777777">
        <w:trPr>
          <w:jc w:val="center"/>
        </w:trPr>
        <w:tc>
          <w:tcPr>
            <w:tcW w:w="2041" w:type="dxa"/>
            <w:shd w:val="clear" w:color="auto" w:fill="F3F9EF"/>
          </w:tcPr>
          <w:p w14:paraId="06BC7E22" w14:textId="77777777" w:rsidR="00D42ACB" w:rsidRDefault="00981D95">
            <w:pPr>
              <w:pStyle w:val="TablaTexto"/>
            </w:pPr>
            <w:r>
              <w:t>Microsoft Word</w:t>
            </w:r>
          </w:p>
        </w:tc>
        <w:tc>
          <w:tcPr>
            <w:tcW w:w="2494" w:type="dxa"/>
            <w:shd w:val="clear" w:color="auto" w:fill="F3F9EF"/>
          </w:tcPr>
          <w:p w14:paraId="083F8BFD" w14:textId="77777777" w:rsidR="00D42ACB" w:rsidRDefault="00981D95">
            <w:pPr>
              <w:pStyle w:val="TablaTexto"/>
            </w:pPr>
            <w:r>
              <w:t>Instalado en el equipo</w:t>
            </w:r>
          </w:p>
        </w:tc>
        <w:tc>
          <w:tcPr>
            <w:tcW w:w="4535" w:type="dxa"/>
            <w:shd w:val="clear" w:color="auto" w:fill="F3F9EF"/>
          </w:tcPr>
          <w:p w14:paraId="08EA0DC7" w14:textId="77777777" w:rsidR="00D42ACB" w:rsidRDefault="00981D95">
            <w:pPr>
              <w:pStyle w:val="TablaTexto"/>
            </w:pPr>
            <w:r>
              <w:t xml:space="preserve">Actualización de campos y validación del presente </w:t>
            </w:r>
            <w:r>
              <w:lastRenderedPageBreak/>
              <w:t>documento.</w:t>
            </w:r>
          </w:p>
        </w:tc>
      </w:tr>
    </w:tbl>
    <w:p w14:paraId="49D444ED" w14:textId="77777777" w:rsidR="00D42ACB" w:rsidRDefault="00981D95">
      <w:pPr>
        <w:pStyle w:val="FuenteManual"/>
      </w:pPr>
      <w:r>
        <w:lastRenderedPageBreak/>
        <w:t>Fuente: Verificación directa del entorno (16/10/2026).</w:t>
      </w:r>
    </w:p>
    <w:p w14:paraId="6F6509FE" w14:textId="77777777" w:rsidR="00D42ACB" w:rsidRDefault="00981D95">
      <w:pPr>
        <w:pStyle w:val="Ttulo2"/>
      </w:pPr>
      <w:bookmarkStart w:id="37" w:name="_Toc243061007"/>
      <w:r>
        <w:t>2.7. Motor de base de datos y persistencia</w:t>
      </w:r>
      <w:bookmarkEnd w:id="37"/>
    </w:p>
    <w:p w14:paraId="123D4392" w14:textId="77777777" w:rsidR="00D42ACB" w:rsidRDefault="00981D95">
      <w:r>
        <w:t xml:space="preserve">La persistencia principal es </w:t>
      </w:r>
      <w:r>
        <w:rPr>
          <w:b/>
        </w:rPr>
        <w:t>MySQL</w:t>
      </w:r>
      <w:r>
        <w:t xml:space="preserve">, con compatibilidad efectiva con </w:t>
      </w:r>
      <w:r>
        <w:rPr>
          <w:b/>
        </w:rPr>
        <w:t>MariaDB</w:t>
      </w:r>
      <w:r>
        <w:t xml:space="preserve"> (la verificación se hizo sobre MariaDB 10.4.32; el driver es </w:t>
      </w:r>
      <w:r>
        <w:rPr>
          <w:rFonts w:ascii="Consolas" w:hAnsi="Consolas"/>
        </w:rPr>
        <w:t>pdo_mysql</w:t>
      </w:r>
      <w:r>
        <w:t xml:space="preserve">). No se detectó ningún otro motor de datos: los archivos de configuración declaran </w:t>
      </w:r>
      <w:r>
        <w:rPr>
          <w:rFonts w:ascii="Consolas" w:hAnsi="Consolas"/>
        </w:rPr>
        <w:t>DB_CONNECTION=mysql</w:t>
      </w:r>
      <w:r>
        <w:t xml:space="preserve"> y el esquema usa 18 tablas de dominio creadas por migraciones Laravel con codificación </w:t>
      </w:r>
      <w:r>
        <w:rPr>
          <w:rFonts w:ascii="Consolas" w:hAnsi="Consolas"/>
        </w:rPr>
        <w:t>utf8mb4</w:t>
      </w:r>
      <w:r>
        <w:t xml:space="preserve"> y colación </w:t>
      </w:r>
      <w:r>
        <w:rPr>
          <w:rFonts w:ascii="Consolas" w:hAnsi="Consolas"/>
        </w:rPr>
        <w:t>utf8mb4_unicode_ci</w:t>
      </w:r>
      <w:r>
        <w:t xml:space="preserve">. Algunos datos viven en columnas </w:t>
      </w:r>
      <w:r>
        <w:rPr>
          <w:rFonts w:ascii="Consolas" w:hAnsi="Consolas"/>
        </w:rPr>
        <w:t>JSON</w:t>
      </w:r>
      <w:r>
        <w:t xml:space="preserve"> (detalles del motor, objetivos específicos, bitácora); no se usan bases NoSQL ni almacenamiento en la nube.</w:t>
      </w:r>
    </w:p>
    <w:p w14:paraId="5355F9E6" w14:textId="77777777" w:rsidR="00D42ACB" w:rsidRDefault="00981D95">
      <w:r>
        <w:t xml:space="preserve">Persistencias secundarias verificadas: archivos locales para caché y </w:t>
      </w:r>
      <w:r>
        <w:rPr>
          <w:b/>
        </w:rPr>
        <w:t>sesiones</w:t>
      </w:r>
      <w:r>
        <w:t xml:space="preserve"> (</w:t>
      </w:r>
      <w:r>
        <w:rPr>
          <w:rFonts w:ascii="Consolas" w:hAnsi="Consolas"/>
        </w:rPr>
        <w:t>SESSION_DRIVER=file</w:t>
      </w:r>
      <w:r>
        <w:t xml:space="preserve"> según </w:t>
      </w:r>
      <w:r>
        <w:rPr>
          <w:rFonts w:ascii="Consolas" w:hAnsi="Consolas"/>
        </w:rPr>
        <w:t>.env.example</w:t>
      </w:r>
      <w:r>
        <w:t xml:space="preserve">; existe una migración reciente, aún sin confirmar en Git, que crea la tabla </w:t>
      </w:r>
      <w:r>
        <w:rPr>
          <w:rFonts w:ascii="Consolas" w:hAnsi="Consolas"/>
        </w:rPr>
        <w:t>sessions</w:t>
      </w:r>
      <w:r>
        <w:t xml:space="preserve"> para migrar este comportamiento a base de datos), logs en </w:t>
      </w:r>
      <w:r>
        <w:rPr>
          <w:rFonts w:ascii="Consolas" w:hAnsi="Consolas"/>
        </w:rPr>
        <w:t>storage/logs</w:t>
      </w:r>
      <w:r>
        <w:t xml:space="preserve"> y generación de PDF en memoria con Dompdf (sin almacenamiento permanente de los PDF). Las fotografías de perfil se guardan como cadenas en </w:t>
      </w:r>
      <w:r>
        <w:rPr>
          <w:rFonts w:ascii="Consolas" w:hAnsi="Consolas"/>
        </w:rPr>
        <w:t>general_users.foto_url</w:t>
      </w:r>
      <w:r>
        <w:t xml:space="preserve"> (data URL procesada en el cliente a 256 px), decisión aceptable para el MVP pero con impacto en el tamaño de la base de datos (riesgo R-09, § 7.13).</w:t>
      </w:r>
    </w:p>
    <w:p w14:paraId="2460DFCC" w14:textId="77777777" w:rsidR="00D42ACB" w:rsidRDefault="00981D95">
      <w:pPr>
        <w:pStyle w:val="Ttulo2"/>
      </w:pPr>
      <w:bookmarkStart w:id="38" w:name="_Toc243061008"/>
      <w:r>
        <w:t>2.8. API e integraciones</w:t>
      </w:r>
      <w:bookmarkEnd w:id="38"/>
    </w:p>
    <w:p w14:paraId="33765686" w14:textId="77777777" w:rsidR="00D42ACB" w:rsidRDefault="00981D95">
      <w:r>
        <w:t xml:space="preserve">El sistema expone su propia </w:t>
      </w:r>
      <w:r>
        <w:rPr>
          <w:b/>
        </w:rPr>
        <w:t>API REST</w:t>
      </w:r>
      <w:r>
        <w:t xml:space="preserve"> (no consume API de terceros para su función principal):</w:t>
      </w:r>
    </w:p>
    <w:p w14:paraId="5DE21C1C" w14:textId="77777777" w:rsidR="00D42ACB" w:rsidRDefault="00981D95">
      <w:pPr>
        <w:pStyle w:val="Listaconvietas"/>
        <w:spacing w:after="40"/>
      </w:pPr>
      <w:r>
        <w:t xml:space="preserve">Prefijo único /v1 registrado en backend/app/Providers/RouteServiceProvider.php; </w:t>
      </w:r>
      <w:r>
        <w:rPr>
          <w:b/>
        </w:rPr>
        <w:t>84 rutas</w:t>
      </w:r>
      <w:r>
        <w:t xml:space="preserve"> en backend/routes/api-v1.php (10 públicas, 4 de sesión, 70 autenticadas, de las cuales 22 restringen a rol:admin o rol:admin,instructor).</w:t>
      </w:r>
    </w:p>
    <w:p w14:paraId="465D3850" w14:textId="77777777" w:rsidR="00D42ACB" w:rsidRDefault="00981D95">
      <w:pPr>
        <w:pStyle w:val="Listaconvietas"/>
        <w:spacing w:after="40"/>
      </w:pPr>
      <w:r>
        <w:t>Formato JSON con errores homogéneos {message: …} y códigos 401/403/404/409/422/502; paginación opt-in (?paginado=1); inclusión controlada de relaciones con ?included=</w:t>
      </w:r>
      <w:r>
        <w:t xml:space="preserve"> validada por lista blanca en cada modelo.</w:t>
      </w:r>
    </w:p>
    <w:p w14:paraId="01461C40" w14:textId="77777777" w:rsidR="00D42ACB" w:rsidRDefault="00981D95">
      <w:pPr>
        <w:pStyle w:val="Listaconvietas"/>
        <w:spacing w:after="40"/>
      </w:pPr>
      <w:r>
        <w:t xml:space="preserve">Integraciones salientes: </w:t>
      </w:r>
      <w:r>
        <w:rPr>
          <w:b/>
        </w:rPr>
        <w:t>correo</w:t>
      </w:r>
      <w:r>
        <w:t xml:space="preserve"> para credenciales y recuperación de contraseña (MAIL_MAILER configurable; en desarrollo escribe al log) y </w:t>
      </w:r>
      <w:r>
        <w:rPr>
          <w:b/>
        </w:rPr>
        <w:t>Webhook no</w:t>
      </w:r>
      <w:r>
        <w:t>: no hay integraciones de pago, mapas ni IA externa.</w:t>
      </w:r>
    </w:p>
    <w:p w14:paraId="79B665CA" w14:textId="77777777" w:rsidR="00D42ACB" w:rsidRDefault="00981D95">
      <w:pPr>
        <w:pStyle w:val="Listaconvietas"/>
        <w:spacing w:after="40"/>
      </w:pPr>
      <w:r>
        <w:t>El catálogo completo de endpoints está en el Anexo B y su capítulo de referencia es el 6.12.</w:t>
      </w:r>
    </w:p>
    <w:p w14:paraId="656BEC78" w14:textId="77777777" w:rsidR="00D42ACB" w:rsidRDefault="00981D95">
      <w:pPr>
        <w:pStyle w:val="Ttulo2"/>
      </w:pPr>
      <w:bookmarkStart w:id="39" w:name="_Toc243061009"/>
      <w:r>
        <w:t>2.9. Servicios externos</w:t>
      </w:r>
      <w:bookmarkEnd w:id="39"/>
    </w:p>
    <w:p w14:paraId="785BA729" w14:textId="7F97DE2F" w:rsidR="00D42ACB" w:rsidRDefault="00981D95">
      <w:pPr>
        <w:pStyle w:val="LeyendaManual"/>
        <w:keepNext/>
      </w:pPr>
      <w:bookmarkStart w:id="40" w:name="_Toc243061168"/>
      <w:r>
        <w:t xml:space="preserve">Tabla </w:t>
      </w:r>
      <w:r>
        <w:fldChar w:fldCharType="begin"/>
      </w:r>
      <w:r>
        <w:instrText xml:space="preserve"> SEQ Tabla \* ARABIC </w:instrText>
      </w:r>
      <w:r>
        <w:fldChar w:fldCharType="separate"/>
      </w:r>
      <w:r w:rsidR="00081A26">
        <w:rPr>
          <w:noProof/>
        </w:rPr>
        <w:t>10</w:t>
      </w:r>
      <w:r>
        <w:fldChar w:fldCharType="end"/>
      </w:r>
      <w:r>
        <w:t>. Dependencias de servicios externos</w:t>
      </w:r>
      <w:bookmarkEnd w:id="40"/>
    </w:p>
    <w:tbl>
      <w:tblPr>
        <w:tblStyle w:val="Tablaconcuadrcula"/>
        <w:tblW w:w="0" w:type="auto"/>
        <w:jc w:val="center"/>
        <w:tblLook w:val="04A0" w:firstRow="1" w:lastRow="0" w:firstColumn="1" w:lastColumn="0" w:noHBand="0" w:noVBand="1"/>
      </w:tblPr>
      <w:tblGrid>
        <w:gridCol w:w="1928"/>
        <w:gridCol w:w="1474"/>
        <w:gridCol w:w="5669"/>
      </w:tblGrid>
      <w:tr w:rsidR="00D42ACB" w14:paraId="0A308C34" w14:textId="77777777">
        <w:trPr>
          <w:tblHeader/>
          <w:jc w:val="center"/>
        </w:trPr>
        <w:tc>
          <w:tcPr>
            <w:tcW w:w="1928" w:type="dxa"/>
            <w:shd w:val="clear" w:color="auto" w:fill="2A7C00"/>
          </w:tcPr>
          <w:p w14:paraId="6F28BB7D" w14:textId="77777777" w:rsidR="00D42ACB" w:rsidRDefault="00981D95">
            <w:pPr>
              <w:pStyle w:val="TablaTitulo"/>
            </w:pPr>
            <w:r>
              <w:t>Servicio</w:t>
            </w:r>
          </w:p>
        </w:tc>
        <w:tc>
          <w:tcPr>
            <w:tcW w:w="1474" w:type="dxa"/>
            <w:shd w:val="clear" w:color="auto" w:fill="2A7C00"/>
          </w:tcPr>
          <w:p w14:paraId="08ADA452" w14:textId="77777777" w:rsidR="00D42ACB" w:rsidRDefault="00981D95">
            <w:pPr>
              <w:pStyle w:val="TablaTitulo"/>
            </w:pPr>
            <w:r>
              <w:t>¿Obligatorio?</w:t>
            </w:r>
          </w:p>
        </w:tc>
        <w:tc>
          <w:tcPr>
            <w:tcW w:w="5669" w:type="dxa"/>
            <w:shd w:val="clear" w:color="auto" w:fill="2A7C00"/>
          </w:tcPr>
          <w:p w14:paraId="0885A5A6" w14:textId="77777777" w:rsidR="00D42ACB" w:rsidRDefault="00981D95">
            <w:pPr>
              <w:pStyle w:val="TablaTitulo"/>
            </w:pPr>
            <w:r>
              <w:t>Uso y observaciones</w:t>
            </w:r>
          </w:p>
        </w:tc>
      </w:tr>
      <w:tr w:rsidR="00D42ACB" w14:paraId="44907782" w14:textId="77777777">
        <w:trPr>
          <w:jc w:val="center"/>
        </w:trPr>
        <w:tc>
          <w:tcPr>
            <w:tcW w:w="1928" w:type="dxa"/>
          </w:tcPr>
          <w:p w14:paraId="037F5187" w14:textId="77777777" w:rsidR="00D42ACB" w:rsidRDefault="00981D95">
            <w:pPr>
              <w:pStyle w:val="TablaTexto"/>
            </w:pPr>
            <w:r>
              <w:t xml:space="preserve">Servidor SMTP </w:t>
            </w:r>
            <w:r>
              <w:lastRenderedPageBreak/>
              <w:t>(correo)</w:t>
            </w:r>
          </w:p>
        </w:tc>
        <w:tc>
          <w:tcPr>
            <w:tcW w:w="1474" w:type="dxa"/>
          </w:tcPr>
          <w:p w14:paraId="46676915" w14:textId="77777777" w:rsidR="00D42ACB" w:rsidRDefault="00981D95">
            <w:pPr>
              <w:pStyle w:val="TablaTexto"/>
            </w:pPr>
            <w:r>
              <w:lastRenderedPageBreak/>
              <w:t>Opcional</w:t>
            </w:r>
          </w:p>
        </w:tc>
        <w:tc>
          <w:tcPr>
            <w:tcW w:w="5669" w:type="dxa"/>
          </w:tcPr>
          <w:p w14:paraId="08371796" w14:textId="77777777" w:rsidR="00D42ACB" w:rsidRDefault="00981D95">
            <w:pPr>
              <w:pStyle w:val="TablaTexto"/>
            </w:pPr>
            <w:r>
              <w:t xml:space="preserve">Solo para envío real de credenciales y recuperación; en </w:t>
            </w:r>
            <w:r>
              <w:lastRenderedPageBreak/>
              <w:t>desarrollo/log y en producción sin SMTP la cuenta se crea y el error queda registrado (credenciales_error).</w:t>
            </w:r>
          </w:p>
        </w:tc>
      </w:tr>
      <w:tr w:rsidR="00D42ACB" w14:paraId="140BE432" w14:textId="77777777">
        <w:trPr>
          <w:jc w:val="center"/>
        </w:trPr>
        <w:tc>
          <w:tcPr>
            <w:tcW w:w="1928" w:type="dxa"/>
            <w:shd w:val="clear" w:color="auto" w:fill="F3F9EF"/>
          </w:tcPr>
          <w:p w14:paraId="7545A1E5" w14:textId="77777777" w:rsidR="00D42ACB" w:rsidRDefault="00981D95">
            <w:pPr>
              <w:pStyle w:val="TablaTexto"/>
            </w:pPr>
            <w:r>
              <w:lastRenderedPageBreak/>
              <w:t>Railway (hosting)</w:t>
            </w:r>
          </w:p>
        </w:tc>
        <w:tc>
          <w:tcPr>
            <w:tcW w:w="1474" w:type="dxa"/>
            <w:shd w:val="clear" w:color="auto" w:fill="F3F9EF"/>
          </w:tcPr>
          <w:p w14:paraId="0B60CF12" w14:textId="77777777" w:rsidR="00D42ACB" w:rsidRDefault="00981D95">
            <w:pPr>
              <w:pStyle w:val="TablaTexto"/>
            </w:pPr>
            <w:r>
              <w:t>Opcional</w:t>
            </w:r>
          </w:p>
        </w:tc>
        <w:tc>
          <w:tcPr>
            <w:tcW w:w="5669" w:type="dxa"/>
            <w:shd w:val="clear" w:color="auto" w:fill="F3F9EF"/>
          </w:tcPr>
          <w:p w14:paraId="1BF4A934" w14:textId="77777777" w:rsidR="00D42ACB" w:rsidRDefault="00981D95">
            <w:pPr>
              <w:pStyle w:val="TablaTexto"/>
            </w:pPr>
            <w:r>
              <w:t>Plataforma de despliegue prevista en railway.json; el software puede ejecutarse en cualquier host con Docker.</w:t>
            </w:r>
          </w:p>
        </w:tc>
      </w:tr>
      <w:tr w:rsidR="00D42ACB" w14:paraId="7A2D017F" w14:textId="77777777">
        <w:trPr>
          <w:jc w:val="center"/>
        </w:trPr>
        <w:tc>
          <w:tcPr>
            <w:tcW w:w="1928" w:type="dxa"/>
          </w:tcPr>
          <w:p w14:paraId="273DFD66" w14:textId="77777777" w:rsidR="00D42ACB" w:rsidRDefault="00981D95">
            <w:pPr>
              <w:pStyle w:val="TablaTexto"/>
            </w:pPr>
            <w:r>
              <w:t>Google Fonts</w:t>
            </w:r>
          </w:p>
        </w:tc>
        <w:tc>
          <w:tcPr>
            <w:tcW w:w="1474" w:type="dxa"/>
          </w:tcPr>
          <w:p w14:paraId="102F047B" w14:textId="77777777" w:rsidR="00D42ACB" w:rsidRDefault="00981D95">
            <w:pPr>
              <w:pStyle w:val="TablaTexto"/>
            </w:pPr>
            <w:r>
              <w:t>Sí en la web pública</w:t>
            </w:r>
          </w:p>
        </w:tc>
        <w:tc>
          <w:tcPr>
            <w:tcW w:w="5669" w:type="dxa"/>
          </w:tcPr>
          <w:p w14:paraId="76CB8EAA" w14:textId="77777777" w:rsidR="00D42ACB" w:rsidRDefault="00981D95">
            <w:pPr>
              <w:pStyle w:val="TablaTexto"/>
            </w:pPr>
            <w:r>
              <w:t>index.html carga Inter, JetBrains Mono y Sora desde fonts.googleapis.com; sin conexión, el navegador usa fuentes de reserva.</w:t>
            </w:r>
          </w:p>
        </w:tc>
      </w:tr>
      <w:tr w:rsidR="00D42ACB" w14:paraId="7FE6FC9C" w14:textId="77777777">
        <w:trPr>
          <w:jc w:val="center"/>
        </w:trPr>
        <w:tc>
          <w:tcPr>
            <w:tcW w:w="1928" w:type="dxa"/>
            <w:shd w:val="clear" w:color="auto" w:fill="F3F9EF"/>
          </w:tcPr>
          <w:p w14:paraId="2B9F5B26" w14:textId="77777777" w:rsidR="00D42ACB" w:rsidRDefault="00981D95">
            <w:pPr>
              <w:pStyle w:val="TablaTexto"/>
            </w:pPr>
            <w:r>
              <w:t>Android Keystore</w:t>
            </w:r>
          </w:p>
        </w:tc>
        <w:tc>
          <w:tcPr>
            <w:tcW w:w="1474" w:type="dxa"/>
            <w:shd w:val="clear" w:color="auto" w:fill="F3F9EF"/>
          </w:tcPr>
          <w:p w14:paraId="1B789DF1" w14:textId="77777777" w:rsidR="00D42ACB" w:rsidRDefault="00981D95">
            <w:pPr>
              <w:pStyle w:val="TablaTexto"/>
            </w:pPr>
            <w:r>
              <w:t>Sí en la app</w:t>
            </w:r>
          </w:p>
        </w:tc>
        <w:tc>
          <w:tcPr>
            <w:tcW w:w="5669" w:type="dxa"/>
            <w:shd w:val="clear" w:color="auto" w:fill="F3F9EF"/>
          </w:tcPr>
          <w:p w14:paraId="7D4FF7EB" w14:textId="77777777" w:rsidR="00D42ACB" w:rsidRDefault="00981D95">
            <w:pPr>
              <w:pStyle w:val="TablaTexto"/>
            </w:pPr>
            <w:r>
              <w:t>Protege el token de sesión en el dispositivo (servicio local del sistema operativo, no red).</w:t>
            </w:r>
          </w:p>
        </w:tc>
      </w:tr>
      <w:tr w:rsidR="00D42ACB" w14:paraId="451CF340" w14:textId="77777777">
        <w:trPr>
          <w:jc w:val="center"/>
        </w:trPr>
        <w:tc>
          <w:tcPr>
            <w:tcW w:w="1928" w:type="dxa"/>
          </w:tcPr>
          <w:p w14:paraId="5B75F1D1" w14:textId="77777777" w:rsidR="00D42ACB" w:rsidRDefault="00981D95">
            <w:pPr>
              <w:pStyle w:val="TablaTexto"/>
            </w:pPr>
            <w:r>
              <w:t>APIs de terceros / IA</w:t>
            </w:r>
          </w:p>
        </w:tc>
        <w:tc>
          <w:tcPr>
            <w:tcW w:w="1474" w:type="dxa"/>
          </w:tcPr>
          <w:p w14:paraId="56CAD696" w14:textId="77777777" w:rsidR="00D42ACB" w:rsidRDefault="00981D95">
            <w:pPr>
              <w:pStyle w:val="TablaTexto"/>
            </w:pPr>
            <w:r>
              <w:t>No</w:t>
            </w:r>
          </w:p>
        </w:tc>
        <w:tc>
          <w:tcPr>
            <w:tcW w:w="5669" w:type="dxa"/>
          </w:tcPr>
          <w:p w14:paraId="3E971567" w14:textId="77777777" w:rsidR="00D42ACB" w:rsidRDefault="00981D95">
            <w:pPr>
              <w:pStyle w:val="TablaTexto"/>
            </w:pPr>
            <w:r>
              <w:t>El motor de similitud es local; no se detectaron claves ni llamadas a servicios de IA.</w:t>
            </w:r>
          </w:p>
        </w:tc>
      </w:tr>
    </w:tbl>
    <w:p w14:paraId="02ACA822" w14:textId="77777777" w:rsidR="00D42ACB" w:rsidRDefault="00981D95">
      <w:pPr>
        <w:pStyle w:val="FuenteManual"/>
      </w:pPr>
      <w:r>
        <w:t>Fuente: Revisión de configuración y código (16/10/2026).</w:t>
      </w:r>
    </w:p>
    <w:p w14:paraId="34BAD793" w14:textId="77777777" w:rsidR="00D42ACB" w:rsidRDefault="00981D95">
      <w:pPr>
        <w:pStyle w:val="Ttulo2"/>
      </w:pPr>
      <w:bookmarkStart w:id="41" w:name="_Toc243061010"/>
      <w:r>
        <w:t>2.10. Entorno de ejecución</w:t>
      </w:r>
      <w:bookmarkEnd w:id="41"/>
    </w:p>
    <w:p w14:paraId="7EECF738" w14:textId="50F8BAAB" w:rsidR="00D42ACB" w:rsidRDefault="00981D95">
      <w:pPr>
        <w:pStyle w:val="LeyendaManual"/>
        <w:keepNext/>
      </w:pPr>
      <w:bookmarkStart w:id="42" w:name="_Toc243061169"/>
      <w:r>
        <w:t xml:space="preserve">Tabla </w:t>
      </w:r>
      <w:r>
        <w:fldChar w:fldCharType="begin"/>
      </w:r>
      <w:r>
        <w:instrText xml:space="preserve"> SEQ Tabla \* ARABIC </w:instrText>
      </w:r>
      <w:r>
        <w:fldChar w:fldCharType="separate"/>
      </w:r>
      <w:r w:rsidR="00081A26">
        <w:rPr>
          <w:noProof/>
        </w:rPr>
        <w:t>11</w:t>
      </w:r>
      <w:r>
        <w:fldChar w:fldCharType="end"/>
      </w:r>
      <w:r>
        <w:t>. Entornos de ejecución soportados por el proyecto</w:t>
      </w:r>
      <w:bookmarkEnd w:id="42"/>
    </w:p>
    <w:tbl>
      <w:tblPr>
        <w:tblStyle w:val="Tablaconcuadrcula"/>
        <w:tblW w:w="0" w:type="auto"/>
        <w:jc w:val="center"/>
        <w:tblLook w:val="04A0" w:firstRow="1" w:lastRow="0" w:firstColumn="1" w:lastColumn="0" w:noHBand="0" w:noVBand="1"/>
      </w:tblPr>
      <w:tblGrid>
        <w:gridCol w:w="2381"/>
        <w:gridCol w:w="4762"/>
        <w:gridCol w:w="2135"/>
      </w:tblGrid>
      <w:tr w:rsidR="00D42ACB" w14:paraId="2503D3A0" w14:textId="77777777">
        <w:trPr>
          <w:tblHeader/>
          <w:jc w:val="center"/>
        </w:trPr>
        <w:tc>
          <w:tcPr>
            <w:tcW w:w="2381" w:type="dxa"/>
            <w:shd w:val="clear" w:color="auto" w:fill="2A7C00"/>
          </w:tcPr>
          <w:p w14:paraId="63D527DC" w14:textId="77777777" w:rsidR="00D42ACB" w:rsidRDefault="00981D95">
            <w:pPr>
              <w:pStyle w:val="TablaTitulo"/>
            </w:pPr>
            <w:r>
              <w:t>Entorno</w:t>
            </w:r>
          </w:p>
        </w:tc>
        <w:tc>
          <w:tcPr>
            <w:tcW w:w="4762" w:type="dxa"/>
            <w:shd w:val="clear" w:color="auto" w:fill="2A7C00"/>
          </w:tcPr>
          <w:p w14:paraId="03672154" w14:textId="77777777" w:rsidR="00D42ACB" w:rsidRDefault="00981D95">
            <w:pPr>
              <w:pStyle w:val="TablaTitulo"/>
            </w:pPr>
            <w:r>
              <w:t>Composición</w:t>
            </w:r>
          </w:p>
        </w:tc>
        <w:tc>
          <w:tcPr>
            <w:tcW w:w="1928" w:type="dxa"/>
            <w:shd w:val="clear" w:color="auto" w:fill="2A7C00"/>
          </w:tcPr>
          <w:p w14:paraId="26765767" w14:textId="77777777" w:rsidR="00D42ACB" w:rsidRDefault="00981D95">
            <w:pPr>
              <w:pStyle w:val="TablaTitulo"/>
            </w:pPr>
            <w:r>
              <w:t>Evidencia</w:t>
            </w:r>
          </w:p>
        </w:tc>
      </w:tr>
      <w:tr w:rsidR="00D42ACB" w14:paraId="031D72AB" w14:textId="77777777">
        <w:trPr>
          <w:jc w:val="center"/>
        </w:trPr>
        <w:tc>
          <w:tcPr>
            <w:tcW w:w="2381" w:type="dxa"/>
          </w:tcPr>
          <w:p w14:paraId="1EDA665C" w14:textId="77777777" w:rsidR="00D42ACB" w:rsidRDefault="00981D95">
            <w:pPr>
              <w:pStyle w:val="TablaTexto"/>
            </w:pPr>
            <w:r>
              <w:rPr>
                <w:sz w:val="17"/>
              </w:rPr>
              <w:t>Desarrollo (verificado en esta auditoría)</w:t>
            </w:r>
          </w:p>
        </w:tc>
        <w:tc>
          <w:tcPr>
            <w:tcW w:w="4762" w:type="dxa"/>
          </w:tcPr>
          <w:p w14:paraId="3B95AAF8" w14:textId="77777777" w:rsidR="00D42ACB" w:rsidRDefault="00981D95">
            <w:pPr>
              <w:pStyle w:val="TablaTexto"/>
            </w:pPr>
            <w:r>
              <w:rPr>
                <w:sz w:val="17"/>
              </w:rPr>
              <w:t xml:space="preserve">Windows + XAMPP (PHP 8.2.12, MariaDB 10.4.32) + </w:t>
            </w:r>
            <w:r>
              <w:rPr>
                <w:sz w:val="17"/>
              </w:rPr>
              <w:t>php artisan serve (:8000) + Vite dev (:5173, proxy a la API).</w:t>
            </w:r>
          </w:p>
        </w:tc>
        <w:tc>
          <w:tcPr>
            <w:tcW w:w="1928" w:type="dxa"/>
          </w:tcPr>
          <w:p w14:paraId="77CCB3DF" w14:textId="77777777" w:rsidR="00D42ACB" w:rsidRDefault="00981D95">
            <w:pPr>
              <w:pStyle w:val="TablaTexto"/>
            </w:pPr>
            <w:r>
              <w:rPr>
                <w:sz w:val="17"/>
              </w:rPr>
              <w:t>Ejecución y capturas del 16/10/2026</w:t>
            </w:r>
          </w:p>
        </w:tc>
      </w:tr>
      <w:tr w:rsidR="00D42ACB" w14:paraId="3D368350" w14:textId="77777777">
        <w:trPr>
          <w:jc w:val="center"/>
        </w:trPr>
        <w:tc>
          <w:tcPr>
            <w:tcW w:w="2381" w:type="dxa"/>
            <w:shd w:val="clear" w:color="auto" w:fill="F3F9EF"/>
          </w:tcPr>
          <w:p w14:paraId="1BC4B8F4" w14:textId="77777777" w:rsidR="00D42ACB" w:rsidRDefault="00981D95">
            <w:pPr>
              <w:pStyle w:val="TablaTexto"/>
            </w:pPr>
            <w:r>
              <w:rPr>
                <w:sz w:val="17"/>
              </w:rPr>
              <w:t>Producción web (previsto)</w:t>
            </w:r>
          </w:p>
        </w:tc>
        <w:tc>
          <w:tcPr>
            <w:tcW w:w="4762" w:type="dxa"/>
            <w:shd w:val="clear" w:color="auto" w:fill="F3F9EF"/>
          </w:tcPr>
          <w:p w14:paraId="64F83046" w14:textId="77777777" w:rsidR="00D42ACB" w:rsidRDefault="00981D95">
            <w:pPr>
              <w:pStyle w:val="TablaTexto"/>
            </w:pPr>
            <w:r>
              <w:rPr>
                <w:sz w:val="17"/>
              </w:rPr>
              <w:t>Contenedor Docker: php:8.3-fpm-alpine + nginx + tini; SPA compilada servida por nginx; migraciones al arranque.</w:t>
            </w:r>
          </w:p>
        </w:tc>
        <w:tc>
          <w:tcPr>
            <w:tcW w:w="1928" w:type="dxa"/>
            <w:shd w:val="clear" w:color="auto" w:fill="F3F9EF"/>
          </w:tcPr>
          <w:p w14:paraId="2060D0C9" w14:textId="77777777" w:rsidR="00D42ACB" w:rsidRDefault="00981D95">
            <w:pPr>
              <w:pStyle w:val="TablaTexto"/>
            </w:pPr>
            <w:r>
              <w:rPr>
                <w:sz w:val="17"/>
              </w:rPr>
              <w:t>Dockerfile, docker/entrypoint.sh</w:t>
            </w:r>
          </w:p>
        </w:tc>
      </w:tr>
      <w:tr w:rsidR="00D42ACB" w14:paraId="49EF2CDF" w14:textId="77777777">
        <w:trPr>
          <w:jc w:val="center"/>
        </w:trPr>
        <w:tc>
          <w:tcPr>
            <w:tcW w:w="2381" w:type="dxa"/>
          </w:tcPr>
          <w:p w14:paraId="6F587B29" w14:textId="77777777" w:rsidR="00D42ACB" w:rsidRDefault="00981D95">
            <w:pPr>
              <w:pStyle w:val="TablaTexto"/>
            </w:pPr>
            <w:r>
              <w:rPr>
                <w:sz w:val="17"/>
              </w:rPr>
              <w:t>Móvil</w:t>
            </w:r>
          </w:p>
        </w:tc>
        <w:tc>
          <w:tcPr>
            <w:tcW w:w="4762" w:type="dxa"/>
          </w:tcPr>
          <w:p w14:paraId="3079D1B3" w14:textId="77777777" w:rsidR="00D42ACB" w:rsidRDefault="00981D95">
            <w:pPr>
              <w:pStyle w:val="TablaTexto"/>
            </w:pPr>
            <w:r>
              <w:rPr>
                <w:sz w:val="17"/>
              </w:rPr>
              <w:t>Android 8.0 (API 26) o superior; compilación con SDK 36 y Gradle 9.4.1.</w:t>
            </w:r>
          </w:p>
        </w:tc>
        <w:tc>
          <w:tcPr>
            <w:tcW w:w="1928" w:type="dxa"/>
          </w:tcPr>
          <w:p w14:paraId="4C6E98F7" w14:textId="77777777" w:rsidR="00D42ACB" w:rsidRDefault="00981D95">
            <w:pPr>
              <w:pStyle w:val="TablaTexto"/>
            </w:pPr>
            <w:r>
              <w:rPr>
                <w:sz w:val="17"/>
              </w:rPr>
              <w:t>Movil/app/build.gradle.kts</w:t>
            </w:r>
          </w:p>
        </w:tc>
      </w:tr>
      <w:tr w:rsidR="00D42ACB" w14:paraId="66D84CA6" w14:textId="77777777">
        <w:trPr>
          <w:jc w:val="center"/>
        </w:trPr>
        <w:tc>
          <w:tcPr>
            <w:tcW w:w="2381" w:type="dxa"/>
            <w:shd w:val="clear" w:color="auto" w:fill="F3F9EF"/>
          </w:tcPr>
          <w:p w14:paraId="77994B7D" w14:textId="77777777" w:rsidR="00D42ACB" w:rsidRDefault="00981D95">
            <w:pPr>
              <w:pStyle w:val="TablaTexto"/>
            </w:pPr>
            <w:r>
              <w:rPr>
                <w:sz w:val="17"/>
              </w:rPr>
              <w:t>Navegadores web</w:t>
            </w:r>
          </w:p>
        </w:tc>
        <w:tc>
          <w:tcPr>
            <w:tcW w:w="4762" w:type="dxa"/>
            <w:shd w:val="clear" w:color="auto" w:fill="F3F9EF"/>
          </w:tcPr>
          <w:p w14:paraId="4EF1EA81" w14:textId="77777777" w:rsidR="00D42ACB" w:rsidRDefault="00981D95">
            <w:pPr>
              <w:pStyle w:val="TablaTexto"/>
            </w:pPr>
            <w:r>
              <w:rPr>
                <w:sz w:val="17"/>
              </w:rPr>
              <w:t>Navegadores modernos de escritorio y móviles (la build de Vite 8 apunta a navegadores «Baseline widely available»).</w:t>
            </w:r>
          </w:p>
        </w:tc>
        <w:tc>
          <w:tcPr>
            <w:tcW w:w="1928" w:type="dxa"/>
            <w:shd w:val="clear" w:color="auto" w:fill="F3F9EF"/>
          </w:tcPr>
          <w:p w14:paraId="31BE2683" w14:textId="77777777" w:rsidR="00D42ACB" w:rsidRDefault="00981D95">
            <w:pPr>
              <w:pStyle w:val="TablaTexto"/>
            </w:pPr>
            <w:r>
              <w:rPr>
                <w:sz w:val="17"/>
              </w:rPr>
              <w:t>documentación oficial de Vite 8 y vite.config.js</w:t>
            </w:r>
          </w:p>
        </w:tc>
      </w:tr>
    </w:tbl>
    <w:p w14:paraId="13016D13" w14:textId="77777777" w:rsidR="00D42ACB" w:rsidRDefault="00981D95">
      <w:pPr>
        <w:pStyle w:val="FuenteManual"/>
      </w:pPr>
      <w:r>
        <w:t>Fuente: Auditoría del repositorio y ejecución local.</w:t>
      </w:r>
    </w:p>
    <w:p w14:paraId="38C2338A" w14:textId="77777777" w:rsidR="00D42ACB" w:rsidRDefault="00981D95">
      <w:pPr>
        <w:pStyle w:val="Ttulo2"/>
      </w:pPr>
      <w:bookmarkStart w:id="43" w:name="_Toc243061011"/>
      <w:r>
        <w:t>2.11. Requisitos mínimos y recomendados de hardware</w:t>
      </w:r>
      <w:bookmarkEnd w:id="43"/>
    </w:p>
    <w:p w14:paraId="0D401379" w14:textId="77777777" w:rsidR="00D42ACB" w:rsidRDefault="00981D95">
      <w:r>
        <w:t xml:space="preserve">El repositorio no declara requisitos de hardware. Los siguientes valores son </w:t>
      </w:r>
      <w:r>
        <w:rPr>
          <w:b/>
        </w:rPr>
        <w:t>recomendaciones de estimación técnica</w:t>
      </w:r>
      <w:r>
        <w:t xml:space="preserve"> elaboradas a partir de la carga observada durante la auditoría (instalación completa, servidor de desarrollo, base de datos y suite de pruebas), no requisitos oficiales del proyecto.</w:t>
      </w:r>
    </w:p>
    <w:p w14:paraId="6E37B05E" w14:textId="4AA8D1CC" w:rsidR="00D42ACB" w:rsidRDefault="00981D95">
      <w:pPr>
        <w:pStyle w:val="LeyendaManual"/>
        <w:keepNext/>
      </w:pPr>
      <w:bookmarkStart w:id="44" w:name="_Toc243061170"/>
      <w:r>
        <w:t xml:space="preserve">Tabla </w:t>
      </w:r>
      <w:r>
        <w:fldChar w:fldCharType="begin"/>
      </w:r>
      <w:r>
        <w:instrText xml:space="preserve"> SEQ Tabla \* ARABIC </w:instrText>
      </w:r>
      <w:r>
        <w:fldChar w:fldCharType="separate"/>
      </w:r>
      <w:r w:rsidR="00081A26">
        <w:rPr>
          <w:noProof/>
        </w:rPr>
        <w:t>12</w:t>
      </w:r>
      <w:r>
        <w:fldChar w:fldCharType="end"/>
      </w:r>
      <w:r>
        <w:t>. Requisitos de hardware (estimación técnica)</w:t>
      </w:r>
      <w:bookmarkEnd w:id="44"/>
    </w:p>
    <w:tbl>
      <w:tblPr>
        <w:tblStyle w:val="Tablaconcuadrcula"/>
        <w:tblW w:w="0" w:type="auto"/>
        <w:jc w:val="center"/>
        <w:tblLook w:val="04A0" w:firstRow="1" w:lastRow="0" w:firstColumn="1" w:lastColumn="0" w:noHBand="0" w:noVBand="1"/>
      </w:tblPr>
      <w:tblGrid>
        <w:gridCol w:w="2268"/>
        <w:gridCol w:w="3061"/>
        <w:gridCol w:w="3742"/>
      </w:tblGrid>
      <w:tr w:rsidR="00D42ACB" w14:paraId="7924C5CC" w14:textId="77777777">
        <w:trPr>
          <w:tblHeader/>
          <w:jc w:val="center"/>
        </w:trPr>
        <w:tc>
          <w:tcPr>
            <w:tcW w:w="2268" w:type="dxa"/>
            <w:shd w:val="clear" w:color="auto" w:fill="2A7C00"/>
          </w:tcPr>
          <w:p w14:paraId="6975F4D1" w14:textId="77777777" w:rsidR="00D42ACB" w:rsidRDefault="00981D95">
            <w:pPr>
              <w:pStyle w:val="TablaTitulo"/>
            </w:pPr>
            <w:r>
              <w:t>Perfil</w:t>
            </w:r>
          </w:p>
        </w:tc>
        <w:tc>
          <w:tcPr>
            <w:tcW w:w="3061" w:type="dxa"/>
            <w:shd w:val="clear" w:color="auto" w:fill="2A7C00"/>
          </w:tcPr>
          <w:p w14:paraId="6D3DDAB4" w14:textId="77777777" w:rsidR="00D42ACB" w:rsidRDefault="00981D95">
            <w:pPr>
              <w:pStyle w:val="TablaTitulo"/>
            </w:pPr>
            <w:r>
              <w:t>Mínimo</w:t>
            </w:r>
          </w:p>
        </w:tc>
        <w:tc>
          <w:tcPr>
            <w:tcW w:w="3742" w:type="dxa"/>
            <w:shd w:val="clear" w:color="auto" w:fill="2A7C00"/>
          </w:tcPr>
          <w:p w14:paraId="78FC10FE" w14:textId="77777777" w:rsidR="00D42ACB" w:rsidRDefault="00981D95">
            <w:pPr>
              <w:pStyle w:val="TablaTitulo"/>
            </w:pPr>
            <w:r>
              <w:t>Recomendado</w:t>
            </w:r>
          </w:p>
        </w:tc>
      </w:tr>
      <w:tr w:rsidR="00D42ACB" w14:paraId="53E7E308" w14:textId="77777777">
        <w:trPr>
          <w:jc w:val="center"/>
        </w:trPr>
        <w:tc>
          <w:tcPr>
            <w:tcW w:w="2268" w:type="dxa"/>
          </w:tcPr>
          <w:p w14:paraId="12C5281C" w14:textId="77777777" w:rsidR="00D42ACB" w:rsidRDefault="00981D95">
            <w:pPr>
              <w:pStyle w:val="TablaTexto"/>
            </w:pPr>
            <w:r>
              <w:t>Equipo de desarrollo (web)</w:t>
            </w:r>
          </w:p>
        </w:tc>
        <w:tc>
          <w:tcPr>
            <w:tcW w:w="3061" w:type="dxa"/>
          </w:tcPr>
          <w:p w14:paraId="30A07D89" w14:textId="77777777" w:rsidR="00D42ACB" w:rsidRDefault="00981D95">
            <w:pPr>
              <w:pStyle w:val="TablaTexto"/>
            </w:pPr>
            <w:r>
              <w:t>4 GB de RAM, 4 GB de disco libre, CPU de 2 núcleos</w:t>
            </w:r>
          </w:p>
        </w:tc>
        <w:tc>
          <w:tcPr>
            <w:tcW w:w="3742" w:type="dxa"/>
          </w:tcPr>
          <w:p w14:paraId="17FCAF90" w14:textId="77777777" w:rsidR="00D42ACB" w:rsidRDefault="00981D95">
            <w:pPr>
              <w:pStyle w:val="TablaTexto"/>
            </w:pPr>
            <w:r>
              <w:t>8–16 GB de RAM, SSD, CPU de 4 núcleos (la instalación de dependencias y las suites de prueba se benefician del disco SSD)</w:t>
            </w:r>
          </w:p>
        </w:tc>
      </w:tr>
      <w:tr w:rsidR="00D42ACB" w14:paraId="7101D547" w14:textId="77777777">
        <w:trPr>
          <w:jc w:val="center"/>
        </w:trPr>
        <w:tc>
          <w:tcPr>
            <w:tcW w:w="2268" w:type="dxa"/>
            <w:shd w:val="clear" w:color="auto" w:fill="F3F9EF"/>
          </w:tcPr>
          <w:p w14:paraId="01FD7AD5" w14:textId="77777777" w:rsidR="00D42ACB" w:rsidRDefault="00981D95">
            <w:pPr>
              <w:pStyle w:val="TablaTexto"/>
            </w:pPr>
            <w:r>
              <w:t>Equipo de desarrollo (móvil)</w:t>
            </w:r>
          </w:p>
        </w:tc>
        <w:tc>
          <w:tcPr>
            <w:tcW w:w="3061" w:type="dxa"/>
            <w:shd w:val="clear" w:color="auto" w:fill="F3F9EF"/>
          </w:tcPr>
          <w:p w14:paraId="745DF772" w14:textId="77777777" w:rsidR="00D42ACB" w:rsidRDefault="00981D95">
            <w:pPr>
              <w:pStyle w:val="TablaTexto"/>
            </w:pPr>
            <w:r>
              <w:t>Además de lo anterior: 8 GB de RAM y 10 GB libres para SDK/emulador</w:t>
            </w:r>
          </w:p>
        </w:tc>
        <w:tc>
          <w:tcPr>
            <w:tcW w:w="3742" w:type="dxa"/>
            <w:shd w:val="clear" w:color="auto" w:fill="F3F9EF"/>
          </w:tcPr>
          <w:p w14:paraId="53EAC7DA" w14:textId="77777777" w:rsidR="00D42ACB" w:rsidRDefault="00981D95">
            <w:pPr>
              <w:pStyle w:val="TablaTexto"/>
            </w:pPr>
            <w:r>
              <w:t>16 GB de RAM</w:t>
            </w:r>
          </w:p>
        </w:tc>
      </w:tr>
      <w:tr w:rsidR="00D42ACB" w14:paraId="4B2088D2" w14:textId="77777777">
        <w:trPr>
          <w:jc w:val="center"/>
        </w:trPr>
        <w:tc>
          <w:tcPr>
            <w:tcW w:w="2268" w:type="dxa"/>
          </w:tcPr>
          <w:p w14:paraId="6E5FF1E3" w14:textId="77777777" w:rsidR="00D42ACB" w:rsidRDefault="00981D95">
            <w:pPr>
              <w:pStyle w:val="TablaTexto"/>
            </w:pPr>
            <w:r>
              <w:t>Producción web (contenedor)</w:t>
            </w:r>
          </w:p>
        </w:tc>
        <w:tc>
          <w:tcPr>
            <w:tcW w:w="3061" w:type="dxa"/>
          </w:tcPr>
          <w:p w14:paraId="71CF7D49" w14:textId="77777777" w:rsidR="00D42ACB" w:rsidRDefault="00981D95">
            <w:pPr>
              <w:pStyle w:val="TablaTexto"/>
            </w:pPr>
            <w:r>
              <w:t>512 MB de RAM, 1 vCPU (MVP)</w:t>
            </w:r>
          </w:p>
        </w:tc>
        <w:tc>
          <w:tcPr>
            <w:tcW w:w="3742" w:type="dxa"/>
          </w:tcPr>
          <w:p w14:paraId="4006420B" w14:textId="77777777" w:rsidR="00D42ACB" w:rsidRDefault="00981D95">
            <w:pPr>
              <w:pStyle w:val="TablaTexto"/>
            </w:pPr>
            <w:r>
              <w:t>1 GB de RAM y 1–2 vCPU con base de datos gestionada aparte</w:t>
            </w:r>
          </w:p>
        </w:tc>
      </w:tr>
    </w:tbl>
    <w:p w14:paraId="3A2DBE8D" w14:textId="77777777" w:rsidR="00D42ACB" w:rsidRDefault="00981D95">
      <w:pPr>
        <w:pStyle w:val="FuenteManual"/>
      </w:pPr>
      <w:r>
        <w:t>Fuente: Estimación propia durante la auditoría (no consta en el repositorio).</w:t>
      </w:r>
    </w:p>
    <w:p w14:paraId="07F3EE09" w14:textId="77777777" w:rsidR="00D42ACB" w:rsidRDefault="00981D95">
      <w:pPr>
        <w:pStyle w:val="Ttulo2"/>
      </w:pPr>
      <w:bookmarkStart w:id="45" w:name="_Toc243061012"/>
      <w:r>
        <w:t>2.12. Requisitos de software y versiones compatibles</w:t>
      </w:r>
      <w:bookmarkEnd w:id="45"/>
    </w:p>
    <w:p w14:paraId="33FF7556" w14:textId="1092E11C" w:rsidR="00D42ACB" w:rsidRDefault="00981D95">
      <w:pPr>
        <w:pStyle w:val="LeyendaManual"/>
        <w:keepNext/>
      </w:pPr>
      <w:bookmarkStart w:id="46" w:name="_Toc243061171"/>
      <w:r>
        <w:t xml:space="preserve">Tabla </w:t>
      </w:r>
      <w:r>
        <w:fldChar w:fldCharType="begin"/>
      </w:r>
      <w:r>
        <w:instrText xml:space="preserve"> SEQ Tabla \* ARABIC </w:instrText>
      </w:r>
      <w:r>
        <w:fldChar w:fldCharType="separate"/>
      </w:r>
      <w:r w:rsidR="00081A26">
        <w:rPr>
          <w:noProof/>
        </w:rPr>
        <w:t>13</w:t>
      </w:r>
      <w:r>
        <w:fldChar w:fldCharType="end"/>
      </w:r>
      <w:r>
        <w:t>. Matriz de software: declarado, verificado y compatibilidad</w:t>
      </w:r>
      <w:bookmarkEnd w:id="46"/>
    </w:p>
    <w:tbl>
      <w:tblPr>
        <w:tblStyle w:val="Tablaconcuadrcula"/>
        <w:tblW w:w="0" w:type="auto"/>
        <w:jc w:val="center"/>
        <w:tblLook w:val="04A0" w:firstRow="1" w:lastRow="0" w:firstColumn="1" w:lastColumn="0" w:noHBand="0" w:noVBand="1"/>
      </w:tblPr>
      <w:tblGrid>
        <w:gridCol w:w="1587"/>
        <w:gridCol w:w="2268"/>
        <w:gridCol w:w="2041"/>
        <w:gridCol w:w="3175"/>
      </w:tblGrid>
      <w:tr w:rsidR="00D42ACB" w14:paraId="62405B72" w14:textId="77777777">
        <w:trPr>
          <w:tblHeader/>
          <w:jc w:val="center"/>
        </w:trPr>
        <w:tc>
          <w:tcPr>
            <w:tcW w:w="1587" w:type="dxa"/>
            <w:shd w:val="clear" w:color="auto" w:fill="2A7C00"/>
          </w:tcPr>
          <w:p w14:paraId="6A452235" w14:textId="77777777" w:rsidR="00D42ACB" w:rsidRDefault="00981D95">
            <w:pPr>
              <w:pStyle w:val="TablaTitulo"/>
            </w:pPr>
            <w:r>
              <w:t>Software</w:t>
            </w:r>
          </w:p>
        </w:tc>
        <w:tc>
          <w:tcPr>
            <w:tcW w:w="2268" w:type="dxa"/>
            <w:shd w:val="clear" w:color="auto" w:fill="2A7C00"/>
          </w:tcPr>
          <w:p w14:paraId="793E2D68" w14:textId="77777777" w:rsidR="00D42ACB" w:rsidRDefault="00981D95">
            <w:pPr>
              <w:pStyle w:val="TablaTitulo"/>
            </w:pPr>
            <w:r>
              <w:t>Declarado / exigido</w:t>
            </w:r>
          </w:p>
        </w:tc>
        <w:tc>
          <w:tcPr>
            <w:tcW w:w="2041" w:type="dxa"/>
            <w:shd w:val="clear" w:color="auto" w:fill="2A7C00"/>
          </w:tcPr>
          <w:p w14:paraId="6160ED09" w14:textId="77777777" w:rsidR="00D42ACB" w:rsidRDefault="00981D95">
            <w:pPr>
              <w:pStyle w:val="TablaTitulo"/>
            </w:pPr>
            <w:r>
              <w:t>Verificado en auditoría</w:t>
            </w:r>
          </w:p>
        </w:tc>
        <w:tc>
          <w:tcPr>
            <w:tcW w:w="3175" w:type="dxa"/>
            <w:shd w:val="clear" w:color="auto" w:fill="2A7C00"/>
          </w:tcPr>
          <w:p w14:paraId="5E724EA8" w14:textId="77777777" w:rsidR="00D42ACB" w:rsidRDefault="00981D95">
            <w:pPr>
              <w:pStyle w:val="TablaTitulo"/>
            </w:pPr>
            <w:r>
              <w:t>Observaciones de compatibilidad</w:t>
            </w:r>
          </w:p>
        </w:tc>
      </w:tr>
      <w:tr w:rsidR="00D42ACB" w14:paraId="76239C19" w14:textId="77777777">
        <w:trPr>
          <w:jc w:val="center"/>
        </w:trPr>
        <w:tc>
          <w:tcPr>
            <w:tcW w:w="1587" w:type="dxa"/>
          </w:tcPr>
          <w:p w14:paraId="5A010B24" w14:textId="77777777" w:rsidR="00D42ACB" w:rsidRDefault="00981D95">
            <w:pPr>
              <w:pStyle w:val="TablaTexto"/>
            </w:pPr>
            <w:r>
              <w:rPr>
                <w:sz w:val="17"/>
              </w:rPr>
              <w:t>PHP</w:t>
            </w:r>
          </w:p>
        </w:tc>
        <w:tc>
          <w:tcPr>
            <w:tcW w:w="2268" w:type="dxa"/>
          </w:tcPr>
          <w:p w14:paraId="75153F0A" w14:textId="77777777" w:rsidR="00D42ACB" w:rsidRDefault="00981D95">
            <w:pPr>
              <w:pStyle w:val="TablaTexto"/>
            </w:pPr>
            <w:r>
              <w:rPr>
                <w:sz w:val="17"/>
              </w:rPr>
              <w:t>^8.1 (composer.json)</w:t>
            </w:r>
          </w:p>
        </w:tc>
        <w:tc>
          <w:tcPr>
            <w:tcW w:w="2041" w:type="dxa"/>
          </w:tcPr>
          <w:p w14:paraId="4B20501A" w14:textId="77777777" w:rsidR="00D42ACB" w:rsidRDefault="00981D95">
            <w:pPr>
              <w:pStyle w:val="TablaTexto"/>
            </w:pPr>
            <w:r>
              <w:rPr>
                <w:sz w:val="17"/>
              </w:rPr>
              <w:t>8.2.12 (local); imagen de producción 8.3</w:t>
            </w:r>
          </w:p>
        </w:tc>
        <w:tc>
          <w:tcPr>
            <w:tcW w:w="3175" w:type="dxa"/>
          </w:tcPr>
          <w:p w14:paraId="31ADDDD2" w14:textId="77777777" w:rsidR="00D42ACB" w:rsidRDefault="00981D95">
            <w:pPr>
              <w:pStyle w:val="TablaTexto"/>
            </w:pPr>
            <w:r>
              <w:rPr>
                <w:sz w:val="17"/>
              </w:rPr>
              <w:t>PHP 8.1 ya no recibe soporte; la rama 8.2 termina su soporte de seguridad el 31/12/2026 y la 8.3 el 31/12/2027 (fuente: php.net, consulta 16/10/2026).</w:t>
            </w:r>
          </w:p>
        </w:tc>
      </w:tr>
      <w:tr w:rsidR="00D42ACB" w14:paraId="642A848A" w14:textId="77777777">
        <w:trPr>
          <w:jc w:val="center"/>
        </w:trPr>
        <w:tc>
          <w:tcPr>
            <w:tcW w:w="1587" w:type="dxa"/>
            <w:shd w:val="clear" w:color="auto" w:fill="F3F9EF"/>
          </w:tcPr>
          <w:p w14:paraId="4F2870FA" w14:textId="77777777" w:rsidR="00D42ACB" w:rsidRDefault="00981D95">
            <w:pPr>
              <w:pStyle w:val="TablaTexto"/>
            </w:pPr>
            <w:r>
              <w:rPr>
                <w:sz w:val="17"/>
              </w:rPr>
              <w:t>Composer</w:t>
            </w:r>
          </w:p>
        </w:tc>
        <w:tc>
          <w:tcPr>
            <w:tcW w:w="2268" w:type="dxa"/>
            <w:shd w:val="clear" w:color="auto" w:fill="F3F9EF"/>
          </w:tcPr>
          <w:p w14:paraId="5D831770" w14:textId="77777777" w:rsidR="00D42ACB" w:rsidRDefault="00981D95">
            <w:pPr>
              <w:pStyle w:val="TablaTexto"/>
            </w:pPr>
            <w:r>
              <w:rPr>
                <w:sz w:val="17"/>
              </w:rPr>
              <w:t>2.x</w:t>
            </w:r>
          </w:p>
        </w:tc>
        <w:tc>
          <w:tcPr>
            <w:tcW w:w="2041" w:type="dxa"/>
            <w:shd w:val="clear" w:color="auto" w:fill="F3F9EF"/>
          </w:tcPr>
          <w:p w14:paraId="0926FDC1" w14:textId="77777777" w:rsidR="00D42ACB" w:rsidRDefault="00981D95">
            <w:pPr>
              <w:pStyle w:val="TablaTexto"/>
            </w:pPr>
            <w:r>
              <w:rPr>
                <w:sz w:val="17"/>
              </w:rPr>
              <w:t>2.10.2</w:t>
            </w:r>
          </w:p>
        </w:tc>
        <w:tc>
          <w:tcPr>
            <w:tcW w:w="3175" w:type="dxa"/>
            <w:shd w:val="clear" w:color="auto" w:fill="F3F9EF"/>
          </w:tcPr>
          <w:p w14:paraId="37E19554" w14:textId="77777777" w:rsidR="00D42ACB" w:rsidRDefault="00981D95">
            <w:pPr>
              <w:pStyle w:val="TablaTexto"/>
            </w:pPr>
            <w:r>
              <w:rPr>
                <w:sz w:val="17"/>
              </w:rPr>
              <w:t>Instalación reproducible con composer install.</w:t>
            </w:r>
          </w:p>
        </w:tc>
      </w:tr>
      <w:tr w:rsidR="00D42ACB" w14:paraId="6611891E" w14:textId="77777777">
        <w:trPr>
          <w:jc w:val="center"/>
        </w:trPr>
        <w:tc>
          <w:tcPr>
            <w:tcW w:w="1587" w:type="dxa"/>
          </w:tcPr>
          <w:p w14:paraId="4E2B97D8" w14:textId="77777777" w:rsidR="00D42ACB" w:rsidRDefault="00981D95">
            <w:pPr>
              <w:pStyle w:val="TablaTexto"/>
            </w:pPr>
            <w:r>
              <w:rPr>
                <w:sz w:val="17"/>
              </w:rPr>
              <w:lastRenderedPageBreak/>
              <w:t>MySQL / MariaDB</w:t>
            </w:r>
          </w:p>
        </w:tc>
        <w:tc>
          <w:tcPr>
            <w:tcW w:w="2268" w:type="dxa"/>
          </w:tcPr>
          <w:p w14:paraId="796D2104" w14:textId="77777777" w:rsidR="00D42ACB" w:rsidRDefault="00981D95">
            <w:pPr>
              <w:pStyle w:val="TablaTexto"/>
            </w:pPr>
            <w:r>
              <w:rPr>
                <w:sz w:val="17"/>
              </w:rPr>
              <w:t>MySQL 5.7+ (README)</w:t>
            </w:r>
          </w:p>
        </w:tc>
        <w:tc>
          <w:tcPr>
            <w:tcW w:w="2041" w:type="dxa"/>
          </w:tcPr>
          <w:p w14:paraId="6A9897B4" w14:textId="77777777" w:rsidR="00D42ACB" w:rsidRDefault="00981D95">
            <w:pPr>
              <w:pStyle w:val="TablaTexto"/>
            </w:pPr>
            <w:r>
              <w:rPr>
                <w:sz w:val="17"/>
              </w:rPr>
              <w:t>MariaDB 10.4.32</w:t>
            </w:r>
          </w:p>
        </w:tc>
        <w:tc>
          <w:tcPr>
            <w:tcW w:w="3175" w:type="dxa"/>
          </w:tcPr>
          <w:p w14:paraId="7B00BAF7" w14:textId="77777777" w:rsidR="00D42ACB" w:rsidRDefault="00981D95">
            <w:pPr>
              <w:pStyle w:val="TablaTexto"/>
            </w:pPr>
            <w:r>
              <w:rPr>
                <w:sz w:val="17"/>
              </w:rPr>
              <w:t>Esquema compatible; strict activo y utf8mb4_unicode_ci.</w:t>
            </w:r>
          </w:p>
        </w:tc>
      </w:tr>
      <w:tr w:rsidR="00D42ACB" w14:paraId="00E29645" w14:textId="77777777">
        <w:trPr>
          <w:jc w:val="center"/>
        </w:trPr>
        <w:tc>
          <w:tcPr>
            <w:tcW w:w="1587" w:type="dxa"/>
            <w:shd w:val="clear" w:color="auto" w:fill="F3F9EF"/>
          </w:tcPr>
          <w:p w14:paraId="49C6399C" w14:textId="77777777" w:rsidR="00D42ACB" w:rsidRDefault="00981D95">
            <w:pPr>
              <w:pStyle w:val="TablaTexto"/>
            </w:pPr>
            <w:r>
              <w:rPr>
                <w:sz w:val="17"/>
              </w:rPr>
              <w:t>Node.js</w:t>
            </w:r>
          </w:p>
        </w:tc>
        <w:tc>
          <w:tcPr>
            <w:tcW w:w="2268" w:type="dxa"/>
            <w:shd w:val="clear" w:color="auto" w:fill="F3F9EF"/>
          </w:tcPr>
          <w:p w14:paraId="549CFD39" w14:textId="77777777" w:rsidR="00D42ACB" w:rsidRDefault="00981D95">
            <w:pPr>
              <w:pStyle w:val="TablaTexto"/>
            </w:pPr>
            <w:r>
              <w:rPr>
                <w:sz w:val="17"/>
              </w:rPr>
              <w:t>No declarado explícitamente; Vite 8 exige ≥ 20.19/22.12</w:t>
            </w:r>
          </w:p>
        </w:tc>
        <w:tc>
          <w:tcPr>
            <w:tcW w:w="2041" w:type="dxa"/>
            <w:shd w:val="clear" w:color="auto" w:fill="F3F9EF"/>
          </w:tcPr>
          <w:p w14:paraId="25AB4E99" w14:textId="77777777" w:rsidR="00D42ACB" w:rsidRDefault="00981D95">
            <w:pPr>
              <w:pStyle w:val="TablaTexto"/>
            </w:pPr>
            <w:r>
              <w:rPr>
                <w:sz w:val="17"/>
              </w:rPr>
              <w:t>26.3.1</w:t>
            </w:r>
          </w:p>
        </w:tc>
        <w:tc>
          <w:tcPr>
            <w:tcW w:w="3175" w:type="dxa"/>
            <w:shd w:val="clear" w:color="auto" w:fill="F3F9EF"/>
          </w:tcPr>
          <w:p w14:paraId="37F303B9" w14:textId="77777777" w:rsidR="00D42ACB" w:rsidRDefault="00981D95">
            <w:pPr>
              <w:pStyle w:val="TablaTexto"/>
            </w:pPr>
            <w:r>
              <w:rPr>
                <w:sz w:val="17"/>
              </w:rPr>
              <w:t>La imagen Docker compila con Node 22.</w:t>
            </w:r>
          </w:p>
        </w:tc>
      </w:tr>
      <w:tr w:rsidR="00D42ACB" w14:paraId="39FE4119" w14:textId="77777777">
        <w:trPr>
          <w:jc w:val="center"/>
        </w:trPr>
        <w:tc>
          <w:tcPr>
            <w:tcW w:w="1587" w:type="dxa"/>
          </w:tcPr>
          <w:p w14:paraId="0FAB822D" w14:textId="77777777" w:rsidR="00D42ACB" w:rsidRDefault="00981D95">
            <w:pPr>
              <w:pStyle w:val="TablaTexto"/>
            </w:pPr>
            <w:r>
              <w:rPr>
                <w:sz w:val="17"/>
              </w:rPr>
              <w:t>npm</w:t>
            </w:r>
          </w:p>
        </w:tc>
        <w:tc>
          <w:tcPr>
            <w:tcW w:w="2268" w:type="dxa"/>
          </w:tcPr>
          <w:p w14:paraId="41ADB929" w14:textId="77777777" w:rsidR="00D42ACB" w:rsidRDefault="00981D95">
            <w:pPr>
              <w:pStyle w:val="TablaTexto"/>
            </w:pPr>
            <w:r>
              <w:rPr>
                <w:sz w:val="17"/>
              </w:rPr>
              <w:t>—</w:t>
            </w:r>
          </w:p>
        </w:tc>
        <w:tc>
          <w:tcPr>
            <w:tcW w:w="2041" w:type="dxa"/>
          </w:tcPr>
          <w:p w14:paraId="40A543CE" w14:textId="77777777" w:rsidR="00D42ACB" w:rsidRDefault="00981D95">
            <w:pPr>
              <w:pStyle w:val="TablaTexto"/>
            </w:pPr>
            <w:r>
              <w:rPr>
                <w:sz w:val="17"/>
              </w:rPr>
              <w:t>11.16.0</w:t>
            </w:r>
          </w:p>
        </w:tc>
        <w:tc>
          <w:tcPr>
            <w:tcW w:w="3175" w:type="dxa"/>
          </w:tcPr>
          <w:p w14:paraId="1F271931" w14:textId="77777777" w:rsidR="00D42ACB" w:rsidRDefault="00981D95">
            <w:pPr>
              <w:pStyle w:val="TablaTexto"/>
            </w:pPr>
            <w:r>
              <w:rPr>
                <w:sz w:val="17"/>
              </w:rPr>
              <w:t>Lockfile package-lock.json presente.</w:t>
            </w:r>
          </w:p>
        </w:tc>
      </w:tr>
      <w:tr w:rsidR="00D42ACB" w14:paraId="038C73C3" w14:textId="77777777">
        <w:trPr>
          <w:jc w:val="center"/>
        </w:trPr>
        <w:tc>
          <w:tcPr>
            <w:tcW w:w="1587" w:type="dxa"/>
            <w:shd w:val="clear" w:color="auto" w:fill="F3F9EF"/>
          </w:tcPr>
          <w:p w14:paraId="6A141CD1" w14:textId="77777777" w:rsidR="00D42ACB" w:rsidRDefault="00981D95">
            <w:pPr>
              <w:pStyle w:val="TablaTexto"/>
            </w:pPr>
            <w:r>
              <w:rPr>
                <w:sz w:val="17"/>
              </w:rPr>
              <w:t>Navegadores</w:t>
            </w:r>
          </w:p>
        </w:tc>
        <w:tc>
          <w:tcPr>
            <w:tcW w:w="2268" w:type="dxa"/>
            <w:shd w:val="clear" w:color="auto" w:fill="F3F9EF"/>
          </w:tcPr>
          <w:p w14:paraId="20A27BBC" w14:textId="77777777" w:rsidR="00D42ACB" w:rsidRDefault="00981D95">
            <w:pPr>
              <w:pStyle w:val="TablaTexto"/>
            </w:pPr>
            <w:r>
              <w:rPr>
                <w:sz w:val="17"/>
              </w:rPr>
              <w:t>Modernos</w:t>
            </w:r>
          </w:p>
        </w:tc>
        <w:tc>
          <w:tcPr>
            <w:tcW w:w="2041" w:type="dxa"/>
            <w:shd w:val="clear" w:color="auto" w:fill="F3F9EF"/>
          </w:tcPr>
          <w:p w14:paraId="14718DCD" w14:textId="77777777" w:rsidR="00D42ACB" w:rsidRDefault="00981D95">
            <w:pPr>
              <w:pStyle w:val="TablaTexto"/>
            </w:pPr>
            <w:r>
              <w:rPr>
                <w:sz w:val="17"/>
              </w:rPr>
              <w:t>Chromium (capturas)</w:t>
            </w:r>
          </w:p>
        </w:tc>
        <w:tc>
          <w:tcPr>
            <w:tcW w:w="3175" w:type="dxa"/>
            <w:shd w:val="clear" w:color="auto" w:fill="F3F9EF"/>
          </w:tcPr>
          <w:p w14:paraId="6359B548" w14:textId="77777777" w:rsidR="00D42ACB" w:rsidRDefault="00981D95">
            <w:pPr>
              <w:pStyle w:val="TablaTexto"/>
            </w:pPr>
            <w:r>
              <w:rPr>
                <w:sz w:val="17"/>
              </w:rPr>
              <w:t>PWA instalable opcional (manifest.webmanifest).</w:t>
            </w:r>
          </w:p>
        </w:tc>
      </w:tr>
      <w:tr w:rsidR="00D42ACB" w14:paraId="5B871584" w14:textId="77777777">
        <w:trPr>
          <w:jc w:val="center"/>
        </w:trPr>
        <w:tc>
          <w:tcPr>
            <w:tcW w:w="1587" w:type="dxa"/>
          </w:tcPr>
          <w:p w14:paraId="3E41A2D5" w14:textId="77777777" w:rsidR="00D42ACB" w:rsidRDefault="00981D95">
            <w:pPr>
              <w:pStyle w:val="TablaTexto"/>
            </w:pPr>
            <w:r>
              <w:rPr>
                <w:sz w:val="17"/>
              </w:rPr>
              <w:t>Android</w:t>
            </w:r>
          </w:p>
        </w:tc>
        <w:tc>
          <w:tcPr>
            <w:tcW w:w="2268" w:type="dxa"/>
          </w:tcPr>
          <w:p w14:paraId="7710988C" w14:textId="77777777" w:rsidR="00D42ACB" w:rsidRDefault="00981D95">
            <w:pPr>
              <w:pStyle w:val="TablaTexto"/>
            </w:pPr>
            <w:r>
              <w:rPr>
                <w:sz w:val="17"/>
              </w:rPr>
              <w:t>minSdk 26 / target 36</w:t>
            </w:r>
          </w:p>
        </w:tc>
        <w:tc>
          <w:tcPr>
            <w:tcW w:w="2041" w:type="dxa"/>
          </w:tcPr>
          <w:p w14:paraId="52B92486" w14:textId="77777777" w:rsidR="00D42ACB" w:rsidRDefault="00981D95">
            <w:pPr>
              <w:pStyle w:val="TablaTexto"/>
            </w:pPr>
            <w:r>
              <w:rPr>
                <w:sz w:val="17"/>
              </w:rPr>
              <w:t>SDK presente; compilación no ejecutada</w:t>
            </w:r>
          </w:p>
        </w:tc>
        <w:tc>
          <w:tcPr>
            <w:tcW w:w="3175" w:type="dxa"/>
          </w:tcPr>
          <w:p w14:paraId="23BB17A7" w14:textId="77777777" w:rsidR="00D42ACB" w:rsidRDefault="00981D95">
            <w:pPr>
              <w:pStyle w:val="TablaTexto"/>
            </w:pPr>
            <w:r>
              <w:rPr>
                <w:sz w:val="17"/>
              </w:rPr>
              <w:t>Requiere JDK 17 para el daemon de Gradle (descargado por toolchain).</w:t>
            </w:r>
          </w:p>
        </w:tc>
      </w:tr>
      <w:tr w:rsidR="00D42ACB" w14:paraId="7B1702CA" w14:textId="77777777">
        <w:trPr>
          <w:jc w:val="center"/>
        </w:trPr>
        <w:tc>
          <w:tcPr>
            <w:tcW w:w="1587" w:type="dxa"/>
            <w:shd w:val="clear" w:color="auto" w:fill="F3F9EF"/>
          </w:tcPr>
          <w:p w14:paraId="68515D77" w14:textId="77777777" w:rsidR="00D42ACB" w:rsidRDefault="00981D95">
            <w:pPr>
              <w:pStyle w:val="TablaTexto"/>
            </w:pPr>
            <w:r>
              <w:rPr>
                <w:sz w:val="17"/>
              </w:rPr>
              <w:t>Word</w:t>
            </w:r>
          </w:p>
        </w:tc>
        <w:tc>
          <w:tcPr>
            <w:tcW w:w="2268" w:type="dxa"/>
            <w:shd w:val="clear" w:color="auto" w:fill="F3F9EF"/>
          </w:tcPr>
          <w:p w14:paraId="147B8962" w14:textId="77777777" w:rsidR="00D42ACB" w:rsidRDefault="00981D95">
            <w:pPr>
              <w:pStyle w:val="TablaTexto"/>
            </w:pPr>
            <w:r>
              <w:rPr>
                <w:sz w:val="17"/>
              </w:rPr>
              <w:t>Para editar el manual</w:t>
            </w:r>
          </w:p>
        </w:tc>
        <w:tc>
          <w:tcPr>
            <w:tcW w:w="2041" w:type="dxa"/>
            <w:shd w:val="clear" w:color="auto" w:fill="F3F9EF"/>
          </w:tcPr>
          <w:p w14:paraId="62521E56" w14:textId="77777777" w:rsidR="00D42ACB" w:rsidRDefault="00981D95">
            <w:pPr>
              <w:pStyle w:val="TablaTexto"/>
            </w:pPr>
            <w:r>
              <w:rPr>
                <w:sz w:val="17"/>
              </w:rPr>
              <w:t>Disponible</w:t>
            </w:r>
          </w:p>
        </w:tc>
        <w:tc>
          <w:tcPr>
            <w:tcW w:w="3175" w:type="dxa"/>
            <w:shd w:val="clear" w:color="auto" w:fill="F3F9EF"/>
          </w:tcPr>
          <w:p w14:paraId="0362A9C1" w14:textId="77777777" w:rsidR="00D42ACB" w:rsidRDefault="00981D95">
            <w:pPr>
              <w:pStyle w:val="TablaTexto"/>
            </w:pPr>
            <w:r>
              <w:rPr>
                <w:sz w:val="17"/>
              </w:rPr>
              <w:t>Los índices del documento son campos automáticos.</w:t>
            </w:r>
          </w:p>
        </w:tc>
      </w:tr>
    </w:tbl>
    <w:p w14:paraId="3CD2E9A2" w14:textId="77777777" w:rsidR="00D42ACB" w:rsidRDefault="00981D95">
      <w:pPr>
        <w:pStyle w:val="FuenteManual"/>
      </w:pPr>
      <w:r>
        <w:t>Fuente: Manifiestos del proyecto y verificación local (16/10/2026); ciclo de vida de PHP según php.net.</w:t>
      </w:r>
    </w:p>
    <w:p w14:paraId="0259B536" w14:textId="77777777" w:rsidR="00D42ACB" w:rsidRDefault="00981D95">
      <w:pPr>
        <w:pStyle w:val="Ttulo2"/>
      </w:pPr>
      <w:bookmarkStart w:id="47" w:name="_Toc243061013"/>
      <w:r>
        <w:t>2.13. Dependencias principales y su función</w:t>
      </w:r>
      <w:bookmarkEnd w:id="47"/>
    </w:p>
    <w:p w14:paraId="4689856D" w14:textId="77777777" w:rsidR="00D42ACB" w:rsidRDefault="00981D95">
      <w:r>
        <w:t>Además de la tabla de frameworks (§ 2.5), estas son las dependencias cuyo comportamiento es determinante para operar el sistema:</w:t>
      </w:r>
    </w:p>
    <w:p w14:paraId="24D071E8" w14:textId="2B091CD0" w:rsidR="00D42ACB" w:rsidRDefault="00981D95">
      <w:pPr>
        <w:pStyle w:val="LeyendaManual"/>
        <w:keepNext/>
      </w:pPr>
      <w:bookmarkStart w:id="48" w:name="_Toc243061172"/>
      <w:r>
        <w:t xml:space="preserve">Tabla </w:t>
      </w:r>
      <w:r>
        <w:fldChar w:fldCharType="begin"/>
      </w:r>
      <w:r>
        <w:instrText xml:space="preserve"> SEQ Tabla \* ARABIC </w:instrText>
      </w:r>
      <w:r>
        <w:fldChar w:fldCharType="separate"/>
      </w:r>
      <w:r w:rsidR="00081A26">
        <w:rPr>
          <w:noProof/>
        </w:rPr>
        <w:t>14</w:t>
      </w:r>
      <w:r>
        <w:fldChar w:fldCharType="end"/>
      </w:r>
      <w:r>
        <w:t>. Dependencias relevantes para operación y mantenimiento</w:t>
      </w:r>
      <w:bookmarkEnd w:id="48"/>
    </w:p>
    <w:tbl>
      <w:tblPr>
        <w:tblStyle w:val="Tablaconcuadrcula"/>
        <w:tblW w:w="0" w:type="auto"/>
        <w:jc w:val="center"/>
        <w:tblLook w:val="04A0" w:firstRow="1" w:lastRow="0" w:firstColumn="1" w:lastColumn="0" w:noHBand="0" w:noVBand="1"/>
      </w:tblPr>
      <w:tblGrid>
        <w:gridCol w:w="1814"/>
        <w:gridCol w:w="1020"/>
        <w:gridCol w:w="3515"/>
        <w:gridCol w:w="2721"/>
      </w:tblGrid>
      <w:tr w:rsidR="00D42ACB" w14:paraId="3EC582E8" w14:textId="77777777">
        <w:trPr>
          <w:tblHeader/>
          <w:jc w:val="center"/>
        </w:trPr>
        <w:tc>
          <w:tcPr>
            <w:tcW w:w="1814" w:type="dxa"/>
            <w:shd w:val="clear" w:color="auto" w:fill="2A7C00"/>
          </w:tcPr>
          <w:p w14:paraId="6BAE8A73" w14:textId="77777777" w:rsidR="00D42ACB" w:rsidRDefault="00981D95">
            <w:pPr>
              <w:pStyle w:val="TablaTitulo"/>
            </w:pPr>
            <w:r>
              <w:t>Dependencia</w:t>
            </w:r>
          </w:p>
        </w:tc>
        <w:tc>
          <w:tcPr>
            <w:tcW w:w="1020" w:type="dxa"/>
            <w:shd w:val="clear" w:color="auto" w:fill="2A7C00"/>
          </w:tcPr>
          <w:p w14:paraId="22024E52" w14:textId="77777777" w:rsidR="00D42ACB" w:rsidRDefault="00981D95">
            <w:pPr>
              <w:pStyle w:val="TablaTitulo"/>
            </w:pPr>
            <w:r>
              <w:t>Capa</w:t>
            </w:r>
          </w:p>
        </w:tc>
        <w:tc>
          <w:tcPr>
            <w:tcW w:w="3515" w:type="dxa"/>
            <w:shd w:val="clear" w:color="auto" w:fill="2A7C00"/>
          </w:tcPr>
          <w:p w14:paraId="4D837309" w14:textId="77777777" w:rsidR="00D42ACB" w:rsidRDefault="00981D95">
            <w:pPr>
              <w:pStyle w:val="TablaTitulo"/>
            </w:pPr>
            <w:r>
              <w:t>Función en el sistema</w:t>
            </w:r>
          </w:p>
        </w:tc>
        <w:tc>
          <w:tcPr>
            <w:tcW w:w="2721" w:type="dxa"/>
            <w:shd w:val="clear" w:color="auto" w:fill="2A7C00"/>
          </w:tcPr>
          <w:p w14:paraId="46E0F28A" w14:textId="77777777" w:rsidR="00D42ACB" w:rsidRDefault="00981D95">
            <w:pPr>
              <w:pStyle w:val="TablaTitulo"/>
            </w:pPr>
            <w:r>
              <w:t>Nota de operación</w:t>
            </w:r>
          </w:p>
        </w:tc>
      </w:tr>
      <w:tr w:rsidR="00D42ACB" w14:paraId="145E6562" w14:textId="77777777">
        <w:trPr>
          <w:jc w:val="center"/>
        </w:trPr>
        <w:tc>
          <w:tcPr>
            <w:tcW w:w="1814" w:type="dxa"/>
          </w:tcPr>
          <w:p w14:paraId="3A3BD1E7" w14:textId="77777777" w:rsidR="00D42ACB" w:rsidRDefault="00981D95">
            <w:pPr>
              <w:pStyle w:val="TablaTexto"/>
            </w:pPr>
            <w:r>
              <w:rPr>
                <w:sz w:val="17"/>
              </w:rPr>
              <w:t>laravel/sanctum</w:t>
            </w:r>
          </w:p>
        </w:tc>
        <w:tc>
          <w:tcPr>
            <w:tcW w:w="1020" w:type="dxa"/>
          </w:tcPr>
          <w:p w14:paraId="23F059AB" w14:textId="77777777" w:rsidR="00D42ACB" w:rsidRDefault="00981D95">
            <w:pPr>
              <w:pStyle w:val="TablaTexto"/>
            </w:pPr>
            <w:r>
              <w:rPr>
                <w:sz w:val="17"/>
              </w:rPr>
              <w:t>Backend</w:t>
            </w:r>
          </w:p>
        </w:tc>
        <w:tc>
          <w:tcPr>
            <w:tcW w:w="3515" w:type="dxa"/>
          </w:tcPr>
          <w:p w14:paraId="56ACCB4A" w14:textId="77777777" w:rsidR="00D42ACB" w:rsidRDefault="00981D95">
            <w:pPr>
              <w:pStyle w:val="TablaTexto"/>
            </w:pPr>
            <w:r>
              <w:rPr>
                <w:sz w:val="17"/>
              </w:rPr>
              <w:t>Sesiones SPA + tokens móviles.</w:t>
            </w:r>
          </w:p>
        </w:tc>
        <w:tc>
          <w:tcPr>
            <w:tcW w:w="2721" w:type="dxa"/>
          </w:tcPr>
          <w:p w14:paraId="3DFFAB60" w14:textId="77777777" w:rsidR="00D42ACB" w:rsidRDefault="00981D95">
            <w:pPr>
              <w:pStyle w:val="TablaTexto"/>
            </w:pPr>
            <w:r>
              <w:rPr>
                <w:sz w:val="17"/>
              </w:rPr>
              <w:t>La expiración del token se controla con SANCTUM_EXPIRATION (1440 minutos por defecto en .env.example).</w:t>
            </w:r>
          </w:p>
        </w:tc>
      </w:tr>
      <w:tr w:rsidR="00D42ACB" w14:paraId="4CFAF85A" w14:textId="77777777">
        <w:trPr>
          <w:jc w:val="center"/>
        </w:trPr>
        <w:tc>
          <w:tcPr>
            <w:tcW w:w="1814" w:type="dxa"/>
            <w:shd w:val="clear" w:color="auto" w:fill="F3F9EF"/>
          </w:tcPr>
          <w:p w14:paraId="04641C79" w14:textId="77777777" w:rsidR="00D42ACB" w:rsidRDefault="00981D95">
            <w:pPr>
              <w:pStyle w:val="TablaTexto"/>
            </w:pPr>
            <w:r>
              <w:rPr>
                <w:sz w:val="17"/>
              </w:rPr>
              <w:t>barryvdh/laravel-dompdf</w:t>
            </w:r>
          </w:p>
        </w:tc>
        <w:tc>
          <w:tcPr>
            <w:tcW w:w="1020" w:type="dxa"/>
            <w:shd w:val="clear" w:color="auto" w:fill="F3F9EF"/>
          </w:tcPr>
          <w:p w14:paraId="0FA50675" w14:textId="77777777" w:rsidR="00D42ACB" w:rsidRDefault="00981D95">
            <w:pPr>
              <w:pStyle w:val="TablaTexto"/>
            </w:pPr>
            <w:r>
              <w:rPr>
                <w:sz w:val="17"/>
              </w:rPr>
              <w:t>Backend</w:t>
            </w:r>
          </w:p>
        </w:tc>
        <w:tc>
          <w:tcPr>
            <w:tcW w:w="3515" w:type="dxa"/>
            <w:shd w:val="clear" w:color="auto" w:fill="F3F9EF"/>
          </w:tcPr>
          <w:p w14:paraId="48F56855" w14:textId="77777777" w:rsidR="00D42ACB" w:rsidRDefault="00981D95">
            <w:pPr>
              <w:pStyle w:val="TablaTexto"/>
            </w:pPr>
            <w:r>
              <w:rPr>
                <w:sz w:val="17"/>
              </w:rPr>
              <w:t>PDF de credenciales institucionales.</w:t>
            </w:r>
          </w:p>
        </w:tc>
        <w:tc>
          <w:tcPr>
            <w:tcW w:w="2721" w:type="dxa"/>
            <w:shd w:val="clear" w:color="auto" w:fill="F3F9EF"/>
          </w:tcPr>
          <w:p w14:paraId="09B056B4" w14:textId="77777777" w:rsidR="00D42ACB" w:rsidRDefault="00981D95">
            <w:pPr>
              <w:pStyle w:val="TablaTexto"/>
            </w:pPr>
            <w:r>
              <w:rPr>
                <w:sz w:val="17"/>
              </w:rPr>
              <w:t>Requiere extensiones PHP dom, mbstring y fileinfo.</w:t>
            </w:r>
          </w:p>
        </w:tc>
      </w:tr>
      <w:tr w:rsidR="00D42ACB" w14:paraId="4EED77B0" w14:textId="77777777">
        <w:trPr>
          <w:jc w:val="center"/>
        </w:trPr>
        <w:tc>
          <w:tcPr>
            <w:tcW w:w="1814" w:type="dxa"/>
          </w:tcPr>
          <w:p w14:paraId="5316810A" w14:textId="77777777" w:rsidR="00D42ACB" w:rsidRDefault="00981D95">
            <w:pPr>
              <w:pStyle w:val="TablaTexto"/>
            </w:pPr>
            <w:r>
              <w:rPr>
                <w:sz w:val="17"/>
              </w:rPr>
              <w:t>guzzlehttp/guzzle</w:t>
            </w:r>
          </w:p>
        </w:tc>
        <w:tc>
          <w:tcPr>
            <w:tcW w:w="1020" w:type="dxa"/>
          </w:tcPr>
          <w:p w14:paraId="21614F80" w14:textId="77777777" w:rsidR="00D42ACB" w:rsidRDefault="00981D95">
            <w:pPr>
              <w:pStyle w:val="TablaTexto"/>
            </w:pPr>
            <w:r>
              <w:rPr>
                <w:sz w:val="17"/>
              </w:rPr>
              <w:t>Backend</w:t>
            </w:r>
          </w:p>
        </w:tc>
        <w:tc>
          <w:tcPr>
            <w:tcW w:w="3515" w:type="dxa"/>
          </w:tcPr>
          <w:p w14:paraId="2D33A66F" w14:textId="77777777" w:rsidR="00D42ACB" w:rsidRDefault="00981D95">
            <w:pPr>
              <w:pStyle w:val="TablaTexto"/>
            </w:pPr>
            <w:r>
              <w:rPr>
                <w:sz w:val="17"/>
              </w:rPr>
              <w:t>Transporte HTTP para correo.</w:t>
            </w:r>
          </w:p>
        </w:tc>
        <w:tc>
          <w:tcPr>
            <w:tcW w:w="2721" w:type="dxa"/>
          </w:tcPr>
          <w:p w14:paraId="3184CE5C" w14:textId="77777777" w:rsidR="00D42ACB" w:rsidRDefault="00981D95">
            <w:pPr>
              <w:pStyle w:val="TablaTexto"/>
            </w:pPr>
            <w:r>
              <w:rPr>
                <w:sz w:val="17"/>
              </w:rPr>
              <w:t>Aparece en composer audit con avisos vigentes (ver § 7.8).</w:t>
            </w:r>
          </w:p>
        </w:tc>
      </w:tr>
      <w:tr w:rsidR="00D42ACB" w14:paraId="5268EEFF" w14:textId="77777777">
        <w:trPr>
          <w:jc w:val="center"/>
        </w:trPr>
        <w:tc>
          <w:tcPr>
            <w:tcW w:w="1814" w:type="dxa"/>
            <w:shd w:val="clear" w:color="auto" w:fill="F3F9EF"/>
          </w:tcPr>
          <w:p w14:paraId="071573BB" w14:textId="77777777" w:rsidR="00D42ACB" w:rsidRDefault="00981D95">
            <w:pPr>
              <w:pStyle w:val="TablaTexto"/>
            </w:pPr>
            <w:r>
              <w:rPr>
                <w:sz w:val="17"/>
              </w:rPr>
              <w:t>react-router-dom</w:t>
            </w:r>
          </w:p>
        </w:tc>
        <w:tc>
          <w:tcPr>
            <w:tcW w:w="1020" w:type="dxa"/>
            <w:shd w:val="clear" w:color="auto" w:fill="F3F9EF"/>
          </w:tcPr>
          <w:p w14:paraId="5D0589C6" w14:textId="77777777" w:rsidR="00D42ACB" w:rsidRDefault="00981D95">
            <w:pPr>
              <w:pStyle w:val="TablaTexto"/>
            </w:pPr>
            <w:r>
              <w:rPr>
                <w:sz w:val="17"/>
              </w:rPr>
              <w:t>Frontend</w:t>
            </w:r>
          </w:p>
        </w:tc>
        <w:tc>
          <w:tcPr>
            <w:tcW w:w="3515" w:type="dxa"/>
            <w:shd w:val="clear" w:color="auto" w:fill="F3F9EF"/>
          </w:tcPr>
          <w:p w14:paraId="38835DA7" w14:textId="77777777" w:rsidR="00D42ACB" w:rsidRDefault="00981D95">
            <w:pPr>
              <w:pStyle w:val="TablaTexto"/>
            </w:pPr>
            <w:r>
              <w:rPr>
                <w:sz w:val="17"/>
              </w:rPr>
              <w:t>Enrutado con guardas por rol.</w:t>
            </w:r>
          </w:p>
        </w:tc>
        <w:tc>
          <w:tcPr>
            <w:tcW w:w="2721" w:type="dxa"/>
            <w:shd w:val="clear" w:color="auto" w:fill="F3F9EF"/>
          </w:tcPr>
          <w:p w14:paraId="22AC98A6" w14:textId="77777777" w:rsidR="00D42ACB" w:rsidRDefault="00981D95">
            <w:pPr>
              <w:pStyle w:val="TablaTexto"/>
            </w:pPr>
            <w:r>
              <w:rPr>
                <w:sz w:val="17"/>
              </w:rPr>
              <w:t>Centraliza redirecciones por rol en src/constants/routes.js.</w:t>
            </w:r>
          </w:p>
        </w:tc>
      </w:tr>
      <w:tr w:rsidR="00D42ACB" w14:paraId="53B65330" w14:textId="77777777">
        <w:trPr>
          <w:jc w:val="center"/>
        </w:trPr>
        <w:tc>
          <w:tcPr>
            <w:tcW w:w="1814" w:type="dxa"/>
          </w:tcPr>
          <w:p w14:paraId="1EA58C8C" w14:textId="77777777" w:rsidR="00D42ACB" w:rsidRDefault="00981D95">
            <w:pPr>
              <w:pStyle w:val="TablaTexto"/>
            </w:pPr>
            <w:r>
              <w:rPr>
                <w:sz w:val="17"/>
              </w:rPr>
              <w:t>vite</w:t>
            </w:r>
          </w:p>
        </w:tc>
        <w:tc>
          <w:tcPr>
            <w:tcW w:w="1020" w:type="dxa"/>
          </w:tcPr>
          <w:p w14:paraId="500D9D84" w14:textId="77777777" w:rsidR="00D42ACB" w:rsidRDefault="00981D95">
            <w:pPr>
              <w:pStyle w:val="TablaTexto"/>
            </w:pPr>
            <w:r>
              <w:rPr>
                <w:sz w:val="17"/>
              </w:rPr>
              <w:t>Frontend</w:t>
            </w:r>
          </w:p>
        </w:tc>
        <w:tc>
          <w:tcPr>
            <w:tcW w:w="3515" w:type="dxa"/>
          </w:tcPr>
          <w:p w14:paraId="3560B5CF" w14:textId="77777777" w:rsidR="00D42ACB" w:rsidRDefault="00981D95">
            <w:pPr>
              <w:pStyle w:val="TablaTexto"/>
            </w:pPr>
            <w:r>
              <w:rPr>
                <w:sz w:val="17"/>
              </w:rPr>
              <w:t>Dev server con proxy y build de producción.</w:t>
            </w:r>
          </w:p>
        </w:tc>
        <w:tc>
          <w:tcPr>
            <w:tcW w:w="2721" w:type="dxa"/>
          </w:tcPr>
          <w:p w14:paraId="5A2B8C68" w14:textId="77777777" w:rsidR="00D42ACB" w:rsidRDefault="00981D95">
            <w:pPr>
              <w:pStyle w:val="TablaTexto"/>
            </w:pPr>
            <w:r>
              <w:rPr>
                <w:sz w:val="17"/>
              </w:rPr>
              <w:t>El proxy /v1→127.0.0.1:8000 evita CORS y preflight en desarrollo.</w:t>
            </w:r>
          </w:p>
        </w:tc>
      </w:tr>
      <w:tr w:rsidR="00D42ACB" w14:paraId="121320C2" w14:textId="77777777">
        <w:trPr>
          <w:jc w:val="center"/>
        </w:trPr>
        <w:tc>
          <w:tcPr>
            <w:tcW w:w="1814" w:type="dxa"/>
            <w:shd w:val="clear" w:color="auto" w:fill="F3F9EF"/>
          </w:tcPr>
          <w:p w14:paraId="14A23760" w14:textId="77777777" w:rsidR="00D42ACB" w:rsidRDefault="00981D95">
            <w:pPr>
              <w:pStyle w:val="TablaTexto"/>
            </w:pPr>
            <w:r>
              <w:rPr>
                <w:sz w:val="17"/>
              </w:rPr>
              <w:t>@playwright/test</w:t>
            </w:r>
          </w:p>
        </w:tc>
        <w:tc>
          <w:tcPr>
            <w:tcW w:w="1020" w:type="dxa"/>
            <w:shd w:val="clear" w:color="auto" w:fill="F3F9EF"/>
          </w:tcPr>
          <w:p w14:paraId="2E3316AC" w14:textId="77777777" w:rsidR="00D42ACB" w:rsidRDefault="00981D95">
            <w:pPr>
              <w:pStyle w:val="TablaTexto"/>
            </w:pPr>
            <w:r>
              <w:rPr>
                <w:sz w:val="17"/>
              </w:rPr>
              <w:t>Frontend</w:t>
            </w:r>
          </w:p>
        </w:tc>
        <w:tc>
          <w:tcPr>
            <w:tcW w:w="3515" w:type="dxa"/>
            <w:shd w:val="clear" w:color="auto" w:fill="F3F9EF"/>
          </w:tcPr>
          <w:p w14:paraId="78F9922F" w14:textId="77777777" w:rsidR="00D42ACB" w:rsidRDefault="00981D95">
            <w:pPr>
              <w:pStyle w:val="TablaTexto"/>
            </w:pPr>
            <w:r>
              <w:rPr>
                <w:sz w:val="17"/>
              </w:rPr>
              <w:t>E2E y capturas automatizadas.</w:t>
            </w:r>
          </w:p>
        </w:tc>
        <w:tc>
          <w:tcPr>
            <w:tcW w:w="2721" w:type="dxa"/>
            <w:shd w:val="clear" w:color="auto" w:fill="F3F9EF"/>
          </w:tcPr>
          <w:p w14:paraId="1969FCC7" w14:textId="77777777" w:rsidR="00D42ACB" w:rsidRDefault="00981D95">
            <w:pPr>
              <w:pStyle w:val="TablaTexto"/>
            </w:pPr>
            <w:r>
              <w:rPr>
                <w:sz w:val="17"/>
              </w:rPr>
              <w:t>Descarga navegadores propios (npx playwright install).</w:t>
            </w:r>
          </w:p>
        </w:tc>
      </w:tr>
      <w:tr w:rsidR="00D42ACB" w14:paraId="464CD1F8" w14:textId="77777777">
        <w:trPr>
          <w:jc w:val="center"/>
        </w:trPr>
        <w:tc>
          <w:tcPr>
            <w:tcW w:w="1814" w:type="dxa"/>
          </w:tcPr>
          <w:p w14:paraId="02DC6A61" w14:textId="77777777" w:rsidR="00D42ACB" w:rsidRDefault="00981D95">
            <w:pPr>
              <w:pStyle w:val="TablaTexto"/>
            </w:pPr>
            <w:r>
              <w:rPr>
                <w:sz w:val="17"/>
              </w:rPr>
              <w:t>vitest</w:t>
            </w:r>
          </w:p>
        </w:tc>
        <w:tc>
          <w:tcPr>
            <w:tcW w:w="1020" w:type="dxa"/>
          </w:tcPr>
          <w:p w14:paraId="5CE9ABAE" w14:textId="77777777" w:rsidR="00D42ACB" w:rsidRDefault="00981D95">
            <w:pPr>
              <w:pStyle w:val="TablaTexto"/>
            </w:pPr>
            <w:r>
              <w:rPr>
                <w:sz w:val="17"/>
              </w:rPr>
              <w:t>Frontend</w:t>
            </w:r>
          </w:p>
        </w:tc>
        <w:tc>
          <w:tcPr>
            <w:tcW w:w="3515" w:type="dxa"/>
          </w:tcPr>
          <w:p w14:paraId="0B6C2502" w14:textId="77777777" w:rsidR="00D42ACB" w:rsidRDefault="00981D95">
            <w:pPr>
              <w:pStyle w:val="TablaTexto"/>
            </w:pPr>
            <w:r>
              <w:rPr>
                <w:sz w:val="17"/>
              </w:rPr>
              <w:t>Pruebas unitarias de componentes.</w:t>
            </w:r>
          </w:p>
        </w:tc>
        <w:tc>
          <w:tcPr>
            <w:tcW w:w="2721" w:type="dxa"/>
          </w:tcPr>
          <w:p w14:paraId="4ED46C55" w14:textId="77777777" w:rsidR="00D42ACB" w:rsidRDefault="00981D95">
            <w:pPr>
              <w:pStyle w:val="TablaTexto"/>
            </w:pPr>
            <w:r>
              <w:rPr>
                <w:sz w:val="17"/>
              </w:rPr>
              <w:t>Entorno jsdom; se ejecuta con npm run test:unit.</w:t>
            </w:r>
          </w:p>
        </w:tc>
      </w:tr>
      <w:tr w:rsidR="00D42ACB" w14:paraId="7A4B8C48" w14:textId="77777777">
        <w:trPr>
          <w:jc w:val="center"/>
        </w:trPr>
        <w:tc>
          <w:tcPr>
            <w:tcW w:w="1814" w:type="dxa"/>
            <w:shd w:val="clear" w:color="auto" w:fill="F3F9EF"/>
          </w:tcPr>
          <w:p w14:paraId="0C1FEFD0" w14:textId="77777777" w:rsidR="00D42ACB" w:rsidRDefault="00981D95">
            <w:pPr>
              <w:pStyle w:val="TablaTexto"/>
            </w:pPr>
            <w:r>
              <w:rPr>
                <w:sz w:val="17"/>
              </w:rPr>
              <w:t>Hilt / Retrofit / DataStore</w:t>
            </w:r>
          </w:p>
        </w:tc>
        <w:tc>
          <w:tcPr>
            <w:tcW w:w="1020" w:type="dxa"/>
            <w:shd w:val="clear" w:color="auto" w:fill="F3F9EF"/>
          </w:tcPr>
          <w:p w14:paraId="403FB470" w14:textId="77777777" w:rsidR="00D42ACB" w:rsidRDefault="00981D95">
            <w:pPr>
              <w:pStyle w:val="TablaTexto"/>
            </w:pPr>
            <w:r>
              <w:rPr>
                <w:sz w:val="17"/>
              </w:rPr>
              <w:t>Móvil</w:t>
            </w:r>
          </w:p>
        </w:tc>
        <w:tc>
          <w:tcPr>
            <w:tcW w:w="3515" w:type="dxa"/>
            <w:shd w:val="clear" w:color="auto" w:fill="F3F9EF"/>
          </w:tcPr>
          <w:p w14:paraId="66F9F72A" w14:textId="77777777" w:rsidR="00D42ACB" w:rsidRDefault="00981D95">
            <w:pPr>
              <w:pStyle w:val="TablaTexto"/>
            </w:pPr>
            <w:r>
              <w:rPr>
                <w:sz w:val="17"/>
              </w:rPr>
              <w:t>DI, red y sesión persistente.</w:t>
            </w:r>
          </w:p>
        </w:tc>
        <w:tc>
          <w:tcPr>
            <w:tcW w:w="2721" w:type="dxa"/>
            <w:shd w:val="clear" w:color="auto" w:fill="F3F9EF"/>
          </w:tcPr>
          <w:p w14:paraId="1E8BF53B" w14:textId="77777777" w:rsidR="00D42ACB" w:rsidRDefault="00981D95">
            <w:pPr>
              <w:pStyle w:val="TablaTexto"/>
            </w:pPr>
            <w:r>
              <w:rPr>
                <w:sz w:val="17"/>
              </w:rPr>
              <w:t>El token se cifra con AES-256-GCM y la clave vive en Android Keystore.</w:t>
            </w:r>
          </w:p>
        </w:tc>
      </w:tr>
    </w:tbl>
    <w:p w14:paraId="3F519AAC" w14:textId="77777777" w:rsidR="00D42ACB" w:rsidRDefault="00981D95">
      <w:pPr>
        <w:pStyle w:val="FuenteManual"/>
      </w:pPr>
      <w:r>
        <w:t>Fuente: Auditoría del repositorio.</w:t>
      </w:r>
    </w:p>
    <w:p w14:paraId="38A77D58" w14:textId="77777777" w:rsidR="00D42ACB" w:rsidRDefault="00981D95">
      <w:r>
        <w:br w:type="page"/>
      </w:r>
    </w:p>
    <w:p w14:paraId="0C80700A" w14:textId="77777777" w:rsidR="00D42ACB" w:rsidRDefault="00981D95">
      <w:pPr>
        <w:pStyle w:val="Ttulo1"/>
      </w:pPr>
      <w:bookmarkStart w:id="49" w:name="_Toc243061014"/>
      <w:r>
        <w:lastRenderedPageBreak/>
        <w:t>CAPÍTULO 3. DISEÑO Y MODELADO</w:t>
      </w:r>
      <w:bookmarkEnd w:id="49"/>
    </w:p>
    <w:p w14:paraId="3656E5A8" w14:textId="77777777" w:rsidR="00D42ACB" w:rsidRDefault="00981D95">
      <w:r>
        <w:t xml:space="preserve">Este capítulo documenta los requisitos y modelos del sistema tal como están implementados. La clasificación usada es: </w:t>
      </w:r>
      <w:r>
        <w:rPr>
          <w:b/>
        </w:rPr>
        <w:t>documentado</w:t>
      </w:r>
      <w:r>
        <w:t xml:space="preserve"> (declarado en documentos vigentes del proyecto), </w:t>
      </w:r>
      <w:r>
        <w:rPr>
          <w:b/>
        </w:rPr>
        <w:t>inferido</w:t>
      </w:r>
      <w:r>
        <w:t xml:space="preserve"> (reconstruido por la auditoría a partir del código) y </w:t>
      </w:r>
      <w:r>
        <w:rPr>
          <w:b/>
        </w:rPr>
        <w:t>verificado</w:t>
      </w:r>
      <w:r>
        <w:t xml:space="preserve"> (comprobado en ejecución durante esta auditoría). El proyecto no conserva un documento formal de requisitos aprobados; por transparencia, la matriz completa de requisitos se presenta como reconstrucción evidenciada desde el código, sus pruebas y su ejecución.</w:t>
      </w:r>
    </w:p>
    <w:p w14:paraId="3EB53672" w14:textId="77777777" w:rsidR="00D42ACB" w:rsidRDefault="00981D95">
      <w:pPr>
        <w:pStyle w:val="Ttulo2"/>
      </w:pPr>
      <w:bookmarkStart w:id="50" w:name="_Toc243061015"/>
      <w:r>
        <w:t>3.1. Requisitos funcionales</w:t>
      </w:r>
      <w:bookmarkEnd w:id="50"/>
    </w:p>
    <w:p w14:paraId="48F69A24" w14:textId="138C9B07" w:rsidR="00D42ACB" w:rsidRDefault="00981D95">
      <w:pPr>
        <w:pStyle w:val="LeyendaManual"/>
        <w:keepNext/>
      </w:pPr>
      <w:bookmarkStart w:id="51" w:name="_Toc243061173"/>
      <w:r>
        <w:t xml:space="preserve">Tabla </w:t>
      </w:r>
      <w:r>
        <w:fldChar w:fldCharType="begin"/>
      </w:r>
      <w:r>
        <w:instrText xml:space="preserve"> SEQ Tabla \* ARABIC </w:instrText>
      </w:r>
      <w:r>
        <w:fldChar w:fldCharType="separate"/>
      </w:r>
      <w:r w:rsidR="00081A26">
        <w:rPr>
          <w:noProof/>
        </w:rPr>
        <w:t>15</w:t>
      </w:r>
      <w:r>
        <w:fldChar w:fldCharType="end"/>
      </w:r>
      <w:r>
        <w:t>. Requisitos funcionales (reconstruidos y verificados)</w:t>
      </w:r>
      <w:bookmarkEnd w:id="51"/>
    </w:p>
    <w:tbl>
      <w:tblPr>
        <w:tblStyle w:val="Tablaconcuadrcula"/>
        <w:tblW w:w="0" w:type="auto"/>
        <w:jc w:val="center"/>
        <w:tblLook w:val="04A0" w:firstRow="1" w:lastRow="0" w:firstColumn="1" w:lastColumn="0" w:noHBand="0" w:noVBand="1"/>
      </w:tblPr>
      <w:tblGrid>
        <w:gridCol w:w="737"/>
        <w:gridCol w:w="2608"/>
        <w:gridCol w:w="1007"/>
        <w:gridCol w:w="3798"/>
        <w:gridCol w:w="1209"/>
      </w:tblGrid>
      <w:tr w:rsidR="00D42ACB" w14:paraId="7F61BE28" w14:textId="77777777">
        <w:trPr>
          <w:tblHeader/>
          <w:jc w:val="center"/>
        </w:trPr>
        <w:tc>
          <w:tcPr>
            <w:tcW w:w="737" w:type="dxa"/>
            <w:shd w:val="clear" w:color="auto" w:fill="2A7C00"/>
          </w:tcPr>
          <w:p w14:paraId="3784320B" w14:textId="77777777" w:rsidR="00D42ACB" w:rsidRDefault="00981D95">
            <w:pPr>
              <w:pStyle w:val="TablaTitulo"/>
            </w:pPr>
            <w:r>
              <w:t>ID</w:t>
            </w:r>
          </w:p>
        </w:tc>
        <w:tc>
          <w:tcPr>
            <w:tcW w:w="2608" w:type="dxa"/>
            <w:shd w:val="clear" w:color="auto" w:fill="2A7C00"/>
          </w:tcPr>
          <w:p w14:paraId="6580971A" w14:textId="77777777" w:rsidR="00D42ACB" w:rsidRDefault="00981D95">
            <w:pPr>
              <w:pStyle w:val="TablaTitulo"/>
            </w:pPr>
            <w:r>
              <w:t>Requisito</w:t>
            </w:r>
          </w:p>
        </w:tc>
        <w:tc>
          <w:tcPr>
            <w:tcW w:w="907" w:type="dxa"/>
            <w:shd w:val="clear" w:color="auto" w:fill="2A7C00"/>
          </w:tcPr>
          <w:p w14:paraId="1131A8C0" w14:textId="77777777" w:rsidR="00D42ACB" w:rsidRDefault="00981D95">
            <w:pPr>
              <w:pStyle w:val="TablaTitulo"/>
            </w:pPr>
            <w:r>
              <w:t>Prioridad</w:t>
            </w:r>
          </w:p>
        </w:tc>
        <w:tc>
          <w:tcPr>
            <w:tcW w:w="3798" w:type="dxa"/>
            <w:shd w:val="clear" w:color="auto" w:fill="2A7C00"/>
          </w:tcPr>
          <w:p w14:paraId="39237B3B" w14:textId="77777777" w:rsidR="00D42ACB" w:rsidRDefault="00981D95">
            <w:pPr>
              <w:pStyle w:val="TablaTitulo"/>
            </w:pPr>
            <w:r>
              <w:t>Criterio de aceptación (evidencia)</w:t>
            </w:r>
          </w:p>
        </w:tc>
        <w:tc>
          <w:tcPr>
            <w:tcW w:w="1020" w:type="dxa"/>
            <w:shd w:val="clear" w:color="auto" w:fill="2A7C00"/>
          </w:tcPr>
          <w:p w14:paraId="213B6A17" w14:textId="77777777" w:rsidR="00D42ACB" w:rsidRDefault="00981D95">
            <w:pPr>
              <w:pStyle w:val="TablaTitulo"/>
            </w:pPr>
            <w:r>
              <w:t>Estado</w:t>
            </w:r>
          </w:p>
        </w:tc>
      </w:tr>
      <w:tr w:rsidR="00D42ACB" w14:paraId="288A2A14" w14:textId="77777777">
        <w:trPr>
          <w:jc w:val="center"/>
        </w:trPr>
        <w:tc>
          <w:tcPr>
            <w:tcW w:w="737" w:type="dxa"/>
          </w:tcPr>
          <w:p w14:paraId="63C90183" w14:textId="77777777" w:rsidR="00D42ACB" w:rsidRDefault="00981D95">
            <w:pPr>
              <w:pStyle w:val="TablaTexto"/>
            </w:pPr>
            <w:r>
              <w:rPr>
                <w:sz w:val="17"/>
              </w:rPr>
              <w:t>RF-01</w:t>
            </w:r>
          </w:p>
        </w:tc>
        <w:tc>
          <w:tcPr>
            <w:tcW w:w="2608" w:type="dxa"/>
          </w:tcPr>
          <w:p w14:paraId="314BD788" w14:textId="77777777" w:rsidR="00D42ACB" w:rsidRDefault="00981D95">
            <w:pPr>
              <w:pStyle w:val="TablaTexto"/>
            </w:pPr>
            <w:r>
              <w:rPr>
                <w:sz w:val="17"/>
              </w:rPr>
              <w:t>Autenticar usuarios por nombre de usuario y contraseña, con sesión persistente y cierre de sesión.</w:t>
            </w:r>
          </w:p>
        </w:tc>
        <w:tc>
          <w:tcPr>
            <w:tcW w:w="907" w:type="dxa"/>
          </w:tcPr>
          <w:p w14:paraId="4598472F" w14:textId="77777777" w:rsidR="00D42ACB" w:rsidRDefault="00981D95">
            <w:pPr>
              <w:pStyle w:val="TablaTexto"/>
            </w:pPr>
            <w:r>
              <w:rPr>
                <w:sz w:val="17"/>
              </w:rPr>
              <w:t>Alta</w:t>
            </w:r>
          </w:p>
        </w:tc>
        <w:tc>
          <w:tcPr>
            <w:tcW w:w="3798" w:type="dxa"/>
          </w:tcPr>
          <w:p w14:paraId="7DEFBA8D" w14:textId="77777777" w:rsidR="00D42ACB" w:rsidRDefault="00981D95">
            <w:pPr>
              <w:pStyle w:val="TablaTexto"/>
            </w:pPr>
            <w:r>
              <w:rPr>
                <w:sz w:val="17"/>
              </w:rPr>
              <w:t>Login/logout funcionan por rol; CambioContrasenaObligatorio bloquea el resto de la API en primer ingreso (CredencialesTest).</w:t>
            </w:r>
          </w:p>
        </w:tc>
        <w:tc>
          <w:tcPr>
            <w:tcW w:w="1020" w:type="dxa"/>
          </w:tcPr>
          <w:p w14:paraId="70D4A350" w14:textId="77777777" w:rsidR="00D42ACB" w:rsidRDefault="00981D95">
            <w:pPr>
              <w:pStyle w:val="TablaTexto"/>
            </w:pPr>
            <w:r>
              <w:rPr>
                <w:sz w:val="17"/>
              </w:rPr>
              <w:t>Verificado</w:t>
            </w:r>
          </w:p>
        </w:tc>
      </w:tr>
      <w:tr w:rsidR="00D42ACB" w14:paraId="16C3FAAE" w14:textId="77777777">
        <w:trPr>
          <w:jc w:val="center"/>
        </w:trPr>
        <w:tc>
          <w:tcPr>
            <w:tcW w:w="737" w:type="dxa"/>
            <w:shd w:val="clear" w:color="auto" w:fill="F3F9EF"/>
          </w:tcPr>
          <w:p w14:paraId="577CF809" w14:textId="77777777" w:rsidR="00D42ACB" w:rsidRDefault="00981D95">
            <w:pPr>
              <w:pStyle w:val="TablaTexto"/>
            </w:pPr>
            <w:r>
              <w:rPr>
                <w:sz w:val="17"/>
              </w:rPr>
              <w:t>RF-02</w:t>
            </w:r>
          </w:p>
        </w:tc>
        <w:tc>
          <w:tcPr>
            <w:tcW w:w="2608" w:type="dxa"/>
            <w:shd w:val="clear" w:color="auto" w:fill="F3F9EF"/>
          </w:tcPr>
          <w:p w14:paraId="70446901" w14:textId="77777777" w:rsidR="00D42ACB" w:rsidRDefault="00981D95">
            <w:pPr>
              <w:pStyle w:val="TablaTexto"/>
            </w:pPr>
            <w:r>
              <w:rPr>
                <w:sz w:val="17"/>
              </w:rPr>
              <w:t>Recuperar contraseña por correo con token temporal (60 min) y cambio de contraseña autenticado.</w:t>
            </w:r>
          </w:p>
        </w:tc>
        <w:tc>
          <w:tcPr>
            <w:tcW w:w="907" w:type="dxa"/>
            <w:shd w:val="clear" w:color="auto" w:fill="F3F9EF"/>
          </w:tcPr>
          <w:p w14:paraId="0B7D2F3F" w14:textId="77777777" w:rsidR="00D42ACB" w:rsidRDefault="00981D95">
            <w:pPr>
              <w:pStyle w:val="TablaTexto"/>
            </w:pPr>
            <w:r>
              <w:rPr>
                <w:sz w:val="17"/>
              </w:rPr>
              <w:t>Alta</w:t>
            </w:r>
          </w:p>
        </w:tc>
        <w:tc>
          <w:tcPr>
            <w:tcW w:w="3798" w:type="dxa"/>
            <w:shd w:val="clear" w:color="auto" w:fill="F3F9EF"/>
          </w:tcPr>
          <w:p w14:paraId="5C8A3C4E" w14:textId="77777777" w:rsidR="00D42ACB" w:rsidRDefault="00981D95">
            <w:pPr>
              <w:pStyle w:val="TablaTexto"/>
            </w:pPr>
            <w:r>
              <w:rPr>
                <w:sz w:val="17"/>
              </w:rPr>
              <w:t>Flujo completo con broker de Laravel; respuesta genérica ante correo inexistente (PasswordRecoveryTest).</w:t>
            </w:r>
          </w:p>
        </w:tc>
        <w:tc>
          <w:tcPr>
            <w:tcW w:w="1020" w:type="dxa"/>
            <w:shd w:val="clear" w:color="auto" w:fill="F3F9EF"/>
          </w:tcPr>
          <w:p w14:paraId="3E3873EC" w14:textId="77777777" w:rsidR="00D42ACB" w:rsidRDefault="00981D95">
            <w:pPr>
              <w:pStyle w:val="TablaTexto"/>
            </w:pPr>
            <w:r>
              <w:rPr>
                <w:sz w:val="17"/>
              </w:rPr>
              <w:t>Verificado</w:t>
            </w:r>
          </w:p>
        </w:tc>
      </w:tr>
      <w:tr w:rsidR="00D42ACB" w14:paraId="0D429CC7" w14:textId="77777777">
        <w:trPr>
          <w:jc w:val="center"/>
        </w:trPr>
        <w:tc>
          <w:tcPr>
            <w:tcW w:w="737" w:type="dxa"/>
          </w:tcPr>
          <w:p w14:paraId="7774A5CC" w14:textId="77777777" w:rsidR="00D42ACB" w:rsidRDefault="00981D95">
            <w:pPr>
              <w:pStyle w:val="TablaTexto"/>
            </w:pPr>
            <w:r>
              <w:rPr>
                <w:sz w:val="17"/>
              </w:rPr>
              <w:t>RF-03</w:t>
            </w:r>
          </w:p>
        </w:tc>
        <w:tc>
          <w:tcPr>
            <w:tcW w:w="2608" w:type="dxa"/>
          </w:tcPr>
          <w:p w14:paraId="510972FA" w14:textId="77777777" w:rsidR="00D42ACB" w:rsidRDefault="00981D95">
            <w:pPr>
              <w:pStyle w:val="TablaTexto"/>
            </w:pPr>
            <w:r>
              <w:rPr>
                <w:sz w:val="17"/>
              </w:rPr>
              <w:t>Gestionar cuentas y perfiles (nombre, apellido, documento, correo, foto, rol, estado) con alta administrativa y credenciales temporales.</w:t>
            </w:r>
          </w:p>
        </w:tc>
        <w:tc>
          <w:tcPr>
            <w:tcW w:w="907" w:type="dxa"/>
          </w:tcPr>
          <w:p w14:paraId="728CC200" w14:textId="77777777" w:rsidR="00D42ACB" w:rsidRDefault="00981D95">
            <w:pPr>
              <w:pStyle w:val="TablaTexto"/>
            </w:pPr>
            <w:r>
              <w:rPr>
                <w:sz w:val="17"/>
              </w:rPr>
              <w:t>Alta</w:t>
            </w:r>
          </w:p>
        </w:tc>
        <w:tc>
          <w:tcPr>
            <w:tcW w:w="3798" w:type="dxa"/>
          </w:tcPr>
          <w:p w14:paraId="1CFB6A65" w14:textId="77777777" w:rsidR="00D42ACB" w:rsidRDefault="00981D95">
            <w:pPr>
              <w:pStyle w:val="TablaTexto"/>
            </w:pPr>
            <w:r>
              <w:rPr>
                <w:sz w:val="17"/>
              </w:rPr>
              <w:t>Alta, suspensión, cambio de rol, eliminación con guardas (AuthorizationTest, DeleteGuardsTest).</w:t>
            </w:r>
          </w:p>
        </w:tc>
        <w:tc>
          <w:tcPr>
            <w:tcW w:w="1020" w:type="dxa"/>
          </w:tcPr>
          <w:p w14:paraId="742D69D9" w14:textId="77777777" w:rsidR="00D42ACB" w:rsidRDefault="00981D95">
            <w:pPr>
              <w:pStyle w:val="TablaTexto"/>
            </w:pPr>
            <w:r>
              <w:rPr>
                <w:sz w:val="17"/>
              </w:rPr>
              <w:t>Verificado</w:t>
            </w:r>
          </w:p>
        </w:tc>
      </w:tr>
      <w:tr w:rsidR="00D42ACB" w14:paraId="1B9D9D9A" w14:textId="77777777">
        <w:trPr>
          <w:jc w:val="center"/>
        </w:trPr>
        <w:tc>
          <w:tcPr>
            <w:tcW w:w="737" w:type="dxa"/>
            <w:shd w:val="clear" w:color="auto" w:fill="F3F9EF"/>
          </w:tcPr>
          <w:p w14:paraId="4F8523FB" w14:textId="77777777" w:rsidR="00D42ACB" w:rsidRDefault="00981D95">
            <w:pPr>
              <w:pStyle w:val="TablaTexto"/>
            </w:pPr>
            <w:r>
              <w:rPr>
                <w:sz w:val="17"/>
              </w:rPr>
              <w:t>RF-04</w:t>
            </w:r>
          </w:p>
        </w:tc>
        <w:tc>
          <w:tcPr>
            <w:tcW w:w="2608" w:type="dxa"/>
            <w:shd w:val="clear" w:color="auto" w:fill="F3F9EF"/>
          </w:tcPr>
          <w:p w14:paraId="41C23C09" w14:textId="77777777" w:rsidR="00D42ACB" w:rsidRDefault="00981D95">
            <w:pPr>
              <w:pStyle w:val="TablaTexto"/>
            </w:pPr>
            <w:r>
              <w:rPr>
                <w:sz w:val="17"/>
              </w:rPr>
              <w:t>Exportar las credenciales institucionales en PDF (por usuario, selección o ficha) y reenviarlas por correo.</w:t>
            </w:r>
          </w:p>
        </w:tc>
        <w:tc>
          <w:tcPr>
            <w:tcW w:w="907" w:type="dxa"/>
            <w:shd w:val="clear" w:color="auto" w:fill="F3F9EF"/>
          </w:tcPr>
          <w:p w14:paraId="5385F5AB" w14:textId="77777777" w:rsidR="00D42ACB" w:rsidRDefault="00981D95">
            <w:pPr>
              <w:pStyle w:val="TablaTexto"/>
            </w:pPr>
            <w:r>
              <w:rPr>
                <w:sz w:val="17"/>
              </w:rPr>
              <w:t>Media</w:t>
            </w:r>
          </w:p>
        </w:tc>
        <w:tc>
          <w:tcPr>
            <w:tcW w:w="3798" w:type="dxa"/>
            <w:shd w:val="clear" w:color="auto" w:fill="F3F9EF"/>
          </w:tcPr>
          <w:p w14:paraId="552E7723" w14:textId="77777777" w:rsidR="00D42ACB" w:rsidRDefault="00981D95">
            <w:pPr>
              <w:pStyle w:val="TablaTexto"/>
            </w:pPr>
            <w:r>
              <w:rPr>
                <w:sz w:val="17"/>
              </w:rPr>
              <w:t>PDF generado con Dompdf; reenvío solo con contraseña temporal vigente (CredencialesCorreoTest).</w:t>
            </w:r>
          </w:p>
        </w:tc>
        <w:tc>
          <w:tcPr>
            <w:tcW w:w="1020" w:type="dxa"/>
            <w:shd w:val="clear" w:color="auto" w:fill="F3F9EF"/>
          </w:tcPr>
          <w:p w14:paraId="729D67A2" w14:textId="77777777" w:rsidR="00D42ACB" w:rsidRDefault="00981D95">
            <w:pPr>
              <w:pStyle w:val="TablaTexto"/>
            </w:pPr>
            <w:r>
              <w:rPr>
                <w:sz w:val="17"/>
              </w:rPr>
              <w:t>Verificado</w:t>
            </w:r>
          </w:p>
        </w:tc>
      </w:tr>
      <w:tr w:rsidR="00D42ACB" w14:paraId="661CD126" w14:textId="77777777">
        <w:trPr>
          <w:jc w:val="center"/>
        </w:trPr>
        <w:tc>
          <w:tcPr>
            <w:tcW w:w="737" w:type="dxa"/>
          </w:tcPr>
          <w:p w14:paraId="08B3D838" w14:textId="77777777" w:rsidR="00D42ACB" w:rsidRDefault="00981D95">
            <w:pPr>
              <w:pStyle w:val="TablaTexto"/>
            </w:pPr>
            <w:r>
              <w:rPr>
                <w:sz w:val="17"/>
              </w:rPr>
              <w:t>RF-05</w:t>
            </w:r>
          </w:p>
        </w:tc>
        <w:tc>
          <w:tcPr>
            <w:tcW w:w="2608" w:type="dxa"/>
          </w:tcPr>
          <w:p w14:paraId="767A8374" w14:textId="77777777" w:rsidR="00D42ACB" w:rsidRDefault="00981D95">
            <w:pPr>
              <w:pStyle w:val="TablaTexto"/>
            </w:pPr>
            <w:r>
              <w:rPr>
                <w:sz w:val="17"/>
              </w:rPr>
              <w:t>Gestionar fichas de formación: crear con código de unión generado, asignar instructor y programa, cambiar de estado (activo/finalizado/anulada), editar roster y eliminar con salvaguardas.</w:t>
            </w:r>
          </w:p>
        </w:tc>
        <w:tc>
          <w:tcPr>
            <w:tcW w:w="907" w:type="dxa"/>
          </w:tcPr>
          <w:p w14:paraId="5511F24C" w14:textId="77777777" w:rsidR="00D42ACB" w:rsidRDefault="00981D95">
            <w:pPr>
              <w:pStyle w:val="TablaTexto"/>
            </w:pPr>
            <w:r>
              <w:rPr>
                <w:sz w:val="17"/>
              </w:rPr>
              <w:t>Alta</w:t>
            </w:r>
          </w:p>
        </w:tc>
        <w:tc>
          <w:tcPr>
            <w:tcW w:w="3798" w:type="dxa"/>
          </w:tcPr>
          <w:p w14:paraId="2C8942E0" w14:textId="77777777" w:rsidR="00D42ACB" w:rsidRDefault="00981D95">
            <w:pPr>
              <w:pStyle w:val="TablaTexto"/>
            </w:pPr>
            <w:r>
              <w:rPr>
                <w:sz w:val="17"/>
              </w:rPr>
              <w:t>Código único servidor-generado; anulación libera número conservando historial (FichaNumeroUnicoTest, FichaAprendizTest).</w:t>
            </w:r>
          </w:p>
        </w:tc>
        <w:tc>
          <w:tcPr>
            <w:tcW w:w="1020" w:type="dxa"/>
          </w:tcPr>
          <w:p w14:paraId="28D7491E" w14:textId="77777777" w:rsidR="00D42ACB" w:rsidRDefault="00981D95">
            <w:pPr>
              <w:pStyle w:val="TablaTexto"/>
            </w:pPr>
            <w:r>
              <w:rPr>
                <w:sz w:val="17"/>
              </w:rPr>
              <w:t>Verificado</w:t>
            </w:r>
          </w:p>
        </w:tc>
      </w:tr>
      <w:tr w:rsidR="00D42ACB" w14:paraId="25AD75F5" w14:textId="77777777">
        <w:trPr>
          <w:jc w:val="center"/>
        </w:trPr>
        <w:tc>
          <w:tcPr>
            <w:tcW w:w="737" w:type="dxa"/>
            <w:shd w:val="clear" w:color="auto" w:fill="F3F9EF"/>
          </w:tcPr>
          <w:p w14:paraId="7A90830E" w14:textId="77777777" w:rsidR="00D42ACB" w:rsidRDefault="00981D95">
            <w:pPr>
              <w:pStyle w:val="TablaTexto"/>
            </w:pPr>
            <w:r>
              <w:rPr>
                <w:sz w:val="17"/>
              </w:rPr>
              <w:t>RF-06</w:t>
            </w:r>
          </w:p>
        </w:tc>
        <w:tc>
          <w:tcPr>
            <w:tcW w:w="2608" w:type="dxa"/>
            <w:shd w:val="clear" w:color="auto" w:fill="F3F9EF"/>
          </w:tcPr>
          <w:p w14:paraId="1500B1A4" w14:textId="77777777" w:rsidR="00D42ACB" w:rsidRDefault="00981D95">
            <w:pPr>
              <w:pStyle w:val="TablaTexto"/>
            </w:pPr>
            <w:r>
              <w:rPr>
                <w:sz w:val="17"/>
              </w:rPr>
              <w:t>Permitir al aprendiz unirse o salir de una ficha por código, con notificaciones al instructor.</w:t>
            </w:r>
          </w:p>
        </w:tc>
        <w:tc>
          <w:tcPr>
            <w:tcW w:w="907" w:type="dxa"/>
            <w:shd w:val="clear" w:color="auto" w:fill="F3F9EF"/>
          </w:tcPr>
          <w:p w14:paraId="56AB964D" w14:textId="77777777" w:rsidR="00D42ACB" w:rsidRDefault="00981D95">
            <w:pPr>
              <w:pStyle w:val="TablaTexto"/>
            </w:pPr>
            <w:r>
              <w:rPr>
                <w:sz w:val="17"/>
              </w:rPr>
              <w:t>Media</w:t>
            </w:r>
          </w:p>
        </w:tc>
        <w:tc>
          <w:tcPr>
            <w:tcW w:w="3798" w:type="dxa"/>
            <w:shd w:val="clear" w:color="auto" w:fill="F3F9EF"/>
          </w:tcPr>
          <w:p w14:paraId="0FB1EAE2" w14:textId="77777777" w:rsidR="00D42ACB" w:rsidRDefault="00981D95">
            <w:pPr>
              <w:pStyle w:val="TablaTexto"/>
            </w:pPr>
            <w:r>
              <w:rPr>
                <w:sz w:val="17"/>
              </w:rPr>
              <w:t>Unión/salida con validaciones 404/422 y avisos (ApprenticeFichaTest).</w:t>
            </w:r>
          </w:p>
        </w:tc>
        <w:tc>
          <w:tcPr>
            <w:tcW w:w="1020" w:type="dxa"/>
            <w:shd w:val="clear" w:color="auto" w:fill="F3F9EF"/>
          </w:tcPr>
          <w:p w14:paraId="378C8A96" w14:textId="77777777" w:rsidR="00D42ACB" w:rsidRDefault="00981D95">
            <w:pPr>
              <w:pStyle w:val="TablaTexto"/>
            </w:pPr>
            <w:r>
              <w:rPr>
                <w:sz w:val="17"/>
              </w:rPr>
              <w:t>Verificado</w:t>
            </w:r>
          </w:p>
        </w:tc>
      </w:tr>
      <w:tr w:rsidR="00D42ACB" w14:paraId="18A9E5DA" w14:textId="77777777">
        <w:trPr>
          <w:jc w:val="center"/>
        </w:trPr>
        <w:tc>
          <w:tcPr>
            <w:tcW w:w="737" w:type="dxa"/>
          </w:tcPr>
          <w:p w14:paraId="0A930D33" w14:textId="77777777" w:rsidR="00D42ACB" w:rsidRDefault="00981D95">
            <w:pPr>
              <w:pStyle w:val="TablaTexto"/>
            </w:pPr>
            <w:r>
              <w:rPr>
                <w:sz w:val="17"/>
              </w:rPr>
              <w:t>RF-07</w:t>
            </w:r>
          </w:p>
        </w:tc>
        <w:tc>
          <w:tcPr>
            <w:tcW w:w="2608" w:type="dxa"/>
          </w:tcPr>
          <w:p w14:paraId="466E2529" w14:textId="77777777" w:rsidR="00D42ACB" w:rsidRDefault="00981D95">
            <w:pPr>
              <w:pStyle w:val="TablaTexto"/>
            </w:pPr>
            <w:r>
              <w:rPr>
                <w:sz w:val="17"/>
              </w:rPr>
              <w:t>Registrar propuestas de proyecto con ciclo borrador → enviado → aprobado/rechazado, edición según estado y bloqueo tras la aprobación.</w:t>
            </w:r>
          </w:p>
        </w:tc>
        <w:tc>
          <w:tcPr>
            <w:tcW w:w="907" w:type="dxa"/>
          </w:tcPr>
          <w:p w14:paraId="0A946240" w14:textId="77777777" w:rsidR="00D42ACB" w:rsidRDefault="00981D95">
            <w:pPr>
              <w:pStyle w:val="TablaTexto"/>
            </w:pPr>
            <w:r>
              <w:rPr>
                <w:sz w:val="17"/>
              </w:rPr>
              <w:t>Alta</w:t>
            </w:r>
          </w:p>
        </w:tc>
        <w:tc>
          <w:tcPr>
            <w:tcW w:w="3798" w:type="dxa"/>
          </w:tcPr>
          <w:p w14:paraId="7989E83F" w14:textId="77777777" w:rsidR="00D42ACB" w:rsidRDefault="00981D95">
            <w:pPr>
              <w:pStyle w:val="TablaTexto"/>
            </w:pPr>
            <w:r>
              <w:rPr>
                <w:sz w:val="17"/>
              </w:rPr>
              <w:t>Transiciones con historial; reenvío exige cambios reales por huella sha1 (FlujoPropuestaTest, LogicaNegocioTest).</w:t>
            </w:r>
          </w:p>
        </w:tc>
        <w:tc>
          <w:tcPr>
            <w:tcW w:w="1020" w:type="dxa"/>
          </w:tcPr>
          <w:p w14:paraId="3A9F9F2A" w14:textId="77777777" w:rsidR="00D42ACB" w:rsidRDefault="00981D95">
            <w:pPr>
              <w:pStyle w:val="TablaTexto"/>
            </w:pPr>
            <w:r>
              <w:rPr>
                <w:sz w:val="17"/>
              </w:rPr>
              <w:t>Verificado</w:t>
            </w:r>
          </w:p>
        </w:tc>
      </w:tr>
      <w:tr w:rsidR="00D42ACB" w14:paraId="358D7E0E" w14:textId="77777777">
        <w:trPr>
          <w:jc w:val="center"/>
        </w:trPr>
        <w:tc>
          <w:tcPr>
            <w:tcW w:w="737" w:type="dxa"/>
            <w:shd w:val="clear" w:color="auto" w:fill="F3F9EF"/>
          </w:tcPr>
          <w:p w14:paraId="48E39CA2" w14:textId="77777777" w:rsidR="00D42ACB" w:rsidRDefault="00981D95">
            <w:pPr>
              <w:pStyle w:val="TablaTexto"/>
            </w:pPr>
            <w:r>
              <w:rPr>
                <w:sz w:val="17"/>
              </w:rPr>
              <w:t>RF-08</w:t>
            </w:r>
          </w:p>
        </w:tc>
        <w:tc>
          <w:tcPr>
            <w:tcW w:w="2608" w:type="dxa"/>
            <w:shd w:val="clear" w:color="auto" w:fill="F3F9EF"/>
          </w:tcPr>
          <w:p w14:paraId="5EFCD4C8" w14:textId="77777777" w:rsidR="00D42ACB" w:rsidRDefault="00981D95">
            <w:pPr>
              <w:pStyle w:val="TablaTexto"/>
            </w:pPr>
            <w:r>
              <w:rPr>
                <w:sz w:val="17"/>
              </w:rPr>
              <w:t>Gestionar el equipo de una propuesta (agregar/quitar integrantes con reglas de ficha y estado).</w:t>
            </w:r>
          </w:p>
        </w:tc>
        <w:tc>
          <w:tcPr>
            <w:tcW w:w="907" w:type="dxa"/>
            <w:shd w:val="clear" w:color="auto" w:fill="F3F9EF"/>
          </w:tcPr>
          <w:p w14:paraId="247BE602" w14:textId="77777777" w:rsidR="00D42ACB" w:rsidRDefault="00981D95">
            <w:pPr>
              <w:pStyle w:val="TablaTexto"/>
            </w:pPr>
            <w:r>
              <w:rPr>
                <w:sz w:val="17"/>
              </w:rPr>
              <w:t>Media</w:t>
            </w:r>
          </w:p>
        </w:tc>
        <w:tc>
          <w:tcPr>
            <w:tcW w:w="3798" w:type="dxa"/>
            <w:shd w:val="clear" w:color="auto" w:fill="F3F9EF"/>
          </w:tcPr>
          <w:p w14:paraId="40339D0A" w14:textId="77777777" w:rsidR="00D42ACB" w:rsidRDefault="00981D95">
            <w:pPr>
              <w:pStyle w:val="TablaTexto"/>
            </w:pPr>
            <w:r>
              <w:rPr>
                <w:sz w:val="17"/>
              </w:rPr>
              <w:t>Pivote apprentice_projects con invariantes; no se puede quitar al creador (409) (EquipoTest).</w:t>
            </w:r>
          </w:p>
        </w:tc>
        <w:tc>
          <w:tcPr>
            <w:tcW w:w="1020" w:type="dxa"/>
            <w:shd w:val="clear" w:color="auto" w:fill="F3F9EF"/>
          </w:tcPr>
          <w:p w14:paraId="171C58F5" w14:textId="77777777" w:rsidR="00D42ACB" w:rsidRDefault="00981D95">
            <w:pPr>
              <w:pStyle w:val="TablaTexto"/>
            </w:pPr>
            <w:r>
              <w:rPr>
                <w:sz w:val="17"/>
              </w:rPr>
              <w:t>Verificado</w:t>
            </w:r>
          </w:p>
        </w:tc>
      </w:tr>
      <w:tr w:rsidR="00D42ACB" w14:paraId="6260CF19" w14:textId="77777777">
        <w:trPr>
          <w:jc w:val="center"/>
        </w:trPr>
        <w:tc>
          <w:tcPr>
            <w:tcW w:w="737" w:type="dxa"/>
          </w:tcPr>
          <w:p w14:paraId="1029AAC4" w14:textId="77777777" w:rsidR="00D42ACB" w:rsidRDefault="00981D95">
            <w:pPr>
              <w:pStyle w:val="TablaTexto"/>
            </w:pPr>
            <w:r>
              <w:rPr>
                <w:sz w:val="17"/>
              </w:rPr>
              <w:t>RF-09</w:t>
            </w:r>
          </w:p>
        </w:tc>
        <w:tc>
          <w:tcPr>
            <w:tcW w:w="2608" w:type="dxa"/>
          </w:tcPr>
          <w:p w14:paraId="2988E637" w14:textId="77777777" w:rsidR="00D42ACB" w:rsidRDefault="00981D95">
            <w:pPr>
              <w:pStyle w:val="TablaTexto"/>
            </w:pPr>
            <w:r>
              <w:rPr>
                <w:sz w:val="17"/>
              </w:rPr>
              <w:t>Detectar similitudes entre la propuesta enviada y el corpus aprobado del mismo programa, con porcentaje, señales y pasajes.</w:t>
            </w:r>
          </w:p>
        </w:tc>
        <w:tc>
          <w:tcPr>
            <w:tcW w:w="907" w:type="dxa"/>
          </w:tcPr>
          <w:p w14:paraId="03F48AA0" w14:textId="77777777" w:rsidR="00D42ACB" w:rsidRDefault="00981D95">
            <w:pPr>
              <w:pStyle w:val="TablaTexto"/>
            </w:pPr>
            <w:r>
              <w:rPr>
                <w:sz w:val="17"/>
              </w:rPr>
              <w:t>Alta</w:t>
            </w:r>
          </w:p>
        </w:tc>
        <w:tc>
          <w:tcPr>
            <w:tcW w:w="3798" w:type="dxa"/>
          </w:tcPr>
          <w:p w14:paraId="5776C9E8" w14:textId="77777777" w:rsidR="00D42ACB" w:rsidRDefault="00981D95">
            <w:pPr>
              <w:pStyle w:val="TablaTexto"/>
            </w:pPr>
            <w:r>
              <w:rPr>
                <w:sz w:val="17"/>
              </w:rPr>
              <w:t>SimilarityController@detect y Recomputador::detectar; umbral y ventana desde configuración (SimilitudServiceTest).</w:t>
            </w:r>
          </w:p>
        </w:tc>
        <w:tc>
          <w:tcPr>
            <w:tcW w:w="1020" w:type="dxa"/>
          </w:tcPr>
          <w:p w14:paraId="032CA273" w14:textId="77777777" w:rsidR="00D42ACB" w:rsidRDefault="00981D95">
            <w:pPr>
              <w:pStyle w:val="TablaTexto"/>
            </w:pPr>
            <w:r>
              <w:rPr>
                <w:sz w:val="17"/>
              </w:rPr>
              <w:t>Verificado</w:t>
            </w:r>
          </w:p>
        </w:tc>
      </w:tr>
      <w:tr w:rsidR="00D42ACB" w14:paraId="38C551EC" w14:textId="77777777">
        <w:trPr>
          <w:jc w:val="center"/>
        </w:trPr>
        <w:tc>
          <w:tcPr>
            <w:tcW w:w="737" w:type="dxa"/>
            <w:shd w:val="clear" w:color="auto" w:fill="F3F9EF"/>
          </w:tcPr>
          <w:p w14:paraId="36F5CA33" w14:textId="77777777" w:rsidR="00D42ACB" w:rsidRDefault="00981D95">
            <w:pPr>
              <w:pStyle w:val="TablaTexto"/>
            </w:pPr>
            <w:r>
              <w:rPr>
                <w:sz w:val="17"/>
              </w:rPr>
              <w:t>RF-10</w:t>
            </w:r>
          </w:p>
        </w:tc>
        <w:tc>
          <w:tcPr>
            <w:tcW w:w="2608" w:type="dxa"/>
            <w:shd w:val="clear" w:color="auto" w:fill="F3F9EF"/>
          </w:tcPr>
          <w:p w14:paraId="0E5AE863" w14:textId="77777777" w:rsidR="00D42ACB" w:rsidRDefault="00981D95">
            <w:pPr>
              <w:pStyle w:val="TablaTexto"/>
            </w:pPr>
            <w:r>
              <w:rPr>
                <w:sz w:val="17"/>
              </w:rPr>
              <w:t>Conservar evidencia histórica de similitudes (pares vigentes vs. archivados) y recalibrar el corpus globalmente.</w:t>
            </w:r>
          </w:p>
        </w:tc>
        <w:tc>
          <w:tcPr>
            <w:tcW w:w="907" w:type="dxa"/>
            <w:shd w:val="clear" w:color="auto" w:fill="F3F9EF"/>
          </w:tcPr>
          <w:p w14:paraId="5091D9FB" w14:textId="77777777" w:rsidR="00D42ACB" w:rsidRDefault="00981D95">
            <w:pPr>
              <w:pStyle w:val="TablaTexto"/>
            </w:pPr>
            <w:r>
              <w:rPr>
                <w:sz w:val="17"/>
              </w:rPr>
              <w:t>Media</w:t>
            </w:r>
          </w:p>
        </w:tc>
        <w:tc>
          <w:tcPr>
            <w:tcW w:w="3798" w:type="dxa"/>
            <w:shd w:val="clear" w:color="auto" w:fill="F3F9EF"/>
          </w:tcPr>
          <w:p w14:paraId="06645EFC" w14:textId="77777777" w:rsidR="00D42ACB" w:rsidRDefault="00981D95">
            <w:pPr>
              <w:pStyle w:val="TablaTexto"/>
            </w:pPr>
            <w:r>
              <w:rPr>
                <w:sz w:val="17"/>
              </w:rPr>
              <w:t>Archivado al rechazar/reenviar; recálculo admin (SimilitudesVigentesTest, comando similitud:recalcular).</w:t>
            </w:r>
          </w:p>
        </w:tc>
        <w:tc>
          <w:tcPr>
            <w:tcW w:w="1020" w:type="dxa"/>
            <w:shd w:val="clear" w:color="auto" w:fill="F3F9EF"/>
          </w:tcPr>
          <w:p w14:paraId="539C9322" w14:textId="77777777" w:rsidR="00D42ACB" w:rsidRDefault="00981D95">
            <w:pPr>
              <w:pStyle w:val="TablaTexto"/>
            </w:pPr>
            <w:r>
              <w:rPr>
                <w:sz w:val="17"/>
              </w:rPr>
              <w:t>Verificado</w:t>
            </w:r>
          </w:p>
        </w:tc>
      </w:tr>
      <w:tr w:rsidR="00D42ACB" w14:paraId="4F28BF0C" w14:textId="77777777">
        <w:trPr>
          <w:jc w:val="center"/>
        </w:trPr>
        <w:tc>
          <w:tcPr>
            <w:tcW w:w="737" w:type="dxa"/>
          </w:tcPr>
          <w:p w14:paraId="04E4AB05" w14:textId="77777777" w:rsidR="00D42ACB" w:rsidRDefault="00981D95">
            <w:pPr>
              <w:pStyle w:val="TablaTexto"/>
            </w:pPr>
            <w:r>
              <w:rPr>
                <w:sz w:val="17"/>
              </w:rPr>
              <w:lastRenderedPageBreak/>
              <w:t>RF-11</w:t>
            </w:r>
          </w:p>
        </w:tc>
        <w:tc>
          <w:tcPr>
            <w:tcW w:w="2608" w:type="dxa"/>
          </w:tcPr>
          <w:p w14:paraId="5381A1F4" w14:textId="77777777" w:rsidR="00D42ACB" w:rsidRDefault="00981D95">
            <w:pPr>
              <w:pStyle w:val="TablaTexto"/>
            </w:pPr>
            <w:r>
              <w:rPr>
                <w:sz w:val="17"/>
              </w:rPr>
              <w:t>Generar notificaciones internas por eventos (revisión, similitud, observación, ficha, soporte) y gestionar su lectura.</w:t>
            </w:r>
          </w:p>
        </w:tc>
        <w:tc>
          <w:tcPr>
            <w:tcW w:w="907" w:type="dxa"/>
          </w:tcPr>
          <w:p w14:paraId="2F2EDDE4" w14:textId="77777777" w:rsidR="00D42ACB" w:rsidRDefault="00981D95">
            <w:pPr>
              <w:pStyle w:val="TablaTexto"/>
            </w:pPr>
            <w:r>
              <w:rPr>
                <w:sz w:val="17"/>
              </w:rPr>
              <w:t>Media</w:t>
            </w:r>
          </w:p>
        </w:tc>
        <w:tc>
          <w:tcPr>
            <w:tcW w:w="3798" w:type="dxa"/>
          </w:tcPr>
          <w:p w14:paraId="34033BE9" w14:textId="77777777" w:rsidR="00D42ACB" w:rsidRDefault="00981D95">
            <w:pPr>
              <w:pStyle w:val="TablaTexto"/>
            </w:pPr>
            <w:r>
              <w:rPr>
                <w:sz w:val="17"/>
              </w:rPr>
              <w:t>NotificacionesService como punto único; reglas de spoofing cerradas (AuthorizationTest).</w:t>
            </w:r>
          </w:p>
        </w:tc>
        <w:tc>
          <w:tcPr>
            <w:tcW w:w="1020" w:type="dxa"/>
          </w:tcPr>
          <w:p w14:paraId="7B1E2971" w14:textId="77777777" w:rsidR="00D42ACB" w:rsidRDefault="00981D95">
            <w:pPr>
              <w:pStyle w:val="TablaTexto"/>
            </w:pPr>
            <w:r>
              <w:rPr>
                <w:sz w:val="17"/>
              </w:rPr>
              <w:t>Verificado</w:t>
            </w:r>
          </w:p>
        </w:tc>
      </w:tr>
      <w:tr w:rsidR="00D42ACB" w14:paraId="151926E3" w14:textId="77777777">
        <w:trPr>
          <w:jc w:val="center"/>
        </w:trPr>
        <w:tc>
          <w:tcPr>
            <w:tcW w:w="737" w:type="dxa"/>
            <w:shd w:val="clear" w:color="auto" w:fill="F3F9EF"/>
          </w:tcPr>
          <w:p w14:paraId="693617E2" w14:textId="77777777" w:rsidR="00D42ACB" w:rsidRDefault="00981D95">
            <w:pPr>
              <w:pStyle w:val="TablaTexto"/>
            </w:pPr>
            <w:r>
              <w:rPr>
                <w:sz w:val="17"/>
              </w:rPr>
              <w:t>RF-12</w:t>
            </w:r>
          </w:p>
        </w:tc>
        <w:tc>
          <w:tcPr>
            <w:tcW w:w="2608" w:type="dxa"/>
            <w:shd w:val="clear" w:color="auto" w:fill="F3F9EF"/>
          </w:tcPr>
          <w:p w14:paraId="5B3F21DA" w14:textId="77777777" w:rsidR="00D42ACB" w:rsidRDefault="00981D95">
            <w:pPr>
              <w:pStyle w:val="TablaTexto"/>
            </w:pPr>
            <w:r>
              <w:rPr>
                <w:sz w:val="17"/>
              </w:rPr>
              <w:t>Registrar bitácora de auditoría inmutable y línea de tiempo funcional por propuesta.</w:t>
            </w:r>
          </w:p>
        </w:tc>
        <w:tc>
          <w:tcPr>
            <w:tcW w:w="907" w:type="dxa"/>
            <w:shd w:val="clear" w:color="auto" w:fill="F3F9EF"/>
          </w:tcPr>
          <w:p w14:paraId="20027F7D" w14:textId="77777777" w:rsidR="00D42ACB" w:rsidRDefault="00981D95">
            <w:pPr>
              <w:pStyle w:val="TablaTexto"/>
            </w:pPr>
            <w:r>
              <w:rPr>
                <w:sz w:val="17"/>
              </w:rPr>
              <w:t>Media</w:t>
            </w:r>
          </w:p>
        </w:tc>
        <w:tc>
          <w:tcPr>
            <w:tcW w:w="3798" w:type="dxa"/>
            <w:shd w:val="clear" w:color="auto" w:fill="F3F9EF"/>
          </w:tcPr>
          <w:p w14:paraId="1AE1A957" w14:textId="77777777" w:rsidR="00D42ACB" w:rsidRDefault="00981D95">
            <w:pPr>
              <w:pStyle w:val="TablaTexto"/>
            </w:pPr>
            <w:r>
              <w:rPr>
                <w:sz w:val="17"/>
              </w:rPr>
              <w:t>audit_logs solo lectura vía API; project_histories visible en detalle (AuditLogTest).</w:t>
            </w:r>
          </w:p>
        </w:tc>
        <w:tc>
          <w:tcPr>
            <w:tcW w:w="1020" w:type="dxa"/>
            <w:shd w:val="clear" w:color="auto" w:fill="F3F9EF"/>
          </w:tcPr>
          <w:p w14:paraId="5E2A3AA8" w14:textId="77777777" w:rsidR="00D42ACB" w:rsidRDefault="00981D95">
            <w:pPr>
              <w:pStyle w:val="TablaTexto"/>
            </w:pPr>
            <w:r>
              <w:rPr>
                <w:sz w:val="17"/>
              </w:rPr>
              <w:t>Verificado</w:t>
            </w:r>
          </w:p>
        </w:tc>
      </w:tr>
      <w:tr w:rsidR="00D42ACB" w14:paraId="0F944C2E" w14:textId="77777777">
        <w:trPr>
          <w:jc w:val="center"/>
        </w:trPr>
        <w:tc>
          <w:tcPr>
            <w:tcW w:w="737" w:type="dxa"/>
          </w:tcPr>
          <w:p w14:paraId="00F57C81" w14:textId="77777777" w:rsidR="00D42ACB" w:rsidRDefault="00981D95">
            <w:pPr>
              <w:pStyle w:val="TablaTexto"/>
            </w:pPr>
            <w:r>
              <w:rPr>
                <w:sz w:val="17"/>
              </w:rPr>
              <w:t>RF-13</w:t>
            </w:r>
          </w:p>
        </w:tc>
        <w:tc>
          <w:tcPr>
            <w:tcW w:w="2608" w:type="dxa"/>
          </w:tcPr>
          <w:p w14:paraId="64B61084" w14:textId="77777777" w:rsidR="00D42ACB" w:rsidRDefault="00981D95">
            <w:pPr>
              <w:pStyle w:val="TablaTexto"/>
            </w:pPr>
            <w:r>
              <w:rPr>
                <w:sz w:val="17"/>
              </w:rPr>
              <w:t>Ofrecer soporte interno: reportar fallas, clasificarlas y resolverlas con respuesta del administrador.</w:t>
            </w:r>
          </w:p>
        </w:tc>
        <w:tc>
          <w:tcPr>
            <w:tcW w:w="907" w:type="dxa"/>
          </w:tcPr>
          <w:p w14:paraId="37A485E0" w14:textId="77777777" w:rsidR="00D42ACB" w:rsidRDefault="00981D95">
            <w:pPr>
              <w:pStyle w:val="TablaTexto"/>
            </w:pPr>
            <w:r>
              <w:rPr>
                <w:sz w:val="17"/>
              </w:rPr>
              <w:t>Media</w:t>
            </w:r>
          </w:p>
        </w:tc>
        <w:tc>
          <w:tcPr>
            <w:tcW w:w="3798" w:type="dxa"/>
          </w:tcPr>
          <w:p w14:paraId="3DB0B339" w14:textId="77777777" w:rsidR="00D42ACB" w:rsidRDefault="00981D95">
            <w:pPr>
              <w:pStyle w:val="TablaTexto"/>
            </w:pPr>
            <w:r>
              <w:rPr>
                <w:sz w:val="17"/>
              </w:rPr>
              <w:t>Flujo completo reporte → revisión → cierre con aviso (SoporteTest).</w:t>
            </w:r>
          </w:p>
        </w:tc>
        <w:tc>
          <w:tcPr>
            <w:tcW w:w="1020" w:type="dxa"/>
          </w:tcPr>
          <w:p w14:paraId="3ED86B2C" w14:textId="77777777" w:rsidR="00D42ACB" w:rsidRDefault="00981D95">
            <w:pPr>
              <w:pStyle w:val="TablaTexto"/>
            </w:pPr>
            <w:r>
              <w:rPr>
                <w:sz w:val="17"/>
              </w:rPr>
              <w:t>Verificado</w:t>
            </w:r>
          </w:p>
        </w:tc>
      </w:tr>
      <w:tr w:rsidR="00D42ACB" w14:paraId="0592D347" w14:textId="77777777">
        <w:trPr>
          <w:jc w:val="center"/>
        </w:trPr>
        <w:tc>
          <w:tcPr>
            <w:tcW w:w="737" w:type="dxa"/>
            <w:shd w:val="clear" w:color="auto" w:fill="F3F9EF"/>
          </w:tcPr>
          <w:p w14:paraId="473B4858" w14:textId="77777777" w:rsidR="00D42ACB" w:rsidRDefault="00981D95">
            <w:pPr>
              <w:pStyle w:val="TablaTexto"/>
            </w:pPr>
            <w:r>
              <w:rPr>
                <w:sz w:val="17"/>
              </w:rPr>
              <w:t>RF-14</w:t>
            </w:r>
          </w:p>
        </w:tc>
        <w:tc>
          <w:tcPr>
            <w:tcW w:w="2608" w:type="dxa"/>
            <w:shd w:val="clear" w:color="auto" w:fill="F3F9EF"/>
          </w:tcPr>
          <w:p w14:paraId="48532452" w14:textId="77777777" w:rsidR="00D42ACB" w:rsidRDefault="00981D95">
            <w:pPr>
              <w:pStyle w:val="TablaTexto"/>
            </w:pPr>
            <w:r>
              <w:rPr>
                <w:sz w:val="17"/>
              </w:rPr>
              <w:t>Administrar catálogos institucionales: redes de conocimiento y programas de formación.</w:t>
            </w:r>
          </w:p>
        </w:tc>
        <w:tc>
          <w:tcPr>
            <w:tcW w:w="907" w:type="dxa"/>
            <w:shd w:val="clear" w:color="auto" w:fill="F3F9EF"/>
          </w:tcPr>
          <w:p w14:paraId="38A53B27" w14:textId="77777777" w:rsidR="00D42ACB" w:rsidRDefault="00981D95">
            <w:pPr>
              <w:pStyle w:val="TablaTexto"/>
            </w:pPr>
            <w:r>
              <w:rPr>
                <w:sz w:val="17"/>
              </w:rPr>
              <w:t>Media</w:t>
            </w:r>
          </w:p>
        </w:tc>
        <w:tc>
          <w:tcPr>
            <w:tcW w:w="3798" w:type="dxa"/>
            <w:shd w:val="clear" w:color="auto" w:fill="F3F9EF"/>
          </w:tcPr>
          <w:p w14:paraId="35DB0715" w14:textId="77777777" w:rsidR="00D42ACB" w:rsidRDefault="00981D95">
            <w:pPr>
              <w:pStyle w:val="TablaTexto"/>
            </w:pPr>
            <w:r>
              <w:rPr>
                <w:sz w:val="17"/>
              </w:rPr>
              <w:t>CRUD con borrado protegido por dependencias (ReglasNegocioFase2Test).</w:t>
            </w:r>
          </w:p>
        </w:tc>
        <w:tc>
          <w:tcPr>
            <w:tcW w:w="1020" w:type="dxa"/>
            <w:shd w:val="clear" w:color="auto" w:fill="F3F9EF"/>
          </w:tcPr>
          <w:p w14:paraId="2EAB8826" w14:textId="77777777" w:rsidR="00D42ACB" w:rsidRDefault="00981D95">
            <w:pPr>
              <w:pStyle w:val="TablaTexto"/>
            </w:pPr>
            <w:r>
              <w:rPr>
                <w:sz w:val="17"/>
              </w:rPr>
              <w:t>Verificado</w:t>
            </w:r>
          </w:p>
        </w:tc>
      </w:tr>
      <w:tr w:rsidR="00D42ACB" w14:paraId="7E23F0D5" w14:textId="77777777">
        <w:trPr>
          <w:jc w:val="center"/>
        </w:trPr>
        <w:tc>
          <w:tcPr>
            <w:tcW w:w="737" w:type="dxa"/>
          </w:tcPr>
          <w:p w14:paraId="6CC00A7B" w14:textId="77777777" w:rsidR="00D42ACB" w:rsidRDefault="00981D95">
            <w:pPr>
              <w:pStyle w:val="TablaTexto"/>
            </w:pPr>
            <w:r>
              <w:rPr>
                <w:sz w:val="17"/>
              </w:rPr>
              <w:t>RF-15</w:t>
            </w:r>
          </w:p>
        </w:tc>
        <w:tc>
          <w:tcPr>
            <w:tcW w:w="2608" w:type="dxa"/>
          </w:tcPr>
          <w:p w14:paraId="1E5EF9A9" w14:textId="77777777" w:rsidR="00D42ACB" w:rsidRDefault="00981D95">
            <w:pPr>
              <w:pStyle w:val="TablaTexto"/>
            </w:pPr>
            <w:r>
              <w:rPr>
                <w:sz w:val="17"/>
              </w:rPr>
              <w:t>Publicar un portal público con resumen del sistema y demo del motor de similitud sin sesión.</w:t>
            </w:r>
          </w:p>
        </w:tc>
        <w:tc>
          <w:tcPr>
            <w:tcW w:w="907" w:type="dxa"/>
          </w:tcPr>
          <w:p w14:paraId="3C9C8E4E" w14:textId="77777777" w:rsidR="00D42ACB" w:rsidRDefault="00981D95">
            <w:pPr>
              <w:pStyle w:val="TablaTexto"/>
            </w:pPr>
            <w:r>
              <w:rPr>
                <w:sz w:val="17"/>
              </w:rPr>
              <w:t>Baja</w:t>
            </w:r>
          </w:p>
        </w:tc>
        <w:tc>
          <w:tcPr>
            <w:tcW w:w="3798" w:type="dxa"/>
          </w:tcPr>
          <w:p w14:paraId="5D0C0BDE" w14:textId="77777777" w:rsidR="00D42ACB" w:rsidRDefault="00981D95">
            <w:pPr>
              <w:pStyle w:val="TablaTexto"/>
            </w:pPr>
            <w:r>
              <w:rPr>
                <w:sz w:val="17"/>
              </w:rPr>
              <w:t xml:space="preserve">/public/resumen y </w:t>
            </w:r>
            <w:r>
              <w:rPr>
                <w:sz w:val="17"/>
              </w:rPr>
              <w:t>/public/demo-similitud (máx. 300 caracteres; solo títulos y porcentajes) (home-demo E2E).</w:t>
            </w:r>
          </w:p>
        </w:tc>
        <w:tc>
          <w:tcPr>
            <w:tcW w:w="1020" w:type="dxa"/>
          </w:tcPr>
          <w:p w14:paraId="32303311" w14:textId="77777777" w:rsidR="00D42ACB" w:rsidRDefault="00981D95">
            <w:pPr>
              <w:pStyle w:val="TablaTexto"/>
            </w:pPr>
            <w:r>
              <w:rPr>
                <w:sz w:val="17"/>
              </w:rPr>
              <w:t>Verificado</w:t>
            </w:r>
          </w:p>
        </w:tc>
      </w:tr>
      <w:tr w:rsidR="00D42ACB" w14:paraId="0CBF8CE3" w14:textId="77777777">
        <w:trPr>
          <w:jc w:val="center"/>
        </w:trPr>
        <w:tc>
          <w:tcPr>
            <w:tcW w:w="737" w:type="dxa"/>
            <w:shd w:val="clear" w:color="auto" w:fill="F3F9EF"/>
          </w:tcPr>
          <w:p w14:paraId="43DB1D88" w14:textId="77777777" w:rsidR="00D42ACB" w:rsidRDefault="00981D95">
            <w:pPr>
              <w:pStyle w:val="TablaTexto"/>
            </w:pPr>
            <w:r>
              <w:rPr>
                <w:sz w:val="17"/>
              </w:rPr>
              <w:t>RF-16</w:t>
            </w:r>
          </w:p>
        </w:tc>
        <w:tc>
          <w:tcPr>
            <w:tcW w:w="2608" w:type="dxa"/>
            <w:shd w:val="clear" w:color="auto" w:fill="F3F9EF"/>
          </w:tcPr>
          <w:p w14:paraId="4808B183" w14:textId="77777777" w:rsidR="00D42ACB" w:rsidRDefault="00981D95">
            <w:pPr>
              <w:pStyle w:val="TablaTexto"/>
            </w:pPr>
            <w:r>
              <w:rPr>
                <w:sz w:val="17"/>
              </w:rPr>
              <w:t>Disponer de una aplicación Android con paridad funcional para los tres roles.</w:t>
            </w:r>
          </w:p>
        </w:tc>
        <w:tc>
          <w:tcPr>
            <w:tcW w:w="907" w:type="dxa"/>
            <w:shd w:val="clear" w:color="auto" w:fill="F3F9EF"/>
          </w:tcPr>
          <w:p w14:paraId="108ED6E5" w14:textId="77777777" w:rsidR="00D42ACB" w:rsidRDefault="00981D95">
            <w:pPr>
              <w:pStyle w:val="TablaTexto"/>
            </w:pPr>
            <w:r>
              <w:rPr>
                <w:sz w:val="17"/>
              </w:rPr>
              <w:t>Media</w:t>
            </w:r>
          </w:p>
        </w:tc>
        <w:tc>
          <w:tcPr>
            <w:tcW w:w="3798" w:type="dxa"/>
            <w:shd w:val="clear" w:color="auto" w:fill="F3F9EF"/>
          </w:tcPr>
          <w:p w14:paraId="52D6BCAC" w14:textId="77777777" w:rsidR="00D42ACB" w:rsidRDefault="00981D95">
            <w:pPr>
              <w:pStyle w:val="TablaTexto"/>
            </w:pPr>
            <w:r>
              <w:rPr>
                <w:sz w:val="17"/>
              </w:rPr>
              <w:t>Código y configuración completos; compilación no verificada en esta auditoría.</w:t>
            </w:r>
          </w:p>
        </w:tc>
        <w:tc>
          <w:tcPr>
            <w:tcW w:w="1020" w:type="dxa"/>
            <w:shd w:val="clear" w:color="auto" w:fill="F3F9EF"/>
          </w:tcPr>
          <w:p w14:paraId="1310F624" w14:textId="77777777" w:rsidR="00D42ACB" w:rsidRDefault="00981D95">
            <w:pPr>
              <w:pStyle w:val="TablaTexto"/>
            </w:pPr>
            <w:r>
              <w:rPr>
                <w:sz w:val="17"/>
              </w:rPr>
              <w:t>Parcialmente verificado</w:t>
            </w:r>
          </w:p>
        </w:tc>
      </w:tr>
      <w:tr w:rsidR="00D42ACB" w14:paraId="00C6AA25" w14:textId="77777777">
        <w:trPr>
          <w:jc w:val="center"/>
        </w:trPr>
        <w:tc>
          <w:tcPr>
            <w:tcW w:w="737" w:type="dxa"/>
          </w:tcPr>
          <w:p w14:paraId="2B8C90B8" w14:textId="77777777" w:rsidR="00D42ACB" w:rsidRDefault="00981D95">
            <w:pPr>
              <w:pStyle w:val="TablaTexto"/>
            </w:pPr>
            <w:r>
              <w:rPr>
                <w:sz w:val="17"/>
              </w:rPr>
              <w:t>RF-17</w:t>
            </w:r>
          </w:p>
        </w:tc>
        <w:tc>
          <w:tcPr>
            <w:tcW w:w="2608" w:type="dxa"/>
          </w:tcPr>
          <w:p w14:paraId="4A98BBC9" w14:textId="77777777" w:rsidR="00D42ACB" w:rsidRDefault="00981D95">
            <w:pPr>
              <w:pStyle w:val="TablaTexto"/>
            </w:pPr>
            <w:r>
              <w:rPr>
                <w:sz w:val="17"/>
              </w:rPr>
              <w:t>Configurar el motor de similitud (umbral 0,05–0,95 y ventana 1–60 meses) desde el panel administrativo.</w:t>
            </w:r>
          </w:p>
        </w:tc>
        <w:tc>
          <w:tcPr>
            <w:tcW w:w="907" w:type="dxa"/>
          </w:tcPr>
          <w:p w14:paraId="6068D8CC" w14:textId="77777777" w:rsidR="00D42ACB" w:rsidRDefault="00981D95">
            <w:pPr>
              <w:pStyle w:val="TablaTexto"/>
            </w:pPr>
            <w:r>
              <w:rPr>
                <w:sz w:val="17"/>
              </w:rPr>
              <w:t>Alta</w:t>
            </w:r>
          </w:p>
        </w:tc>
        <w:tc>
          <w:tcPr>
            <w:tcW w:w="3798" w:type="dxa"/>
          </w:tcPr>
          <w:p w14:paraId="3151EE97" w14:textId="77777777" w:rsidR="00D42ACB" w:rsidRDefault="00981D95">
            <w:pPr>
              <w:pStyle w:val="TablaTexto"/>
            </w:pPr>
            <w:r>
              <w:rPr>
                <w:sz w:val="17"/>
              </w:rPr>
              <w:t>PUT /v1/config-similitud con auditoría config_motor (ValidacionesTest).</w:t>
            </w:r>
          </w:p>
        </w:tc>
        <w:tc>
          <w:tcPr>
            <w:tcW w:w="1020" w:type="dxa"/>
          </w:tcPr>
          <w:p w14:paraId="2F3AE096" w14:textId="77777777" w:rsidR="00D42ACB" w:rsidRDefault="00981D95">
            <w:pPr>
              <w:pStyle w:val="TablaTexto"/>
            </w:pPr>
            <w:r>
              <w:rPr>
                <w:sz w:val="17"/>
              </w:rPr>
              <w:t>Verificado</w:t>
            </w:r>
          </w:p>
        </w:tc>
      </w:tr>
      <w:tr w:rsidR="00D42ACB" w14:paraId="337E8E91" w14:textId="77777777">
        <w:trPr>
          <w:jc w:val="center"/>
        </w:trPr>
        <w:tc>
          <w:tcPr>
            <w:tcW w:w="737" w:type="dxa"/>
            <w:shd w:val="clear" w:color="auto" w:fill="F3F9EF"/>
          </w:tcPr>
          <w:p w14:paraId="607A0423" w14:textId="77777777" w:rsidR="00D42ACB" w:rsidRDefault="00981D95">
            <w:pPr>
              <w:pStyle w:val="TablaTexto"/>
            </w:pPr>
            <w:r>
              <w:rPr>
                <w:sz w:val="17"/>
              </w:rPr>
              <w:t>RF-18</w:t>
            </w:r>
          </w:p>
        </w:tc>
        <w:tc>
          <w:tcPr>
            <w:tcW w:w="2608" w:type="dxa"/>
            <w:shd w:val="clear" w:color="auto" w:fill="F3F9EF"/>
          </w:tcPr>
          <w:p w14:paraId="43FDA37C" w14:textId="77777777" w:rsidR="00D42ACB" w:rsidRDefault="00981D95">
            <w:pPr>
              <w:pStyle w:val="TablaTexto"/>
            </w:pPr>
            <w:r>
              <w:rPr>
                <w:sz w:val="17"/>
              </w:rPr>
              <w:t>Consultar perfiles de otros usuarios con alcance limitado (compañeros de ficha, instructor, aprendices propios).</w:t>
            </w:r>
          </w:p>
        </w:tc>
        <w:tc>
          <w:tcPr>
            <w:tcW w:w="907" w:type="dxa"/>
            <w:shd w:val="clear" w:color="auto" w:fill="F3F9EF"/>
          </w:tcPr>
          <w:p w14:paraId="74759925" w14:textId="77777777" w:rsidR="00D42ACB" w:rsidRDefault="00981D95">
            <w:pPr>
              <w:pStyle w:val="TablaTexto"/>
            </w:pPr>
            <w:r>
              <w:rPr>
                <w:sz w:val="17"/>
              </w:rPr>
              <w:t>Baja</w:t>
            </w:r>
          </w:p>
        </w:tc>
        <w:tc>
          <w:tcPr>
            <w:tcW w:w="3798" w:type="dxa"/>
            <w:shd w:val="clear" w:color="auto" w:fill="F3F9EF"/>
          </w:tcPr>
          <w:p w14:paraId="5E811D1F" w14:textId="77777777" w:rsidR="00D42ACB" w:rsidRDefault="00981D95">
            <w:pPr>
              <w:pStyle w:val="TablaTexto"/>
            </w:pPr>
            <w:r>
              <w:rPr>
                <w:sz w:val="17"/>
              </w:rPr>
              <w:t>Endpoint perfil con datos mínimos; sin PII (NormalizacionSeguridadTest).</w:t>
            </w:r>
          </w:p>
        </w:tc>
        <w:tc>
          <w:tcPr>
            <w:tcW w:w="1020" w:type="dxa"/>
            <w:shd w:val="clear" w:color="auto" w:fill="F3F9EF"/>
          </w:tcPr>
          <w:p w14:paraId="1A4711B2" w14:textId="77777777" w:rsidR="00D42ACB" w:rsidRDefault="00981D95">
            <w:pPr>
              <w:pStyle w:val="TablaTexto"/>
            </w:pPr>
            <w:r>
              <w:rPr>
                <w:sz w:val="17"/>
              </w:rPr>
              <w:t>Verificado</w:t>
            </w:r>
          </w:p>
        </w:tc>
      </w:tr>
    </w:tbl>
    <w:p w14:paraId="19300D4C" w14:textId="77777777" w:rsidR="00D42ACB" w:rsidRDefault="00981D95">
      <w:pPr>
        <w:pStyle w:val="FuenteManual"/>
      </w:pPr>
      <w:r>
        <w:t>Fuente: Reconstrucción de la auditoría a partir del código, los tests y la ejecución (16/10/2026). Requisitos inferidos, no un documento original de requisitos.</w:t>
      </w:r>
    </w:p>
    <w:p w14:paraId="637ACE0F" w14:textId="77777777" w:rsidR="00D42ACB" w:rsidRDefault="00981D95">
      <w:pPr>
        <w:pStyle w:val="Ttulo2"/>
      </w:pPr>
      <w:bookmarkStart w:id="52" w:name="_Toc243061016"/>
      <w:r>
        <w:t>3.2. Requisitos no funcionales</w:t>
      </w:r>
      <w:bookmarkEnd w:id="52"/>
    </w:p>
    <w:p w14:paraId="79401127" w14:textId="651F228A" w:rsidR="00D42ACB" w:rsidRDefault="00981D95">
      <w:pPr>
        <w:pStyle w:val="LeyendaManual"/>
        <w:keepNext/>
      </w:pPr>
      <w:bookmarkStart w:id="53" w:name="_Toc243061174"/>
      <w:r>
        <w:t xml:space="preserve">Tabla </w:t>
      </w:r>
      <w:r>
        <w:fldChar w:fldCharType="begin"/>
      </w:r>
      <w:r>
        <w:instrText xml:space="preserve"> SEQ Tabla \* ARABIC </w:instrText>
      </w:r>
      <w:r>
        <w:fldChar w:fldCharType="separate"/>
      </w:r>
      <w:r w:rsidR="00081A26">
        <w:rPr>
          <w:noProof/>
        </w:rPr>
        <w:t>16</w:t>
      </w:r>
      <w:r>
        <w:fldChar w:fldCharType="end"/>
      </w:r>
      <w:r>
        <w:t>. Requisitos no funcionales (reconstruidos y verificados)</w:t>
      </w:r>
      <w:bookmarkEnd w:id="53"/>
    </w:p>
    <w:tbl>
      <w:tblPr>
        <w:tblStyle w:val="Tablaconcuadrcula"/>
        <w:tblW w:w="0" w:type="auto"/>
        <w:jc w:val="center"/>
        <w:tblLook w:val="04A0" w:firstRow="1" w:lastRow="0" w:firstColumn="1" w:lastColumn="0" w:noHBand="0" w:noVBand="1"/>
      </w:tblPr>
      <w:tblGrid>
        <w:gridCol w:w="737"/>
        <w:gridCol w:w="3061"/>
        <w:gridCol w:w="4252"/>
        <w:gridCol w:w="1284"/>
      </w:tblGrid>
      <w:tr w:rsidR="00D42ACB" w14:paraId="5ABF565F" w14:textId="77777777">
        <w:trPr>
          <w:tblHeader/>
          <w:jc w:val="center"/>
        </w:trPr>
        <w:tc>
          <w:tcPr>
            <w:tcW w:w="737" w:type="dxa"/>
            <w:shd w:val="clear" w:color="auto" w:fill="2A7C00"/>
          </w:tcPr>
          <w:p w14:paraId="29DF011A" w14:textId="77777777" w:rsidR="00D42ACB" w:rsidRDefault="00981D95">
            <w:pPr>
              <w:pStyle w:val="TablaTitulo"/>
            </w:pPr>
            <w:r>
              <w:t>ID</w:t>
            </w:r>
          </w:p>
        </w:tc>
        <w:tc>
          <w:tcPr>
            <w:tcW w:w="3061" w:type="dxa"/>
            <w:shd w:val="clear" w:color="auto" w:fill="2A7C00"/>
          </w:tcPr>
          <w:p w14:paraId="6B3A06B4" w14:textId="77777777" w:rsidR="00D42ACB" w:rsidRDefault="00981D95">
            <w:pPr>
              <w:pStyle w:val="TablaTitulo"/>
            </w:pPr>
            <w:r>
              <w:t>Requisito</w:t>
            </w:r>
          </w:p>
        </w:tc>
        <w:tc>
          <w:tcPr>
            <w:tcW w:w="4252" w:type="dxa"/>
            <w:shd w:val="clear" w:color="auto" w:fill="2A7C00"/>
          </w:tcPr>
          <w:p w14:paraId="2C201370" w14:textId="77777777" w:rsidR="00D42ACB" w:rsidRDefault="00981D95">
            <w:pPr>
              <w:pStyle w:val="TablaTitulo"/>
            </w:pPr>
            <w:r>
              <w:t>Evidencia</w:t>
            </w:r>
          </w:p>
        </w:tc>
        <w:tc>
          <w:tcPr>
            <w:tcW w:w="1020" w:type="dxa"/>
            <w:shd w:val="clear" w:color="auto" w:fill="2A7C00"/>
          </w:tcPr>
          <w:p w14:paraId="659686D4" w14:textId="77777777" w:rsidR="00D42ACB" w:rsidRDefault="00981D95">
            <w:pPr>
              <w:pStyle w:val="TablaTitulo"/>
            </w:pPr>
            <w:r>
              <w:t>Estado</w:t>
            </w:r>
          </w:p>
        </w:tc>
      </w:tr>
      <w:tr w:rsidR="00D42ACB" w14:paraId="1F7C20DF" w14:textId="77777777">
        <w:trPr>
          <w:jc w:val="center"/>
        </w:trPr>
        <w:tc>
          <w:tcPr>
            <w:tcW w:w="737" w:type="dxa"/>
          </w:tcPr>
          <w:p w14:paraId="79614ECE" w14:textId="77777777" w:rsidR="00D42ACB" w:rsidRDefault="00981D95">
            <w:pPr>
              <w:pStyle w:val="TablaTexto"/>
            </w:pPr>
            <w:r>
              <w:rPr>
                <w:sz w:val="17"/>
              </w:rPr>
              <w:t>RNF-01</w:t>
            </w:r>
          </w:p>
        </w:tc>
        <w:tc>
          <w:tcPr>
            <w:tcW w:w="3061" w:type="dxa"/>
          </w:tcPr>
          <w:p w14:paraId="25191BF0" w14:textId="77777777" w:rsidR="00D42ACB" w:rsidRDefault="00981D95">
            <w:pPr>
              <w:pStyle w:val="TablaTexto"/>
            </w:pPr>
            <w:r>
              <w:rPr>
                <w:sz w:val="17"/>
              </w:rPr>
              <w:t>Seguridad de acceso: autenticación obligatoria en toda operación privada y autorización por rol y alcance.</w:t>
            </w:r>
          </w:p>
        </w:tc>
        <w:tc>
          <w:tcPr>
            <w:tcW w:w="4252" w:type="dxa"/>
          </w:tcPr>
          <w:p w14:paraId="4F519DA1" w14:textId="77777777" w:rsidR="00D42ACB" w:rsidRDefault="00981D95">
            <w:pPr>
              <w:pStyle w:val="TablaTexto"/>
            </w:pPr>
            <w:r>
              <w:rPr>
                <w:sz w:val="17"/>
              </w:rPr>
              <w:t>Middleware auth:sanctum + cuenta.activa + rol; scopes por ficha; 15 pruebas de AuthorizationTest.</w:t>
            </w:r>
          </w:p>
        </w:tc>
        <w:tc>
          <w:tcPr>
            <w:tcW w:w="1020" w:type="dxa"/>
          </w:tcPr>
          <w:p w14:paraId="0919025B" w14:textId="77777777" w:rsidR="00D42ACB" w:rsidRDefault="00981D95">
            <w:pPr>
              <w:pStyle w:val="TablaTexto"/>
            </w:pPr>
            <w:r>
              <w:rPr>
                <w:sz w:val="17"/>
              </w:rPr>
              <w:t>Verificado</w:t>
            </w:r>
          </w:p>
        </w:tc>
      </w:tr>
      <w:tr w:rsidR="00D42ACB" w14:paraId="3AD54355" w14:textId="77777777">
        <w:trPr>
          <w:jc w:val="center"/>
        </w:trPr>
        <w:tc>
          <w:tcPr>
            <w:tcW w:w="737" w:type="dxa"/>
            <w:shd w:val="clear" w:color="auto" w:fill="F3F9EF"/>
          </w:tcPr>
          <w:p w14:paraId="7805CD3F" w14:textId="77777777" w:rsidR="00D42ACB" w:rsidRDefault="00981D95">
            <w:pPr>
              <w:pStyle w:val="TablaTexto"/>
            </w:pPr>
            <w:r>
              <w:rPr>
                <w:sz w:val="17"/>
              </w:rPr>
              <w:t>RNF-02</w:t>
            </w:r>
          </w:p>
        </w:tc>
        <w:tc>
          <w:tcPr>
            <w:tcW w:w="3061" w:type="dxa"/>
            <w:shd w:val="clear" w:color="auto" w:fill="F3F9EF"/>
          </w:tcPr>
          <w:p w14:paraId="119FD99C" w14:textId="77777777" w:rsidR="00D42ACB" w:rsidRDefault="00981D95">
            <w:pPr>
              <w:pStyle w:val="TablaTexto"/>
            </w:pPr>
            <w:r>
              <w:rPr>
                <w:sz w:val="17"/>
              </w:rPr>
              <w:t>Protección de datos personales: documentos, usernames y metadatos de credenciales no se exponen fuera de las vistas administrativas.</w:t>
            </w:r>
          </w:p>
        </w:tc>
        <w:tc>
          <w:tcPr>
            <w:tcW w:w="4252" w:type="dxa"/>
            <w:shd w:val="clear" w:color="auto" w:fill="F3F9EF"/>
          </w:tcPr>
          <w:p w14:paraId="3C6BE28E" w14:textId="77777777" w:rsidR="00D42ACB" w:rsidRDefault="00981D95">
            <w:pPr>
              <w:pStyle w:val="TablaTexto"/>
            </w:pPr>
            <w:r>
              <w:rPr>
                <w:sz w:val="17"/>
              </w:rPr>
              <w:t>GeneralUser::$hidden + CierreAuditoriaTest (regresión BUG-001) + verificación de código del 16/10/2026.</w:t>
            </w:r>
          </w:p>
        </w:tc>
        <w:tc>
          <w:tcPr>
            <w:tcW w:w="1020" w:type="dxa"/>
            <w:shd w:val="clear" w:color="auto" w:fill="F3F9EF"/>
          </w:tcPr>
          <w:p w14:paraId="11DF33DC" w14:textId="77777777" w:rsidR="00D42ACB" w:rsidRDefault="00981D95">
            <w:pPr>
              <w:pStyle w:val="TablaTexto"/>
            </w:pPr>
            <w:r>
              <w:rPr>
                <w:sz w:val="17"/>
              </w:rPr>
              <w:t>Verificado</w:t>
            </w:r>
          </w:p>
        </w:tc>
      </w:tr>
      <w:tr w:rsidR="00D42ACB" w14:paraId="77599649" w14:textId="77777777">
        <w:trPr>
          <w:jc w:val="center"/>
        </w:trPr>
        <w:tc>
          <w:tcPr>
            <w:tcW w:w="737" w:type="dxa"/>
          </w:tcPr>
          <w:p w14:paraId="2284E780" w14:textId="77777777" w:rsidR="00D42ACB" w:rsidRDefault="00981D95">
            <w:pPr>
              <w:pStyle w:val="TablaTexto"/>
            </w:pPr>
            <w:r>
              <w:rPr>
                <w:sz w:val="17"/>
              </w:rPr>
              <w:t>RNF-03</w:t>
            </w:r>
          </w:p>
        </w:tc>
        <w:tc>
          <w:tcPr>
            <w:tcW w:w="3061" w:type="dxa"/>
          </w:tcPr>
          <w:p w14:paraId="5FB1E83F" w14:textId="77777777" w:rsidR="00D42ACB" w:rsidRDefault="00981D95">
            <w:pPr>
              <w:pStyle w:val="TablaTexto"/>
            </w:pPr>
            <w:r>
              <w:rPr>
                <w:sz w:val="17"/>
              </w:rPr>
              <w:t>Trazabilidad: toda acción administrativa relevante y toda transición de propuesta quedan registradas con actor, fecha y detalle.</w:t>
            </w:r>
          </w:p>
        </w:tc>
        <w:tc>
          <w:tcPr>
            <w:tcW w:w="4252" w:type="dxa"/>
          </w:tcPr>
          <w:p w14:paraId="4727B56B" w14:textId="77777777" w:rsidR="00D42ACB" w:rsidRDefault="00981D95">
            <w:pPr>
              <w:pStyle w:val="TablaTexto"/>
            </w:pPr>
            <w:r>
              <w:rPr>
                <w:sz w:val="17"/>
              </w:rPr>
              <w:t>audit_logs (inmutable) y project_histories; AuditLogTest y HistorialProyecto.</w:t>
            </w:r>
          </w:p>
        </w:tc>
        <w:tc>
          <w:tcPr>
            <w:tcW w:w="1020" w:type="dxa"/>
          </w:tcPr>
          <w:p w14:paraId="59679F5D" w14:textId="77777777" w:rsidR="00D42ACB" w:rsidRDefault="00981D95">
            <w:pPr>
              <w:pStyle w:val="TablaTexto"/>
            </w:pPr>
            <w:r>
              <w:rPr>
                <w:sz w:val="17"/>
              </w:rPr>
              <w:t>Verificado</w:t>
            </w:r>
          </w:p>
        </w:tc>
      </w:tr>
      <w:tr w:rsidR="00D42ACB" w14:paraId="521CAC43" w14:textId="77777777">
        <w:trPr>
          <w:jc w:val="center"/>
        </w:trPr>
        <w:tc>
          <w:tcPr>
            <w:tcW w:w="737" w:type="dxa"/>
            <w:shd w:val="clear" w:color="auto" w:fill="F3F9EF"/>
          </w:tcPr>
          <w:p w14:paraId="42E7771D" w14:textId="77777777" w:rsidR="00D42ACB" w:rsidRDefault="00981D95">
            <w:pPr>
              <w:pStyle w:val="TablaTexto"/>
            </w:pPr>
            <w:r>
              <w:rPr>
                <w:sz w:val="17"/>
              </w:rPr>
              <w:t>RNF-04</w:t>
            </w:r>
          </w:p>
        </w:tc>
        <w:tc>
          <w:tcPr>
            <w:tcW w:w="3061" w:type="dxa"/>
            <w:shd w:val="clear" w:color="auto" w:fill="F3F9EF"/>
          </w:tcPr>
          <w:p w14:paraId="44D17278" w14:textId="77777777" w:rsidR="00D42ACB" w:rsidRDefault="00981D95">
            <w:pPr>
              <w:pStyle w:val="TablaTexto"/>
            </w:pPr>
            <w:r>
              <w:rPr>
                <w:sz w:val="17"/>
              </w:rPr>
              <w:t>Integridad transaccional en operaciones compuestas (altas con perfiles, envíos con motor, borrados en cascada).</w:t>
            </w:r>
          </w:p>
        </w:tc>
        <w:tc>
          <w:tcPr>
            <w:tcW w:w="4252" w:type="dxa"/>
            <w:shd w:val="clear" w:color="auto" w:fill="F3F9EF"/>
          </w:tcPr>
          <w:p w14:paraId="322144C1" w14:textId="77777777" w:rsidR="00D42ACB" w:rsidRDefault="00981D95">
            <w:pPr>
              <w:pStyle w:val="TablaTexto"/>
            </w:pPr>
            <w:r>
              <w:rPr>
                <w:sz w:val="17"/>
              </w:rPr>
              <w:t>DB::transaction + lockForUpdate; AtomicidadTest.</w:t>
            </w:r>
          </w:p>
        </w:tc>
        <w:tc>
          <w:tcPr>
            <w:tcW w:w="1020" w:type="dxa"/>
            <w:shd w:val="clear" w:color="auto" w:fill="F3F9EF"/>
          </w:tcPr>
          <w:p w14:paraId="41576DD0" w14:textId="77777777" w:rsidR="00D42ACB" w:rsidRDefault="00981D95">
            <w:pPr>
              <w:pStyle w:val="TablaTexto"/>
            </w:pPr>
            <w:r>
              <w:rPr>
                <w:sz w:val="17"/>
              </w:rPr>
              <w:t>Verificado</w:t>
            </w:r>
          </w:p>
        </w:tc>
      </w:tr>
      <w:tr w:rsidR="00D42ACB" w14:paraId="0916980E" w14:textId="77777777">
        <w:trPr>
          <w:jc w:val="center"/>
        </w:trPr>
        <w:tc>
          <w:tcPr>
            <w:tcW w:w="737" w:type="dxa"/>
          </w:tcPr>
          <w:p w14:paraId="31096F2A" w14:textId="77777777" w:rsidR="00D42ACB" w:rsidRDefault="00981D95">
            <w:pPr>
              <w:pStyle w:val="TablaTexto"/>
            </w:pPr>
            <w:r>
              <w:rPr>
                <w:sz w:val="17"/>
              </w:rPr>
              <w:t>RNF-05</w:t>
            </w:r>
          </w:p>
        </w:tc>
        <w:tc>
          <w:tcPr>
            <w:tcW w:w="3061" w:type="dxa"/>
          </w:tcPr>
          <w:p w14:paraId="51FA7C84" w14:textId="77777777" w:rsidR="00D42ACB" w:rsidRDefault="00981D95">
            <w:pPr>
              <w:pStyle w:val="TablaTexto"/>
            </w:pPr>
            <w:r>
              <w:rPr>
                <w:sz w:val="17"/>
              </w:rPr>
              <w:t>Accesibilidad web: cumplimiento de WCAG A/AA en las rutas del sistema (claro y oscuro).</w:t>
            </w:r>
          </w:p>
        </w:tc>
        <w:tc>
          <w:tcPr>
            <w:tcW w:w="4252" w:type="dxa"/>
          </w:tcPr>
          <w:p w14:paraId="1187C120" w14:textId="77777777" w:rsidR="00D42ACB" w:rsidRDefault="00981D95">
            <w:pPr>
              <w:pStyle w:val="TablaTexto"/>
            </w:pPr>
            <w:r>
              <w:rPr>
                <w:sz w:val="17"/>
              </w:rPr>
              <w:t>Especificaciones accesibilidad*.spec.js (axe) e infraestructura de navegación; no re-ejecutadas en esta auditoría.</w:t>
            </w:r>
          </w:p>
        </w:tc>
        <w:tc>
          <w:tcPr>
            <w:tcW w:w="1020" w:type="dxa"/>
          </w:tcPr>
          <w:p w14:paraId="2008B50E" w14:textId="77777777" w:rsidR="00D42ACB" w:rsidRDefault="00981D95">
            <w:pPr>
              <w:pStyle w:val="TablaTexto"/>
            </w:pPr>
            <w:r>
              <w:rPr>
                <w:sz w:val="17"/>
              </w:rPr>
              <w:t>Parcialmente verificado</w:t>
            </w:r>
          </w:p>
        </w:tc>
      </w:tr>
      <w:tr w:rsidR="00D42ACB" w14:paraId="36FF5A38" w14:textId="77777777">
        <w:trPr>
          <w:jc w:val="center"/>
        </w:trPr>
        <w:tc>
          <w:tcPr>
            <w:tcW w:w="737" w:type="dxa"/>
            <w:shd w:val="clear" w:color="auto" w:fill="F3F9EF"/>
          </w:tcPr>
          <w:p w14:paraId="42D40CE1" w14:textId="77777777" w:rsidR="00D42ACB" w:rsidRDefault="00981D95">
            <w:pPr>
              <w:pStyle w:val="TablaTexto"/>
            </w:pPr>
            <w:r>
              <w:rPr>
                <w:sz w:val="17"/>
              </w:rPr>
              <w:t>RNF-06</w:t>
            </w:r>
          </w:p>
        </w:tc>
        <w:tc>
          <w:tcPr>
            <w:tcW w:w="3061" w:type="dxa"/>
            <w:shd w:val="clear" w:color="auto" w:fill="F3F9EF"/>
          </w:tcPr>
          <w:p w14:paraId="5BFEEBA1" w14:textId="77777777" w:rsidR="00D42ACB" w:rsidRDefault="00981D95">
            <w:pPr>
              <w:pStyle w:val="TablaTexto"/>
            </w:pPr>
            <w:r>
              <w:rPr>
                <w:sz w:val="17"/>
              </w:rPr>
              <w:t>Adaptabilidad responsiva en móvil (375 px) y tableta (768 px) sin desbordes.</w:t>
            </w:r>
          </w:p>
        </w:tc>
        <w:tc>
          <w:tcPr>
            <w:tcW w:w="4252" w:type="dxa"/>
            <w:shd w:val="clear" w:color="auto" w:fill="F3F9EF"/>
          </w:tcPr>
          <w:p w14:paraId="5DA25BCC" w14:textId="77777777" w:rsidR="00D42ACB" w:rsidRDefault="00981D95">
            <w:pPr>
              <w:pStyle w:val="TablaTexto"/>
            </w:pPr>
            <w:r>
              <w:rPr>
                <w:sz w:val="17"/>
              </w:rPr>
              <w:t>Especificación responsive.spec.js; capturas móviles reales tomadas en la auditoría.</w:t>
            </w:r>
          </w:p>
        </w:tc>
        <w:tc>
          <w:tcPr>
            <w:tcW w:w="1020" w:type="dxa"/>
            <w:shd w:val="clear" w:color="auto" w:fill="F3F9EF"/>
          </w:tcPr>
          <w:p w14:paraId="38A898EC" w14:textId="77777777" w:rsidR="00D42ACB" w:rsidRDefault="00981D95">
            <w:pPr>
              <w:pStyle w:val="TablaTexto"/>
            </w:pPr>
            <w:r>
              <w:rPr>
                <w:sz w:val="17"/>
              </w:rPr>
              <w:t>Parcialmente verificado</w:t>
            </w:r>
          </w:p>
        </w:tc>
      </w:tr>
      <w:tr w:rsidR="00D42ACB" w14:paraId="6CDA97A1" w14:textId="77777777">
        <w:trPr>
          <w:jc w:val="center"/>
        </w:trPr>
        <w:tc>
          <w:tcPr>
            <w:tcW w:w="737" w:type="dxa"/>
          </w:tcPr>
          <w:p w14:paraId="7D34F0EE" w14:textId="77777777" w:rsidR="00D42ACB" w:rsidRDefault="00981D95">
            <w:pPr>
              <w:pStyle w:val="TablaTexto"/>
            </w:pPr>
            <w:r>
              <w:rPr>
                <w:sz w:val="17"/>
              </w:rPr>
              <w:t>RNF-07</w:t>
            </w:r>
          </w:p>
        </w:tc>
        <w:tc>
          <w:tcPr>
            <w:tcW w:w="3061" w:type="dxa"/>
          </w:tcPr>
          <w:p w14:paraId="730BCB73" w14:textId="77777777" w:rsidR="00D42ACB" w:rsidRDefault="00981D95">
            <w:pPr>
              <w:pStyle w:val="TablaTexto"/>
            </w:pPr>
            <w:r>
              <w:rPr>
                <w:sz w:val="17"/>
              </w:rPr>
              <w:t>Rendimiento percibido: lecturas con caché corta (15 s), deduplicación de peticiones y paginación opcional.</w:t>
            </w:r>
          </w:p>
        </w:tc>
        <w:tc>
          <w:tcPr>
            <w:tcW w:w="4252" w:type="dxa"/>
          </w:tcPr>
          <w:p w14:paraId="2688F7AF" w14:textId="77777777" w:rsidR="00D42ACB" w:rsidRDefault="00981D95">
            <w:pPr>
              <w:pStyle w:val="TablaTexto"/>
            </w:pPr>
            <w:r>
              <w:rPr>
                <w:sz w:val="17"/>
              </w:rPr>
              <w:t>frontend/src/lib/api.js; ?paginado=1 en listados densos.</w:t>
            </w:r>
          </w:p>
        </w:tc>
        <w:tc>
          <w:tcPr>
            <w:tcW w:w="1020" w:type="dxa"/>
          </w:tcPr>
          <w:p w14:paraId="6F92C69E" w14:textId="77777777" w:rsidR="00D42ACB" w:rsidRDefault="00981D95">
            <w:pPr>
              <w:pStyle w:val="TablaTexto"/>
            </w:pPr>
            <w:r>
              <w:rPr>
                <w:sz w:val="17"/>
              </w:rPr>
              <w:t>Verificado (por código)</w:t>
            </w:r>
          </w:p>
        </w:tc>
      </w:tr>
      <w:tr w:rsidR="00D42ACB" w14:paraId="1E16FF38" w14:textId="77777777">
        <w:trPr>
          <w:jc w:val="center"/>
        </w:trPr>
        <w:tc>
          <w:tcPr>
            <w:tcW w:w="737" w:type="dxa"/>
            <w:shd w:val="clear" w:color="auto" w:fill="F3F9EF"/>
          </w:tcPr>
          <w:p w14:paraId="18F7DBA0" w14:textId="77777777" w:rsidR="00D42ACB" w:rsidRDefault="00981D95">
            <w:pPr>
              <w:pStyle w:val="TablaTexto"/>
            </w:pPr>
            <w:r>
              <w:rPr>
                <w:sz w:val="17"/>
              </w:rPr>
              <w:t>RNF-08</w:t>
            </w:r>
          </w:p>
        </w:tc>
        <w:tc>
          <w:tcPr>
            <w:tcW w:w="3061" w:type="dxa"/>
            <w:shd w:val="clear" w:color="auto" w:fill="F3F9EF"/>
          </w:tcPr>
          <w:p w14:paraId="77B13E65" w14:textId="77777777" w:rsidR="00D42ACB" w:rsidRDefault="00981D95">
            <w:pPr>
              <w:pStyle w:val="TablaTexto"/>
            </w:pPr>
            <w:r>
              <w:rPr>
                <w:sz w:val="17"/>
              </w:rPr>
              <w:t xml:space="preserve">Compatibilidad de despliegue: empaquetado reproducible y sin </w:t>
            </w:r>
            <w:r>
              <w:rPr>
                <w:sz w:val="17"/>
              </w:rPr>
              <w:lastRenderedPageBreak/>
              <w:t>dependencia de servicios externos para funcionar.</w:t>
            </w:r>
          </w:p>
        </w:tc>
        <w:tc>
          <w:tcPr>
            <w:tcW w:w="4252" w:type="dxa"/>
            <w:shd w:val="clear" w:color="auto" w:fill="F3F9EF"/>
          </w:tcPr>
          <w:p w14:paraId="65B3AE83" w14:textId="77777777" w:rsidR="00D42ACB" w:rsidRDefault="00981D95">
            <w:pPr>
              <w:pStyle w:val="TablaTexto"/>
            </w:pPr>
            <w:r>
              <w:rPr>
                <w:sz w:val="17"/>
              </w:rPr>
              <w:lastRenderedPageBreak/>
              <w:t>Dockerfile multi-etapa; solo SMTP/Google Fonts son externos y opcionales.</w:t>
            </w:r>
          </w:p>
        </w:tc>
        <w:tc>
          <w:tcPr>
            <w:tcW w:w="1020" w:type="dxa"/>
            <w:shd w:val="clear" w:color="auto" w:fill="F3F9EF"/>
          </w:tcPr>
          <w:p w14:paraId="393AC150" w14:textId="77777777" w:rsidR="00D42ACB" w:rsidRDefault="00981D95">
            <w:pPr>
              <w:pStyle w:val="TablaTexto"/>
            </w:pPr>
            <w:r>
              <w:rPr>
                <w:sz w:val="17"/>
              </w:rPr>
              <w:t xml:space="preserve">Verificado (por </w:t>
            </w:r>
            <w:r>
              <w:rPr>
                <w:sz w:val="17"/>
              </w:rPr>
              <w:lastRenderedPageBreak/>
              <w:t>configuración)</w:t>
            </w:r>
          </w:p>
        </w:tc>
      </w:tr>
      <w:tr w:rsidR="00D42ACB" w14:paraId="360FBC9B" w14:textId="77777777">
        <w:trPr>
          <w:jc w:val="center"/>
        </w:trPr>
        <w:tc>
          <w:tcPr>
            <w:tcW w:w="737" w:type="dxa"/>
          </w:tcPr>
          <w:p w14:paraId="7349C30F" w14:textId="77777777" w:rsidR="00D42ACB" w:rsidRDefault="00981D95">
            <w:pPr>
              <w:pStyle w:val="TablaTexto"/>
            </w:pPr>
            <w:r>
              <w:rPr>
                <w:sz w:val="17"/>
              </w:rPr>
              <w:lastRenderedPageBreak/>
              <w:t>RNF-09</w:t>
            </w:r>
          </w:p>
        </w:tc>
        <w:tc>
          <w:tcPr>
            <w:tcW w:w="3061" w:type="dxa"/>
          </w:tcPr>
          <w:p w14:paraId="6FCD0DBC" w14:textId="77777777" w:rsidR="00D42ACB" w:rsidRDefault="00981D95">
            <w:pPr>
              <w:pStyle w:val="TablaTexto"/>
            </w:pPr>
            <w:r>
              <w:rPr>
                <w:sz w:val="17"/>
              </w:rPr>
              <w:t>Mantenibilidad: convenciones de código, análisis estático y suites de prueba automatizadas.</w:t>
            </w:r>
          </w:p>
        </w:tc>
        <w:tc>
          <w:tcPr>
            <w:tcW w:w="4252" w:type="dxa"/>
          </w:tcPr>
          <w:p w14:paraId="2894C5BB" w14:textId="77777777" w:rsidR="00D42ACB" w:rsidRDefault="00981D95">
            <w:pPr>
              <w:pStyle w:val="TablaTexto"/>
            </w:pPr>
            <w:r>
              <w:rPr>
                <w:sz w:val="17"/>
              </w:rPr>
              <w:t>244 pruebas backend superadas; 60 unitarias superadas; ESLint 0 hallazgos.</w:t>
            </w:r>
          </w:p>
        </w:tc>
        <w:tc>
          <w:tcPr>
            <w:tcW w:w="1020" w:type="dxa"/>
          </w:tcPr>
          <w:p w14:paraId="6E726814" w14:textId="77777777" w:rsidR="00D42ACB" w:rsidRDefault="00981D95">
            <w:pPr>
              <w:pStyle w:val="TablaTexto"/>
            </w:pPr>
            <w:r>
              <w:rPr>
                <w:sz w:val="17"/>
              </w:rPr>
              <w:t>Verificado</w:t>
            </w:r>
          </w:p>
        </w:tc>
      </w:tr>
      <w:tr w:rsidR="00D42ACB" w14:paraId="17598868" w14:textId="77777777">
        <w:trPr>
          <w:jc w:val="center"/>
        </w:trPr>
        <w:tc>
          <w:tcPr>
            <w:tcW w:w="737" w:type="dxa"/>
            <w:shd w:val="clear" w:color="auto" w:fill="F3F9EF"/>
          </w:tcPr>
          <w:p w14:paraId="14C34B2C" w14:textId="77777777" w:rsidR="00D42ACB" w:rsidRDefault="00981D95">
            <w:pPr>
              <w:pStyle w:val="TablaTexto"/>
            </w:pPr>
            <w:r>
              <w:rPr>
                <w:sz w:val="17"/>
              </w:rPr>
              <w:t>RNF-10</w:t>
            </w:r>
          </w:p>
        </w:tc>
        <w:tc>
          <w:tcPr>
            <w:tcW w:w="3061" w:type="dxa"/>
            <w:shd w:val="clear" w:color="auto" w:fill="F3F9EF"/>
          </w:tcPr>
          <w:p w14:paraId="232787B1" w14:textId="77777777" w:rsidR="00D42ACB" w:rsidRDefault="00981D95">
            <w:pPr>
              <w:pStyle w:val="TablaTexto"/>
            </w:pPr>
            <w:r>
              <w:rPr>
                <w:sz w:val="17"/>
              </w:rPr>
              <w:t>Auditabilidad de seguridad: los cambios de credenciales, correo y configuración quedan auditados y los tokens se revocan cuando corresponde.</w:t>
            </w:r>
          </w:p>
        </w:tc>
        <w:tc>
          <w:tcPr>
            <w:tcW w:w="4252" w:type="dxa"/>
            <w:shd w:val="clear" w:color="auto" w:fill="F3F9EF"/>
          </w:tcPr>
          <w:p w14:paraId="3E8D4753" w14:textId="77777777" w:rsidR="00D42ACB" w:rsidRDefault="00981D95">
            <w:pPr>
              <w:pStyle w:val="TablaTexto"/>
            </w:pPr>
            <w:r>
              <w:rPr>
                <w:sz w:val="17"/>
              </w:rPr>
              <w:t>ChangeEmailTest; auditorías cambiar_clave, cambiar_correo, config_motor.</w:t>
            </w:r>
          </w:p>
        </w:tc>
        <w:tc>
          <w:tcPr>
            <w:tcW w:w="1020" w:type="dxa"/>
            <w:shd w:val="clear" w:color="auto" w:fill="F3F9EF"/>
          </w:tcPr>
          <w:p w14:paraId="4CF61391" w14:textId="77777777" w:rsidR="00D42ACB" w:rsidRDefault="00981D95">
            <w:pPr>
              <w:pStyle w:val="TablaTexto"/>
            </w:pPr>
            <w:r>
              <w:rPr>
                <w:sz w:val="17"/>
              </w:rPr>
              <w:t>Verificado</w:t>
            </w:r>
          </w:p>
        </w:tc>
      </w:tr>
      <w:tr w:rsidR="00D42ACB" w14:paraId="4E55321D" w14:textId="77777777">
        <w:trPr>
          <w:jc w:val="center"/>
        </w:trPr>
        <w:tc>
          <w:tcPr>
            <w:tcW w:w="737" w:type="dxa"/>
          </w:tcPr>
          <w:p w14:paraId="60D2B261" w14:textId="77777777" w:rsidR="00D42ACB" w:rsidRDefault="00981D95">
            <w:pPr>
              <w:pStyle w:val="TablaTexto"/>
            </w:pPr>
            <w:r>
              <w:rPr>
                <w:sz w:val="17"/>
              </w:rPr>
              <w:t>RNF-11</w:t>
            </w:r>
          </w:p>
        </w:tc>
        <w:tc>
          <w:tcPr>
            <w:tcW w:w="3061" w:type="dxa"/>
          </w:tcPr>
          <w:p w14:paraId="0E1220B6" w14:textId="77777777" w:rsidR="00D42ACB" w:rsidRDefault="00981D95">
            <w:pPr>
              <w:pStyle w:val="TablaTexto"/>
            </w:pPr>
            <w:r>
              <w:rPr>
                <w:sz w:val="17"/>
              </w:rPr>
              <w:t>Protección frente a abuso básico: límite de tasa en la API y bloqueo de cuentas suspendidas.</w:t>
            </w:r>
          </w:p>
        </w:tc>
        <w:tc>
          <w:tcPr>
            <w:tcW w:w="4252" w:type="dxa"/>
          </w:tcPr>
          <w:p w14:paraId="687DA80D" w14:textId="77777777" w:rsidR="00D42ACB" w:rsidRDefault="00981D95">
            <w:pPr>
              <w:pStyle w:val="TablaTexto"/>
            </w:pPr>
            <w:r>
              <w:rPr>
                <w:sz w:val="17"/>
              </w:rPr>
              <w:t>ThrottleRequests:api (límite configurable); middleware cuenta.activa; NormalizacionSeguridadTest.</w:t>
            </w:r>
          </w:p>
        </w:tc>
        <w:tc>
          <w:tcPr>
            <w:tcW w:w="1020" w:type="dxa"/>
          </w:tcPr>
          <w:p w14:paraId="37A4F4EE" w14:textId="77777777" w:rsidR="00D42ACB" w:rsidRDefault="00981D95">
            <w:pPr>
              <w:pStyle w:val="TablaTexto"/>
            </w:pPr>
            <w:r>
              <w:rPr>
                <w:sz w:val="17"/>
              </w:rPr>
              <w:t>Verificado</w:t>
            </w:r>
          </w:p>
        </w:tc>
      </w:tr>
      <w:tr w:rsidR="00D42ACB" w14:paraId="69750D08" w14:textId="77777777">
        <w:trPr>
          <w:jc w:val="center"/>
        </w:trPr>
        <w:tc>
          <w:tcPr>
            <w:tcW w:w="737" w:type="dxa"/>
            <w:shd w:val="clear" w:color="auto" w:fill="F3F9EF"/>
          </w:tcPr>
          <w:p w14:paraId="357072B4" w14:textId="77777777" w:rsidR="00D42ACB" w:rsidRDefault="00981D95">
            <w:pPr>
              <w:pStyle w:val="TablaTexto"/>
            </w:pPr>
            <w:r>
              <w:rPr>
                <w:sz w:val="17"/>
              </w:rPr>
              <w:t>RNF-12</w:t>
            </w:r>
          </w:p>
        </w:tc>
        <w:tc>
          <w:tcPr>
            <w:tcW w:w="3061" w:type="dxa"/>
            <w:shd w:val="clear" w:color="auto" w:fill="F3F9EF"/>
          </w:tcPr>
          <w:p w14:paraId="35ED3A02" w14:textId="77777777" w:rsidR="00D42ACB" w:rsidRDefault="00981D95">
            <w:pPr>
              <w:pStyle w:val="TablaTexto"/>
            </w:pPr>
            <w:r>
              <w:rPr>
                <w:sz w:val="17"/>
              </w:rPr>
              <w:t>Privacidad del contenido entre pares: un aprendiz no ve propuestas, comentarios ni pasajes ajenos.</w:t>
            </w:r>
          </w:p>
        </w:tc>
        <w:tc>
          <w:tcPr>
            <w:tcW w:w="4252" w:type="dxa"/>
            <w:shd w:val="clear" w:color="auto" w:fill="F3F9EF"/>
          </w:tcPr>
          <w:p w14:paraId="68D737AA" w14:textId="77777777" w:rsidR="00D42ACB" w:rsidRDefault="00981D95">
            <w:pPr>
              <w:pStyle w:val="TablaTexto"/>
            </w:pPr>
            <w:r>
              <w:rPr>
                <w:sz w:val="17"/>
              </w:rPr>
              <w:t>VisibilityTest, SimilarityScopeTest, privacidad E2E; verificación de código del 16/10/2026.</w:t>
            </w:r>
          </w:p>
        </w:tc>
        <w:tc>
          <w:tcPr>
            <w:tcW w:w="1020" w:type="dxa"/>
            <w:shd w:val="clear" w:color="auto" w:fill="F3F9EF"/>
          </w:tcPr>
          <w:p w14:paraId="237F65E7" w14:textId="77777777" w:rsidR="00D42ACB" w:rsidRDefault="00981D95">
            <w:pPr>
              <w:pStyle w:val="TablaTexto"/>
            </w:pPr>
            <w:r>
              <w:rPr>
                <w:sz w:val="17"/>
              </w:rPr>
              <w:t>Verificado</w:t>
            </w:r>
          </w:p>
        </w:tc>
      </w:tr>
    </w:tbl>
    <w:p w14:paraId="4A81DC00" w14:textId="77777777" w:rsidR="00D42ACB" w:rsidRDefault="00981D95">
      <w:pPr>
        <w:pStyle w:val="FuenteManual"/>
      </w:pPr>
      <w:r>
        <w:t>Fuente: Reconstrucción de la auditoría a partir del código, los tests y la ejecución.</w:t>
      </w:r>
    </w:p>
    <w:p w14:paraId="72E1BBA5" w14:textId="77777777" w:rsidR="00D42ACB" w:rsidRDefault="00981D95">
      <w:pPr>
        <w:pStyle w:val="Ttulo2"/>
      </w:pPr>
      <w:bookmarkStart w:id="54" w:name="_Toc243061017"/>
      <w:r>
        <w:t>3.3. Matriz de trazabilidad de requisitos</w:t>
      </w:r>
      <w:bookmarkEnd w:id="54"/>
    </w:p>
    <w:p w14:paraId="58E8AC5D" w14:textId="77777777" w:rsidR="00D42ACB" w:rsidRDefault="00981D95">
      <w:r>
        <w:t>La matriz siguiente vincula cada requisito con su implementación principal y sus pruebas específicas. La versión ampliada (con archivos y líneas) está en el Anexo C.</w:t>
      </w:r>
    </w:p>
    <w:p w14:paraId="71295CB3" w14:textId="2A7BAE49" w:rsidR="00D42ACB" w:rsidRDefault="00981D95">
      <w:pPr>
        <w:pStyle w:val="LeyendaManual"/>
        <w:keepNext/>
      </w:pPr>
      <w:bookmarkStart w:id="55" w:name="_Toc243061175"/>
      <w:r>
        <w:t xml:space="preserve">Tabla </w:t>
      </w:r>
      <w:r>
        <w:fldChar w:fldCharType="begin"/>
      </w:r>
      <w:r>
        <w:instrText xml:space="preserve"> SEQ Tabla \* ARABIC </w:instrText>
      </w:r>
      <w:r>
        <w:fldChar w:fldCharType="separate"/>
      </w:r>
      <w:r w:rsidR="00081A26">
        <w:rPr>
          <w:noProof/>
        </w:rPr>
        <w:t>17</w:t>
      </w:r>
      <w:r>
        <w:fldChar w:fldCharType="end"/>
      </w:r>
      <w:r>
        <w:t>. Trazabilidad requisito → implementación → prueba</w:t>
      </w:r>
      <w:bookmarkEnd w:id="55"/>
    </w:p>
    <w:tbl>
      <w:tblPr>
        <w:tblStyle w:val="Tablaconcuadrcula"/>
        <w:tblW w:w="0" w:type="auto"/>
        <w:jc w:val="center"/>
        <w:tblLook w:val="04A0" w:firstRow="1" w:lastRow="0" w:firstColumn="1" w:lastColumn="0" w:noHBand="0" w:noVBand="1"/>
      </w:tblPr>
      <w:tblGrid>
        <w:gridCol w:w="1928"/>
        <w:gridCol w:w="3969"/>
        <w:gridCol w:w="3175"/>
      </w:tblGrid>
      <w:tr w:rsidR="00D42ACB" w14:paraId="781977C0" w14:textId="77777777">
        <w:trPr>
          <w:tblHeader/>
          <w:jc w:val="center"/>
        </w:trPr>
        <w:tc>
          <w:tcPr>
            <w:tcW w:w="1928" w:type="dxa"/>
            <w:shd w:val="clear" w:color="auto" w:fill="2A7C00"/>
          </w:tcPr>
          <w:p w14:paraId="5AD634F7" w14:textId="77777777" w:rsidR="00D42ACB" w:rsidRDefault="00981D95">
            <w:pPr>
              <w:pStyle w:val="TablaTitulo"/>
            </w:pPr>
            <w:r>
              <w:t>Requisito</w:t>
            </w:r>
          </w:p>
        </w:tc>
        <w:tc>
          <w:tcPr>
            <w:tcW w:w="3969" w:type="dxa"/>
            <w:shd w:val="clear" w:color="auto" w:fill="2A7C00"/>
          </w:tcPr>
          <w:p w14:paraId="66BABDF9" w14:textId="77777777" w:rsidR="00D42ACB" w:rsidRDefault="00981D95">
            <w:pPr>
              <w:pStyle w:val="TablaTitulo"/>
            </w:pPr>
            <w:r>
              <w:t>Implementación principal</w:t>
            </w:r>
          </w:p>
        </w:tc>
        <w:tc>
          <w:tcPr>
            <w:tcW w:w="3175" w:type="dxa"/>
            <w:shd w:val="clear" w:color="auto" w:fill="2A7C00"/>
          </w:tcPr>
          <w:p w14:paraId="2516D5EC" w14:textId="77777777" w:rsidR="00D42ACB" w:rsidRDefault="00981D95">
            <w:pPr>
              <w:pStyle w:val="TablaTitulo"/>
            </w:pPr>
            <w:r>
              <w:t>Prueba representativa</w:t>
            </w:r>
          </w:p>
        </w:tc>
      </w:tr>
      <w:tr w:rsidR="00D42ACB" w14:paraId="464C8817" w14:textId="77777777">
        <w:trPr>
          <w:jc w:val="center"/>
        </w:trPr>
        <w:tc>
          <w:tcPr>
            <w:tcW w:w="1928" w:type="dxa"/>
          </w:tcPr>
          <w:p w14:paraId="041409B9" w14:textId="77777777" w:rsidR="00D42ACB" w:rsidRDefault="00981D95">
            <w:pPr>
              <w:pStyle w:val="TablaTexto"/>
            </w:pPr>
            <w:r>
              <w:rPr>
                <w:sz w:val="17"/>
              </w:rPr>
              <w:t>RF-01, RF-02</w:t>
            </w:r>
          </w:p>
        </w:tc>
        <w:tc>
          <w:tcPr>
            <w:tcW w:w="3969" w:type="dxa"/>
          </w:tcPr>
          <w:p w14:paraId="0FC5B32F" w14:textId="77777777" w:rsidR="00D42ACB" w:rsidRDefault="00981D95">
            <w:pPr>
              <w:pStyle w:val="TablaTexto"/>
            </w:pPr>
            <w:r>
              <w:rPr>
                <w:sz w:val="17"/>
              </w:rPr>
              <w:t>AuthController, PersonalAccessToken, broker password_reset_tokens</w:t>
            </w:r>
          </w:p>
        </w:tc>
        <w:tc>
          <w:tcPr>
            <w:tcW w:w="3175" w:type="dxa"/>
          </w:tcPr>
          <w:p w14:paraId="2E77D5A9" w14:textId="77777777" w:rsidR="00D42ACB" w:rsidRDefault="00981D95">
            <w:pPr>
              <w:pStyle w:val="TablaTexto"/>
            </w:pPr>
            <w:r>
              <w:rPr>
                <w:sz w:val="17"/>
              </w:rPr>
              <w:t>CredencialesTest, PasswordRecoveryTest</w:t>
            </w:r>
          </w:p>
        </w:tc>
      </w:tr>
      <w:tr w:rsidR="00D42ACB" w14:paraId="3809A0EC" w14:textId="77777777">
        <w:trPr>
          <w:jc w:val="center"/>
        </w:trPr>
        <w:tc>
          <w:tcPr>
            <w:tcW w:w="1928" w:type="dxa"/>
            <w:shd w:val="clear" w:color="auto" w:fill="F3F9EF"/>
          </w:tcPr>
          <w:p w14:paraId="010DB014" w14:textId="77777777" w:rsidR="00D42ACB" w:rsidRDefault="00981D95">
            <w:pPr>
              <w:pStyle w:val="TablaTexto"/>
            </w:pPr>
            <w:r>
              <w:rPr>
                <w:sz w:val="17"/>
              </w:rPr>
              <w:t>RF-03, RF-04</w:t>
            </w:r>
          </w:p>
        </w:tc>
        <w:tc>
          <w:tcPr>
            <w:tcW w:w="3969" w:type="dxa"/>
            <w:shd w:val="clear" w:color="auto" w:fill="F3F9EF"/>
          </w:tcPr>
          <w:p w14:paraId="05289AF4" w14:textId="77777777" w:rsidR="00D42ACB" w:rsidRDefault="00981D95">
            <w:pPr>
              <w:pStyle w:val="TablaTexto"/>
            </w:pPr>
            <w:r>
              <w:rPr>
                <w:sz w:val="17"/>
              </w:rPr>
              <w:t>GeneralUserController, AltaUsuario, CredencialesPdf</w:t>
            </w:r>
          </w:p>
        </w:tc>
        <w:tc>
          <w:tcPr>
            <w:tcW w:w="3175" w:type="dxa"/>
            <w:shd w:val="clear" w:color="auto" w:fill="F3F9EF"/>
          </w:tcPr>
          <w:p w14:paraId="01CD3227" w14:textId="77777777" w:rsidR="00D42ACB" w:rsidRDefault="00981D95">
            <w:pPr>
              <w:pStyle w:val="TablaTexto"/>
            </w:pPr>
            <w:r>
              <w:rPr>
                <w:sz w:val="17"/>
              </w:rPr>
              <w:t>DeleteGuardsTest, CredencialesCorreoTest</w:t>
            </w:r>
          </w:p>
        </w:tc>
      </w:tr>
      <w:tr w:rsidR="00D42ACB" w14:paraId="33A9B578" w14:textId="77777777">
        <w:trPr>
          <w:jc w:val="center"/>
        </w:trPr>
        <w:tc>
          <w:tcPr>
            <w:tcW w:w="1928" w:type="dxa"/>
          </w:tcPr>
          <w:p w14:paraId="646F5261" w14:textId="77777777" w:rsidR="00D42ACB" w:rsidRDefault="00981D95">
            <w:pPr>
              <w:pStyle w:val="TablaTexto"/>
            </w:pPr>
            <w:r>
              <w:rPr>
                <w:sz w:val="17"/>
              </w:rPr>
              <w:t>RF-05, RF-06</w:t>
            </w:r>
          </w:p>
        </w:tc>
        <w:tc>
          <w:tcPr>
            <w:tcW w:w="3969" w:type="dxa"/>
          </w:tcPr>
          <w:p w14:paraId="1DB84E0C" w14:textId="77777777" w:rsidR="00D42ACB" w:rsidRDefault="00981D95">
            <w:pPr>
              <w:pStyle w:val="TablaTexto"/>
            </w:pPr>
            <w:r>
              <w:rPr>
                <w:sz w:val="17"/>
              </w:rPr>
              <w:t>ClassGroupController, ApprenticeController</w:t>
            </w:r>
          </w:p>
        </w:tc>
        <w:tc>
          <w:tcPr>
            <w:tcW w:w="3175" w:type="dxa"/>
          </w:tcPr>
          <w:p w14:paraId="4296F109" w14:textId="77777777" w:rsidR="00D42ACB" w:rsidRDefault="00981D95">
            <w:pPr>
              <w:pStyle w:val="TablaTexto"/>
            </w:pPr>
            <w:r>
              <w:rPr>
                <w:sz w:val="17"/>
              </w:rPr>
              <w:t>FichaNumeroUnicoTest, ApprenticeFichaTest</w:t>
            </w:r>
          </w:p>
        </w:tc>
      </w:tr>
      <w:tr w:rsidR="00D42ACB" w14:paraId="1E7DF350" w14:textId="77777777">
        <w:trPr>
          <w:jc w:val="center"/>
        </w:trPr>
        <w:tc>
          <w:tcPr>
            <w:tcW w:w="1928" w:type="dxa"/>
            <w:shd w:val="clear" w:color="auto" w:fill="F3F9EF"/>
          </w:tcPr>
          <w:p w14:paraId="10A39636" w14:textId="77777777" w:rsidR="00D42ACB" w:rsidRDefault="00981D95">
            <w:pPr>
              <w:pStyle w:val="TablaTexto"/>
            </w:pPr>
            <w:r>
              <w:rPr>
                <w:sz w:val="17"/>
              </w:rPr>
              <w:t>RF-07, RF-08</w:t>
            </w:r>
          </w:p>
        </w:tc>
        <w:tc>
          <w:tcPr>
            <w:tcW w:w="3969" w:type="dxa"/>
            <w:shd w:val="clear" w:color="auto" w:fill="F3F9EF"/>
          </w:tcPr>
          <w:p w14:paraId="6EC65262" w14:textId="77777777" w:rsidR="00D42ACB" w:rsidRDefault="00981D95">
            <w:pPr>
              <w:pStyle w:val="TablaTexto"/>
            </w:pPr>
            <w:r>
              <w:rPr>
                <w:sz w:val="17"/>
              </w:rPr>
              <w:t xml:space="preserve">ProjectController, </w:t>
            </w:r>
            <w:r>
              <w:rPr>
                <w:sz w:val="17"/>
              </w:rPr>
              <w:t>ApprenticeProjectController, Project::puedeEscribir</w:t>
            </w:r>
          </w:p>
        </w:tc>
        <w:tc>
          <w:tcPr>
            <w:tcW w:w="3175" w:type="dxa"/>
            <w:shd w:val="clear" w:color="auto" w:fill="F3F9EF"/>
          </w:tcPr>
          <w:p w14:paraId="49535F5B" w14:textId="77777777" w:rsidR="00D42ACB" w:rsidRDefault="00981D95">
            <w:pPr>
              <w:pStyle w:val="TablaTexto"/>
            </w:pPr>
            <w:r>
              <w:rPr>
                <w:sz w:val="17"/>
              </w:rPr>
              <w:t>FlujoPropuestaTest, EquipoTest</w:t>
            </w:r>
          </w:p>
        </w:tc>
      </w:tr>
      <w:tr w:rsidR="00D42ACB" w14:paraId="5D5A6D7B" w14:textId="77777777">
        <w:trPr>
          <w:jc w:val="center"/>
        </w:trPr>
        <w:tc>
          <w:tcPr>
            <w:tcW w:w="1928" w:type="dxa"/>
          </w:tcPr>
          <w:p w14:paraId="60EC01F4" w14:textId="77777777" w:rsidR="00D42ACB" w:rsidRDefault="00981D95">
            <w:pPr>
              <w:pStyle w:val="TablaTexto"/>
            </w:pPr>
            <w:r>
              <w:rPr>
                <w:sz w:val="17"/>
              </w:rPr>
              <w:t>RF-09, RF-10, RF-17</w:t>
            </w:r>
          </w:p>
        </w:tc>
        <w:tc>
          <w:tcPr>
            <w:tcW w:w="3969" w:type="dxa"/>
          </w:tcPr>
          <w:p w14:paraId="5913C8D4" w14:textId="77777777" w:rsidR="00D42ACB" w:rsidRDefault="00981D95">
            <w:pPr>
              <w:pStyle w:val="TablaTexto"/>
            </w:pPr>
            <w:r>
              <w:rPr>
                <w:sz w:val="17"/>
              </w:rPr>
              <w:t>SimilarityController, Recomputador, SimilitudService, MotorConfigController</w:t>
            </w:r>
          </w:p>
        </w:tc>
        <w:tc>
          <w:tcPr>
            <w:tcW w:w="3175" w:type="dxa"/>
          </w:tcPr>
          <w:p w14:paraId="670C4907" w14:textId="77777777" w:rsidR="00D42ACB" w:rsidRDefault="00981D95">
            <w:pPr>
              <w:pStyle w:val="TablaTexto"/>
            </w:pPr>
            <w:r>
              <w:rPr>
                <w:sz w:val="17"/>
              </w:rPr>
              <w:t>SimilitudServiceTest, SimilitudesVigentesTest, SimilarityPerspectiveTest</w:t>
            </w:r>
          </w:p>
        </w:tc>
      </w:tr>
      <w:tr w:rsidR="00D42ACB" w14:paraId="3F34D5FC" w14:textId="77777777">
        <w:trPr>
          <w:jc w:val="center"/>
        </w:trPr>
        <w:tc>
          <w:tcPr>
            <w:tcW w:w="1928" w:type="dxa"/>
            <w:shd w:val="clear" w:color="auto" w:fill="F3F9EF"/>
          </w:tcPr>
          <w:p w14:paraId="7126DCA6" w14:textId="77777777" w:rsidR="00D42ACB" w:rsidRDefault="00981D95">
            <w:pPr>
              <w:pStyle w:val="TablaTexto"/>
            </w:pPr>
            <w:r>
              <w:rPr>
                <w:sz w:val="17"/>
              </w:rPr>
              <w:t>RF-11</w:t>
            </w:r>
          </w:p>
        </w:tc>
        <w:tc>
          <w:tcPr>
            <w:tcW w:w="3969" w:type="dxa"/>
            <w:shd w:val="clear" w:color="auto" w:fill="F3F9EF"/>
          </w:tcPr>
          <w:p w14:paraId="7AEBCBC1" w14:textId="77777777" w:rsidR="00D42ACB" w:rsidRDefault="00981D95">
            <w:pPr>
              <w:pStyle w:val="TablaTexto"/>
            </w:pPr>
            <w:r>
              <w:rPr>
                <w:sz w:val="17"/>
              </w:rPr>
              <w:t>NotificationController, NotificacionesService</w:t>
            </w:r>
          </w:p>
        </w:tc>
        <w:tc>
          <w:tcPr>
            <w:tcW w:w="3175" w:type="dxa"/>
            <w:shd w:val="clear" w:color="auto" w:fill="F3F9EF"/>
          </w:tcPr>
          <w:p w14:paraId="42F4AA44" w14:textId="77777777" w:rsidR="00D42ACB" w:rsidRDefault="00981D95">
            <w:pPr>
              <w:pStyle w:val="TablaTexto"/>
            </w:pPr>
            <w:r>
              <w:rPr>
                <w:sz w:val="17"/>
              </w:rPr>
              <w:t>AuthorizationTest (notificaciones)</w:t>
            </w:r>
          </w:p>
        </w:tc>
      </w:tr>
      <w:tr w:rsidR="00D42ACB" w14:paraId="1AC539AD" w14:textId="77777777">
        <w:trPr>
          <w:jc w:val="center"/>
        </w:trPr>
        <w:tc>
          <w:tcPr>
            <w:tcW w:w="1928" w:type="dxa"/>
          </w:tcPr>
          <w:p w14:paraId="6901F1DF" w14:textId="77777777" w:rsidR="00D42ACB" w:rsidRDefault="00981D95">
            <w:pPr>
              <w:pStyle w:val="TablaTexto"/>
            </w:pPr>
            <w:r>
              <w:rPr>
                <w:sz w:val="17"/>
              </w:rPr>
              <w:t>RF-12</w:t>
            </w:r>
          </w:p>
        </w:tc>
        <w:tc>
          <w:tcPr>
            <w:tcW w:w="3969" w:type="dxa"/>
          </w:tcPr>
          <w:p w14:paraId="0AA8E33D" w14:textId="77777777" w:rsidR="00D42ACB" w:rsidRDefault="00981D95">
            <w:pPr>
              <w:pStyle w:val="TablaTexto"/>
            </w:pPr>
            <w:r>
              <w:rPr>
                <w:sz w:val="17"/>
              </w:rPr>
              <w:t>AuditLogController, Auditoria, HistorialProyecto</w:t>
            </w:r>
          </w:p>
        </w:tc>
        <w:tc>
          <w:tcPr>
            <w:tcW w:w="3175" w:type="dxa"/>
          </w:tcPr>
          <w:p w14:paraId="0C224BDE" w14:textId="77777777" w:rsidR="00D42ACB" w:rsidRDefault="00981D95">
            <w:pPr>
              <w:pStyle w:val="TablaTexto"/>
            </w:pPr>
            <w:r>
              <w:rPr>
                <w:sz w:val="17"/>
              </w:rPr>
              <w:t>AuditLogTest, CierreAuditoriaTest</w:t>
            </w:r>
          </w:p>
        </w:tc>
      </w:tr>
      <w:tr w:rsidR="00D42ACB" w14:paraId="29E0CA5F" w14:textId="77777777">
        <w:trPr>
          <w:jc w:val="center"/>
        </w:trPr>
        <w:tc>
          <w:tcPr>
            <w:tcW w:w="1928" w:type="dxa"/>
            <w:shd w:val="clear" w:color="auto" w:fill="F3F9EF"/>
          </w:tcPr>
          <w:p w14:paraId="1B4253E7" w14:textId="77777777" w:rsidR="00D42ACB" w:rsidRDefault="00981D95">
            <w:pPr>
              <w:pStyle w:val="TablaTexto"/>
            </w:pPr>
            <w:r>
              <w:rPr>
                <w:sz w:val="17"/>
              </w:rPr>
              <w:t>RF-13</w:t>
            </w:r>
          </w:p>
        </w:tc>
        <w:tc>
          <w:tcPr>
            <w:tcW w:w="3969" w:type="dxa"/>
            <w:shd w:val="clear" w:color="auto" w:fill="F3F9EF"/>
          </w:tcPr>
          <w:p w14:paraId="5A998548" w14:textId="77777777" w:rsidR="00D42ACB" w:rsidRDefault="00981D95">
            <w:pPr>
              <w:pStyle w:val="TablaTexto"/>
            </w:pPr>
            <w:r>
              <w:rPr>
                <w:sz w:val="17"/>
              </w:rPr>
              <w:t>BugReportController, SoporteTest</w:t>
            </w:r>
          </w:p>
        </w:tc>
        <w:tc>
          <w:tcPr>
            <w:tcW w:w="3175" w:type="dxa"/>
            <w:shd w:val="clear" w:color="auto" w:fill="F3F9EF"/>
          </w:tcPr>
          <w:p w14:paraId="4E9AF61E" w14:textId="77777777" w:rsidR="00D42ACB" w:rsidRDefault="00981D95">
            <w:pPr>
              <w:pStyle w:val="TablaTexto"/>
            </w:pPr>
            <w:r>
              <w:rPr>
                <w:sz w:val="17"/>
              </w:rPr>
              <w:t>SoporteTest</w:t>
            </w:r>
          </w:p>
        </w:tc>
      </w:tr>
      <w:tr w:rsidR="00D42ACB" w14:paraId="710BF4AD" w14:textId="77777777">
        <w:trPr>
          <w:jc w:val="center"/>
        </w:trPr>
        <w:tc>
          <w:tcPr>
            <w:tcW w:w="1928" w:type="dxa"/>
          </w:tcPr>
          <w:p w14:paraId="2FC06073" w14:textId="77777777" w:rsidR="00D42ACB" w:rsidRDefault="00981D95">
            <w:pPr>
              <w:pStyle w:val="TablaTexto"/>
            </w:pPr>
            <w:r>
              <w:rPr>
                <w:sz w:val="17"/>
              </w:rPr>
              <w:t>RF-14</w:t>
            </w:r>
          </w:p>
        </w:tc>
        <w:tc>
          <w:tcPr>
            <w:tcW w:w="3969" w:type="dxa"/>
          </w:tcPr>
          <w:p w14:paraId="0240EFA0" w14:textId="77777777" w:rsidR="00D42ACB" w:rsidRDefault="00981D95">
            <w:pPr>
              <w:pStyle w:val="TablaTexto"/>
            </w:pPr>
            <w:r>
              <w:rPr>
                <w:sz w:val="17"/>
              </w:rPr>
              <w:t>KnowledgeNetworkController, TrainingProgramController</w:t>
            </w:r>
          </w:p>
        </w:tc>
        <w:tc>
          <w:tcPr>
            <w:tcW w:w="3175" w:type="dxa"/>
          </w:tcPr>
          <w:p w14:paraId="10358A6B" w14:textId="77777777" w:rsidR="00D42ACB" w:rsidRDefault="00981D95">
            <w:pPr>
              <w:pStyle w:val="TablaTexto"/>
            </w:pPr>
            <w:r>
              <w:rPr>
                <w:sz w:val="17"/>
              </w:rPr>
              <w:t>ReglasNegocioFase2Test</w:t>
            </w:r>
          </w:p>
        </w:tc>
      </w:tr>
      <w:tr w:rsidR="00D42ACB" w14:paraId="1B22D055" w14:textId="77777777">
        <w:trPr>
          <w:jc w:val="center"/>
        </w:trPr>
        <w:tc>
          <w:tcPr>
            <w:tcW w:w="1928" w:type="dxa"/>
            <w:shd w:val="clear" w:color="auto" w:fill="F3F9EF"/>
          </w:tcPr>
          <w:p w14:paraId="72B67E77" w14:textId="77777777" w:rsidR="00D42ACB" w:rsidRDefault="00981D95">
            <w:pPr>
              <w:pStyle w:val="TablaTexto"/>
            </w:pPr>
            <w:r>
              <w:rPr>
                <w:sz w:val="17"/>
              </w:rPr>
              <w:t>RF-15</w:t>
            </w:r>
          </w:p>
        </w:tc>
        <w:tc>
          <w:tcPr>
            <w:tcW w:w="3969" w:type="dxa"/>
            <w:shd w:val="clear" w:color="auto" w:fill="F3F9EF"/>
          </w:tcPr>
          <w:p w14:paraId="5E1E918A" w14:textId="77777777" w:rsidR="00D42ACB" w:rsidRDefault="00981D95">
            <w:pPr>
              <w:pStyle w:val="TablaTexto"/>
            </w:pPr>
            <w:r>
              <w:rPr>
                <w:sz w:val="17"/>
              </w:rPr>
              <w:t>MotorConfigController@resumen, SimilarityController@demo</w:t>
            </w:r>
          </w:p>
        </w:tc>
        <w:tc>
          <w:tcPr>
            <w:tcW w:w="3175" w:type="dxa"/>
            <w:shd w:val="clear" w:color="auto" w:fill="F3F9EF"/>
          </w:tcPr>
          <w:p w14:paraId="55C25424" w14:textId="77777777" w:rsidR="00D42ACB" w:rsidRDefault="00981D95">
            <w:pPr>
              <w:pStyle w:val="TablaTexto"/>
            </w:pPr>
            <w:r>
              <w:rPr>
                <w:sz w:val="17"/>
              </w:rPr>
              <w:t>home-demo.spec.js (E2E)</w:t>
            </w:r>
          </w:p>
        </w:tc>
      </w:tr>
      <w:tr w:rsidR="00D42ACB" w14:paraId="417894AE" w14:textId="77777777">
        <w:trPr>
          <w:jc w:val="center"/>
        </w:trPr>
        <w:tc>
          <w:tcPr>
            <w:tcW w:w="1928" w:type="dxa"/>
          </w:tcPr>
          <w:p w14:paraId="219F0BE5" w14:textId="77777777" w:rsidR="00D42ACB" w:rsidRDefault="00981D95">
            <w:pPr>
              <w:pStyle w:val="TablaTexto"/>
            </w:pPr>
            <w:r>
              <w:rPr>
                <w:sz w:val="17"/>
              </w:rPr>
              <w:t>RF-16</w:t>
            </w:r>
          </w:p>
        </w:tc>
        <w:tc>
          <w:tcPr>
            <w:tcW w:w="3969" w:type="dxa"/>
          </w:tcPr>
          <w:p w14:paraId="6D9820D0" w14:textId="77777777" w:rsidR="00D42ACB" w:rsidRDefault="00981D95">
            <w:pPr>
              <w:pStyle w:val="TablaTexto"/>
            </w:pPr>
            <w:r>
              <w:rPr>
                <w:sz w:val="17"/>
              </w:rPr>
              <w:t>Código Movil/ (22 ViewModels, 12 repositorios)</w:t>
            </w:r>
          </w:p>
        </w:tc>
        <w:tc>
          <w:tcPr>
            <w:tcW w:w="3175" w:type="dxa"/>
          </w:tcPr>
          <w:p w14:paraId="002FB67D" w14:textId="77777777" w:rsidR="00D42ACB" w:rsidRDefault="00981D95">
            <w:pPr>
              <w:pStyle w:val="TablaTexto"/>
            </w:pPr>
            <w:r>
              <w:rPr>
                <w:sz w:val="17"/>
              </w:rPr>
              <w:t>Sin pruebas automatizadas propias en el repositorio</w:t>
            </w:r>
          </w:p>
        </w:tc>
      </w:tr>
      <w:tr w:rsidR="00D42ACB" w14:paraId="50759267" w14:textId="77777777">
        <w:trPr>
          <w:jc w:val="center"/>
        </w:trPr>
        <w:tc>
          <w:tcPr>
            <w:tcW w:w="1928" w:type="dxa"/>
            <w:shd w:val="clear" w:color="auto" w:fill="F3F9EF"/>
          </w:tcPr>
          <w:p w14:paraId="49ECA4B0" w14:textId="77777777" w:rsidR="00D42ACB" w:rsidRDefault="00981D95">
            <w:pPr>
              <w:pStyle w:val="TablaTexto"/>
            </w:pPr>
            <w:r>
              <w:rPr>
                <w:sz w:val="17"/>
              </w:rPr>
              <w:t>RF-18</w:t>
            </w:r>
          </w:p>
        </w:tc>
        <w:tc>
          <w:tcPr>
            <w:tcW w:w="3969" w:type="dxa"/>
            <w:shd w:val="clear" w:color="auto" w:fill="F3F9EF"/>
          </w:tcPr>
          <w:p w14:paraId="1676D51F" w14:textId="77777777" w:rsidR="00D42ACB" w:rsidRDefault="00981D95">
            <w:pPr>
              <w:pStyle w:val="TablaTexto"/>
            </w:pPr>
            <w:r>
              <w:rPr>
                <w:sz w:val="17"/>
              </w:rPr>
              <w:t>GeneralUserController@perfil</w:t>
            </w:r>
          </w:p>
        </w:tc>
        <w:tc>
          <w:tcPr>
            <w:tcW w:w="3175" w:type="dxa"/>
            <w:shd w:val="clear" w:color="auto" w:fill="F3F9EF"/>
          </w:tcPr>
          <w:p w14:paraId="67DAD04A" w14:textId="77777777" w:rsidR="00D42ACB" w:rsidRDefault="00981D95">
            <w:pPr>
              <w:pStyle w:val="TablaTexto"/>
            </w:pPr>
            <w:r>
              <w:rPr>
                <w:sz w:val="17"/>
              </w:rPr>
              <w:t>VisibilityTest, AccesoContraparteTest</w:t>
            </w:r>
          </w:p>
        </w:tc>
      </w:tr>
      <w:tr w:rsidR="00D42ACB" w14:paraId="7EF35FD0" w14:textId="77777777">
        <w:trPr>
          <w:jc w:val="center"/>
        </w:trPr>
        <w:tc>
          <w:tcPr>
            <w:tcW w:w="1928" w:type="dxa"/>
          </w:tcPr>
          <w:p w14:paraId="497E6C5C" w14:textId="77777777" w:rsidR="00D42ACB" w:rsidRDefault="00981D95">
            <w:pPr>
              <w:pStyle w:val="TablaTexto"/>
            </w:pPr>
            <w:r>
              <w:rPr>
                <w:sz w:val="17"/>
              </w:rPr>
              <w:t>RNF-01, RNF-02, RNF-12</w:t>
            </w:r>
          </w:p>
        </w:tc>
        <w:tc>
          <w:tcPr>
            <w:tcW w:w="3969" w:type="dxa"/>
          </w:tcPr>
          <w:p w14:paraId="120FD154" w14:textId="77777777" w:rsidR="00D42ACB" w:rsidRDefault="00981D95">
            <w:pPr>
              <w:pStyle w:val="TablaTexto"/>
            </w:pPr>
            <w:r>
              <w:rPr>
                <w:sz w:val="17"/>
              </w:rPr>
              <w:t>Middlewares, scopes y $hidden de GeneralUser</w:t>
            </w:r>
          </w:p>
        </w:tc>
        <w:tc>
          <w:tcPr>
            <w:tcW w:w="3175" w:type="dxa"/>
          </w:tcPr>
          <w:p w14:paraId="03DE3712" w14:textId="77777777" w:rsidR="00D42ACB" w:rsidRDefault="00981D95">
            <w:pPr>
              <w:pStyle w:val="TablaTexto"/>
            </w:pPr>
            <w:r>
              <w:rPr>
                <w:sz w:val="17"/>
              </w:rPr>
              <w:t>AuthorizationTest, CierreAuditoriaTest</w:t>
            </w:r>
          </w:p>
        </w:tc>
      </w:tr>
      <w:tr w:rsidR="00D42ACB" w14:paraId="260E7CD8" w14:textId="77777777">
        <w:trPr>
          <w:jc w:val="center"/>
        </w:trPr>
        <w:tc>
          <w:tcPr>
            <w:tcW w:w="1928" w:type="dxa"/>
            <w:shd w:val="clear" w:color="auto" w:fill="F3F9EF"/>
          </w:tcPr>
          <w:p w14:paraId="59AFAA31" w14:textId="77777777" w:rsidR="00D42ACB" w:rsidRDefault="00981D95">
            <w:pPr>
              <w:pStyle w:val="TablaTexto"/>
            </w:pPr>
            <w:r>
              <w:rPr>
                <w:sz w:val="17"/>
              </w:rPr>
              <w:t>RNF-03, RNF-04, RNF-10</w:t>
            </w:r>
          </w:p>
        </w:tc>
        <w:tc>
          <w:tcPr>
            <w:tcW w:w="3969" w:type="dxa"/>
            <w:shd w:val="clear" w:color="auto" w:fill="F3F9EF"/>
          </w:tcPr>
          <w:p w14:paraId="43210EEA" w14:textId="77777777" w:rsidR="00D42ACB" w:rsidRDefault="00981D95">
            <w:pPr>
              <w:pStyle w:val="TablaTexto"/>
            </w:pPr>
            <w:r>
              <w:rPr>
                <w:sz w:val="17"/>
              </w:rPr>
              <w:t xml:space="preserve">Transacciones, </w:t>
            </w:r>
            <w:r>
              <w:rPr>
                <w:sz w:val="17"/>
              </w:rPr>
              <w:t>Auditoria, lockForUpdate</w:t>
            </w:r>
          </w:p>
        </w:tc>
        <w:tc>
          <w:tcPr>
            <w:tcW w:w="3175" w:type="dxa"/>
            <w:shd w:val="clear" w:color="auto" w:fill="F3F9EF"/>
          </w:tcPr>
          <w:p w14:paraId="6645FD2C" w14:textId="77777777" w:rsidR="00D42ACB" w:rsidRDefault="00981D95">
            <w:pPr>
              <w:pStyle w:val="TablaTexto"/>
            </w:pPr>
            <w:r>
              <w:rPr>
                <w:sz w:val="17"/>
              </w:rPr>
              <w:t>AtomicidadTest, ChangeEmailTest</w:t>
            </w:r>
          </w:p>
        </w:tc>
      </w:tr>
      <w:tr w:rsidR="00D42ACB" w14:paraId="45B54B7C" w14:textId="77777777">
        <w:trPr>
          <w:jc w:val="center"/>
        </w:trPr>
        <w:tc>
          <w:tcPr>
            <w:tcW w:w="1928" w:type="dxa"/>
          </w:tcPr>
          <w:p w14:paraId="14D8279D" w14:textId="77777777" w:rsidR="00D42ACB" w:rsidRDefault="00981D95">
            <w:pPr>
              <w:pStyle w:val="TablaTexto"/>
            </w:pPr>
            <w:r>
              <w:rPr>
                <w:sz w:val="17"/>
              </w:rPr>
              <w:t>RNF-05, RNF-06</w:t>
            </w:r>
          </w:p>
        </w:tc>
        <w:tc>
          <w:tcPr>
            <w:tcW w:w="3969" w:type="dxa"/>
          </w:tcPr>
          <w:p w14:paraId="43746DE7" w14:textId="77777777" w:rsidR="00D42ACB" w:rsidRDefault="00981D95">
            <w:pPr>
              <w:pStyle w:val="TablaTexto"/>
            </w:pPr>
            <w:r>
              <w:rPr>
                <w:sz w:val="17"/>
              </w:rPr>
              <w:t>Tokens de diseño, DataTable, layout responsive</w:t>
            </w:r>
          </w:p>
        </w:tc>
        <w:tc>
          <w:tcPr>
            <w:tcW w:w="3175" w:type="dxa"/>
          </w:tcPr>
          <w:p w14:paraId="64A915C6" w14:textId="77777777" w:rsidR="00D42ACB" w:rsidRDefault="00981D95">
            <w:pPr>
              <w:pStyle w:val="TablaTexto"/>
            </w:pPr>
            <w:r>
              <w:rPr>
                <w:sz w:val="17"/>
              </w:rPr>
              <w:t>accesibilidad*.spec.js, responsive.spec.js (no re-ejecutadas)</w:t>
            </w:r>
          </w:p>
        </w:tc>
      </w:tr>
      <w:tr w:rsidR="00D42ACB" w14:paraId="4ECE7356" w14:textId="77777777">
        <w:trPr>
          <w:jc w:val="center"/>
        </w:trPr>
        <w:tc>
          <w:tcPr>
            <w:tcW w:w="1928" w:type="dxa"/>
            <w:shd w:val="clear" w:color="auto" w:fill="F3F9EF"/>
          </w:tcPr>
          <w:p w14:paraId="571DA5DE" w14:textId="77777777" w:rsidR="00D42ACB" w:rsidRDefault="00981D95">
            <w:pPr>
              <w:pStyle w:val="TablaTexto"/>
            </w:pPr>
            <w:r>
              <w:rPr>
                <w:sz w:val="17"/>
              </w:rPr>
              <w:t>RNF-07…RNF-11</w:t>
            </w:r>
          </w:p>
        </w:tc>
        <w:tc>
          <w:tcPr>
            <w:tcW w:w="3969" w:type="dxa"/>
            <w:shd w:val="clear" w:color="auto" w:fill="F3F9EF"/>
          </w:tcPr>
          <w:p w14:paraId="27711CFA" w14:textId="77777777" w:rsidR="00D42ACB" w:rsidRDefault="00981D95">
            <w:pPr>
              <w:pStyle w:val="TablaTexto"/>
            </w:pPr>
            <w:r>
              <w:rPr>
                <w:sz w:val="17"/>
              </w:rPr>
              <w:t>api.js, ThrottleRequests, Dockerfile, suites de prueba</w:t>
            </w:r>
          </w:p>
        </w:tc>
        <w:tc>
          <w:tcPr>
            <w:tcW w:w="3175" w:type="dxa"/>
            <w:shd w:val="clear" w:color="auto" w:fill="F3F9EF"/>
          </w:tcPr>
          <w:p w14:paraId="397168CE" w14:textId="77777777" w:rsidR="00D42ACB" w:rsidRDefault="00981D95">
            <w:pPr>
              <w:pStyle w:val="TablaTexto"/>
            </w:pPr>
            <w:r>
              <w:rPr>
                <w:sz w:val="17"/>
              </w:rPr>
              <w:t>Verificación de ejecución § 7.10</w:t>
            </w:r>
          </w:p>
        </w:tc>
      </w:tr>
    </w:tbl>
    <w:p w14:paraId="612B958A" w14:textId="77777777" w:rsidR="00D42ACB" w:rsidRDefault="00981D95">
      <w:pPr>
        <w:pStyle w:val="FuenteManual"/>
      </w:pPr>
      <w:r>
        <w:t>Fuente: Auditoría del repositorio.</w:t>
      </w:r>
    </w:p>
    <w:p w14:paraId="6014AD2B" w14:textId="77777777" w:rsidR="00D42ACB" w:rsidRDefault="00981D95">
      <w:pPr>
        <w:pStyle w:val="Ttulo2"/>
      </w:pPr>
      <w:bookmarkStart w:id="56" w:name="_Toc243061018"/>
      <w:r>
        <w:lastRenderedPageBreak/>
        <w:t>3.4. Casos de uso relevantes</w:t>
      </w:r>
      <w:bookmarkEnd w:id="56"/>
    </w:p>
    <w:p w14:paraId="144422E4" w14:textId="5F994FA5" w:rsidR="00D42ACB" w:rsidRDefault="00981D95">
      <w:pPr>
        <w:pStyle w:val="LeyendaManual"/>
        <w:keepNext/>
      </w:pPr>
      <w:bookmarkStart w:id="57" w:name="_Toc243061128"/>
      <w:r>
        <w:t xml:space="preserve">Figura </w:t>
      </w:r>
      <w:r>
        <w:fldChar w:fldCharType="begin"/>
      </w:r>
      <w:r>
        <w:instrText xml:space="preserve"> SEQ Figura \* ARABIC </w:instrText>
      </w:r>
      <w:r>
        <w:fldChar w:fldCharType="separate"/>
      </w:r>
      <w:r w:rsidR="00081A26">
        <w:rPr>
          <w:noProof/>
        </w:rPr>
        <w:t>2</w:t>
      </w:r>
      <w:r>
        <w:fldChar w:fldCharType="end"/>
      </w:r>
      <w:r>
        <w:t>. Casos de uso por actor (reconstruidos del código y la interfaz real)</w:t>
      </w:r>
      <w:bookmarkEnd w:id="57"/>
    </w:p>
    <w:p w14:paraId="14FB3742" w14:textId="77777777" w:rsidR="00D42ACB" w:rsidRDefault="00981D95">
      <w:pPr>
        <w:spacing w:before="80" w:after="40"/>
        <w:jc w:val="center"/>
      </w:pPr>
      <w:r>
        <w:rPr>
          <w:noProof/>
        </w:rPr>
        <w:drawing>
          <wp:inline distT="0" distB="0" distL="0" distR="0" wp14:anchorId="07B023D1" wp14:editId="0B5ABD01">
            <wp:extent cx="5832000" cy="3308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casos_uso.png"/>
                    <pic:cNvPicPr/>
                  </pic:nvPicPr>
                  <pic:blipFill>
                    <a:blip r:embed="rId12"/>
                    <a:stretch>
                      <a:fillRect/>
                    </a:stretch>
                  </pic:blipFill>
                  <pic:spPr>
                    <a:xfrm>
                      <a:off x="0" y="0"/>
                      <a:ext cx="5832000" cy="3308135"/>
                    </a:xfrm>
                    <a:prstGeom prst="rect">
                      <a:avLst/>
                    </a:prstGeom>
                  </pic:spPr>
                </pic:pic>
              </a:graphicData>
            </a:graphic>
          </wp:inline>
        </w:drawing>
      </w:r>
    </w:p>
    <w:p w14:paraId="04839BD3" w14:textId="77777777" w:rsidR="00D42ACB" w:rsidRDefault="00981D95">
      <w:pPr>
        <w:pStyle w:val="FuenteManual"/>
      </w:pPr>
      <w:r>
        <w:t>Fuente: Elaboración propia a partir de las rutas, los guardas y las interfaces verificadas.</w:t>
      </w:r>
    </w:p>
    <w:p w14:paraId="47FD8DA6" w14:textId="77777777" w:rsidR="00D42ACB" w:rsidRDefault="00981D95">
      <w:r>
        <w:t>La Figura 2 agrupa los casos de uso por actor. A continuación se detallan los tres flujos más representativos; el resto se describe en la matriz de interfaces del Capítulo 8.</w:t>
      </w:r>
    </w:p>
    <w:p w14:paraId="652FE248" w14:textId="061FE1E6" w:rsidR="00D42ACB" w:rsidRDefault="00981D95">
      <w:pPr>
        <w:pStyle w:val="LeyendaManual"/>
        <w:keepNext/>
      </w:pPr>
      <w:bookmarkStart w:id="58" w:name="_Toc243061176"/>
      <w:r>
        <w:t xml:space="preserve">Tabla </w:t>
      </w:r>
      <w:r>
        <w:fldChar w:fldCharType="begin"/>
      </w:r>
      <w:r>
        <w:instrText xml:space="preserve"> SEQ Tabla \* ARABIC </w:instrText>
      </w:r>
      <w:r>
        <w:fldChar w:fldCharType="separate"/>
      </w:r>
      <w:r w:rsidR="00081A26">
        <w:rPr>
          <w:noProof/>
        </w:rPr>
        <w:t>18</w:t>
      </w:r>
      <w:r>
        <w:fldChar w:fldCharType="end"/>
      </w:r>
      <w:r>
        <w:t>. Detalle de casos de uso principales</w:t>
      </w:r>
      <w:bookmarkEnd w:id="58"/>
    </w:p>
    <w:tbl>
      <w:tblPr>
        <w:tblStyle w:val="Tablaconcuadrcula"/>
        <w:tblW w:w="0" w:type="auto"/>
        <w:jc w:val="center"/>
        <w:tblLook w:val="04A0" w:firstRow="1" w:lastRow="0" w:firstColumn="1" w:lastColumn="0" w:noHBand="0" w:noVBand="1"/>
      </w:tblPr>
      <w:tblGrid>
        <w:gridCol w:w="1701"/>
        <w:gridCol w:w="1474"/>
        <w:gridCol w:w="3742"/>
        <w:gridCol w:w="2154"/>
      </w:tblGrid>
      <w:tr w:rsidR="00D42ACB" w14:paraId="47946C4F" w14:textId="77777777">
        <w:trPr>
          <w:tblHeader/>
          <w:jc w:val="center"/>
        </w:trPr>
        <w:tc>
          <w:tcPr>
            <w:tcW w:w="1701" w:type="dxa"/>
            <w:shd w:val="clear" w:color="auto" w:fill="2A7C00"/>
          </w:tcPr>
          <w:p w14:paraId="7908E135" w14:textId="77777777" w:rsidR="00D42ACB" w:rsidRDefault="00981D95">
            <w:pPr>
              <w:pStyle w:val="TablaTitulo"/>
            </w:pPr>
            <w:r>
              <w:t>Caso</w:t>
            </w:r>
          </w:p>
        </w:tc>
        <w:tc>
          <w:tcPr>
            <w:tcW w:w="1474" w:type="dxa"/>
            <w:shd w:val="clear" w:color="auto" w:fill="2A7C00"/>
          </w:tcPr>
          <w:p w14:paraId="64B4B486" w14:textId="77777777" w:rsidR="00D42ACB" w:rsidRDefault="00981D95">
            <w:pPr>
              <w:pStyle w:val="TablaTitulo"/>
            </w:pPr>
            <w:r>
              <w:t>Actor</w:t>
            </w:r>
          </w:p>
        </w:tc>
        <w:tc>
          <w:tcPr>
            <w:tcW w:w="3742" w:type="dxa"/>
            <w:shd w:val="clear" w:color="auto" w:fill="2A7C00"/>
          </w:tcPr>
          <w:p w14:paraId="037E65B4" w14:textId="77777777" w:rsidR="00D42ACB" w:rsidRDefault="00981D95">
            <w:pPr>
              <w:pStyle w:val="TablaTitulo"/>
            </w:pPr>
            <w:r>
              <w:t>Flujo principal</w:t>
            </w:r>
          </w:p>
        </w:tc>
        <w:tc>
          <w:tcPr>
            <w:tcW w:w="2154" w:type="dxa"/>
            <w:shd w:val="clear" w:color="auto" w:fill="2A7C00"/>
          </w:tcPr>
          <w:p w14:paraId="231068E2" w14:textId="77777777" w:rsidR="00D42ACB" w:rsidRDefault="00981D95">
            <w:pPr>
              <w:pStyle w:val="TablaTitulo"/>
            </w:pPr>
            <w:r>
              <w:t>Reglas y errores</w:t>
            </w:r>
          </w:p>
        </w:tc>
      </w:tr>
      <w:tr w:rsidR="00D42ACB" w14:paraId="3DF6A95F" w14:textId="77777777">
        <w:trPr>
          <w:jc w:val="center"/>
        </w:trPr>
        <w:tc>
          <w:tcPr>
            <w:tcW w:w="1701" w:type="dxa"/>
          </w:tcPr>
          <w:p w14:paraId="240BF41C" w14:textId="77777777" w:rsidR="00D42ACB" w:rsidRDefault="00981D95">
            <w:pPr>
              <w:pStyle w:val="TablaTexto"/>
            </w:pPr>
            <w:r>
              <w:rPr>
                <w:sz w:val="17"/>
              </w:rPr>
              <w:t>CU-03 Enviar propuesta</w:t>
            </w:r>
          </w:p>
        </w:tc>
        <w:tc>
          <w:tcPr>
            <w:tcW w:w="1474" w:type="dxa"/>
          </w:tcPr>
          <w:p w14:paraId="79A08EBD" w14:textId="77777777" w:rsidR="00D42ACB" w:rsidRDefault="00981D95">
            <w:pPr>
              <w:pStyle w:val="TablaTexto"/>
            </w:pPr>
            <w:r>
              <w:rPr>
                <w:sz w:val="17"/>
              </w:rPr>
              <w:t>Aprendiz (creador o integrante)</w:t>
            </w:r>
          </w:p>
        </w:tc>
        <w:tc>
          <w:tcPr>
            <w:tcW w:w="3742" w:type="dxa"/>
          </w:tcPr>
          <w:p w14:paraId="1F90EE2F" w14:textId="77777777" w:rsidR="00D42ACB" w:rsidRDefault="00981D95">
            <w:pPr>
              <w:pStyle w:val="TablaTexto"/>
            </w:pPr>
            <w:r>
              <w:rPr>
                <w:sz w:val="17"/>
              </w:rPr>
              <w:t>1) Edita el borrador · 2) Pulsar Enviar · 3) El backend valida campos mínimos · 4) Calcula huella y compara con la anterior · 5) Ejecuta el motor contra el corpus · 6) Notifica a instructor y coincidencias · 7) Registra historial y auditoría.</w:t>
            </w:r>
          </w:p>
        </w:tc>
        <w:tc>
          <w:tcPr>
            <w:tcW w:w="2154" w:type="dxa"/>
          </w:tcPr>
          <w:p w14:paraId="160E4EED" w14:textId="77777777" w:rsidR="00D42ACB" w:rsidRDefault="00981D95">
            <w:pPr>
              <w:pStyle w:val="TablaTexto"/>
            </w:pPr>
            <w:r>
              <w:rPr>
                <w:sz w:val="17"/>
              </w:rPr>
              <w:t>403 sin ficha activa o fuera de la ficha; 422 por campos faltantes, reenvío sin cambios o transición inválida.</w:t>
            </w:r>
          </w:p>
        </w:tc>
      </w:tr>
      <w:tr w:rsidR="00D42ACB" w14:paraId="43B1F062" w14:textId="77777777">
        <w:trPr>
          <w:jc w:val="center"/>
        </w:trPr>
        <w:tc>
          <w:tcPr>
            <w:tcW w:w="1701" w:type="dxa"/>
            <w:shd w:val="clear" w:color="auto" w:fill="F3F9EF"/>
          </w:tcPr>
          <w:p w14:paraId="3ACC8218" w14:textId="77777777" w:rsidR="00D42ACB" w:rsidRDefault="00981D95">
            <w:pPr>
              <w:pStyle w:val="TablaTexto"/>
            </w:pPr>
            <w:r>
              <w:rPr>
                <w:sz w:val="17"/>
              </w:rPr>
              <w:t>CU-04 Revisar propuesta</w:t>
            </w:r>
          </w:p>
        </w:tc>
        <w:tc>
          <w:tcPr>
            <w:tcW w:w="1474" w:type="dxa"/>
            <w:shd w:val="clear" w:color="auto" w:fill="F3F9EF"/>
          </w:tcPr>
          <w:p w14:paraId="52A7B1BA" w14:textId="77777777" w:rsidR="00D42ACB" w:rsidRDefault="00981D95">
            <w:pPr>
              <w:pStyle w:val="TablaTexto"/>
            </w:pPr>
            <w:r>
              <w:rPr>
                <w:sz w:val="17"/>
              </w:rPr>
              <w:t>Instructor de la ficha / asignado</w:t>
            </w:r>
          </w:p>
        </w:tc>
        <w:tc>
          <w:tcPr>
            <w:tcW w:w="3742" w:type="dxa"/>
            <w:shd w:val="clear" w:color="auto" w:fill="F3F9EF"/>
          </w:tcPr>
          <w:p w14:paraId="065A12B4" w14:textId="77777777" w:rsidR="00D42ACB" w:rsidRDefault="00981D95">
            <w:pPr>
              <w:pStyle w:val="TablaTexto"/>
            </w:pPr>
            <w:r>
              <w:rPr>
                <w:sz w:val="17"/>
              </w:rPr>
              <w:t>1) Abre la cola de revisión · 2) Lee el detalle con historial y observaciones · 3) Aprueba o rechaza con observación · 4) El sistema notifica al aprendiz y registra historial y auditoría.</w:t>
            </w:r>
          </w:p>
        </w:tc>
        <w:tc>
          <w:tcPr>
            <w:tcW w:w="2154" w:type="dxa"/>
            <w:shd w:val="clear" w:color="auto" w:fill="F3F9EF"/>
          </w:tcPr>
          <w:p w14:paraId="488C269B" w14:textId="77777777" w:rsidR="00D42ACB" w:rsidRDefault="00981D95">
            <w:pPr>
              <w:pStyle w:val="TablaTexto"/>
            </w:pPr>
            <w:r>
              <w:rPr>
                <w:sz w:val="17"/>
              </w:rPr>
              <w:t>403 sobre propuestas ajenas; 422 al editar aprobadas; la observación de rechazo queda como comentario.</w:t>
            </w:r>
          </w:p>
        </w:tc>
      </w:tr>
      <w:tr w:rsidR="00D42ACB" w14:paraId="42D7E269" w14:textId="77777777">
        <w:trPr>
          <w:jc w:val="center"/>
        </w:trPr>
        <w:tc>
          <w:tcPr>
            <w:tcW w:w="1701" w:type="dxa"/>
          </w:tcPr>
          <w:p w14:paraId="1C5FC4E8" w14:textId="77777777" w:rsidR="00D42ACB" w:rsidRDefault="00981D95">
            <w:pPr>
              <w:pStyle w:val="TablaTexto"/>
            </w:pPr>
            <w:r>
              <w:rPr>
                <w:sz w:val="17"/>
              </w:rPr>
              <w:t>CU-05 Consultar similitudes</w:t>
            </w:r>
          </w:p>
        </w:tc>
        <w:tc>
          <w:tcPr>
            <w:tcW w:w="1474" w:type="dxa"/>
          </w:tcPr>
          <w:p w14:paraId="2111C1F0" w14:textId="77777777" w:rsidR="00D42ACB" w:rsidRDefault="00981D95">
            <w:pPr>
              <w:pStyle w:val="TablaTexto"/>
            </w:pPr>
            <w:r>
              <w:rPr>
                <w:sz w:val="17"/>
              </w:rPr>
              <w:t>Aprendiz / Instructor / Admin</w:t>
            </w:r>
          </w:p>
        </w:tc>
        <w:tc>
          <w:tcPr>
            <w:tcW w:w="3742" w:type="dxa"/>
          </w:tcPr>
          <w:p w14:paraId="4149DCDE" w14:textId="77777777" w:rsidR="00D42ACB" w:rsidRDefault="00981D95">
            <w:pPr>
              <w:pStyle w:val="TablaTexto"/>
            </w:pPr>
            <w:r>
              <w:rPr>
                <w:sz w:val="17"/>
              </w:rPr>
              <w:t>1) Abre Similitudes · 2) El listado aplica scoping (propias / de sus fichas / global) · 3) El detalle muestra el par A/B, señales y pasajes · 4) El histórico conserva pares archivados.</w:t>
            </w:r>
          </w:p>
        </w:tc>
        <w:tc>
          <w:tcPr>
            <w:tcW w:w="2154" w:type="dxa"/>
          </w:tcPr>
          <w:p w14:paraId="49AB11D5" w14:textId="77777777" w:rsidR="00D42ACB" w:rsidRDefault="00981D95">
            <w:pPr>
              <w:pStyle w:val="TablaTexto"/>
            </w:pPr>
            <w:r>
              <w:rPr>
                <w:sz w:val="17"/>
              </w:rPr>
              <w:t>Aprendiz solo ve pares de sus propuestas; contrapartes de otros alcances se muestran en solo lectura.</w:t>
            </w:r>
          </w:p>
        </w:tc>
      </w:tr>
    </w:tbl>
    <w:p w14:paraId="6F159B4D" w14:textId="77777777" w:rsidR="00D42ACB" w:rsidRDefault="00981D95">
      <w:pPr>
        <w:pStyle w:val="FuenteManual"/>
      </w:pPr>
      <w:r>
        <w:t>Fuente: Auditoría del código (`ProjectController`, `SimilarityController`) y pruebas de la suite backend.</w:t>
      </w:r>
    </w:p>
    <w:p w14:paraId="2AF3CBEA" w14:textId="77777777" w:rsidR="00D42ACB" w:rsidRDefault="00981D95">
      <w:pPr>
        <w:pStyle w:val="Ttulo2"/>
      </w:pPr>
      <w:bookmarkStart w:id="59" w:name="_Toc243061019"/>
      <w:r>
        <w:t>3.5. Actores y permisos</w:t>
      </w:r>
      <w:bookmarkEnd w:id="59"/>
    </w:p>
    <w:p w14:paraId="65E29C0F" w14:textId="1454ED85" w:rsidR="00D42ACB" w:rsidRDefault="00981D95">
      <w:pPr>
        <w:pStyle w:val="LeyendaManual"/>
        <w:keepNext/>
      </w:pPr>
      <w:bookmarkStart w:id="60" w:name="_Toc243061177"/>
      <w:r>
        <w:t xml:space="preserve">Tabla </w:t>
      </w:r>
      <w:r>
        <w:fldChar w:fldCharType="begin"/>
      </w:r>
      <w:r>
        <w:instrText xml:space="preserve"> SEQ Tabla \* ARABIC </w:instrText>
      </w:r>
      <w:r>
        <w:fldChar w:fldCharType="separate"/>
      </w:r>
      <w:r w:rsidR="00081A26">
        <w:rPr>
          <w:noProof/>
        </w:rPr>
        <w:t>19</w:t>
      </w:r>
      <w:r>
        <w:fldChar w:fldCharType="end"/>
      </w:r>
      <w:r>
        <w:t>. Matriz de permisos por actor (síntesis del middleware y los scopes)</w:t>
      </w:r>
      <w:bookmarkEnd w:id="60"/>
    </w:p>
    <w:tbl>
      <w:tblPr>
        <w:tblStyle w:val="Tablaconcuadrcula"/>
        <w:tblW w:w="0" w:type="auto"/>
        <w:jc w:val="center"/>
        <w:tblLook w:val="04A0" w:firstRow="1" w:lastRow="0" w:firstColumn="1" w:lastColumn="0" w:noHBand="0" w:noVBand="1"/>
      </w:tblPr>
      <w:tblGrid>
        <w:gridCol w:w="2494"/>
        <w:gridCol w:w="967"/>
        <w:gridCol w:w="1928"/>
        <w:gridCol w:w="1928"/>
        <w:gridCol w:w="1814"/>
      </w:tblGrid>
      <w:tr w:rsidR="00D42ACB" w14:paraId="7BC8D203" w14:textId="77777777">
        <w:trPr>
          <w:tblHeader/>
          <w:jc w:val="center"/>
        </w:trPr>
        <w:tc>
          <w:tcPr>
            <w:tcW w:w="2494" w:type="dxa"/>
            <w:shd w:val="clear" w:color="auto" w:fill="2A7C00"/>
          </w:tcPr>
          <w:p w14:paraId="4189D34D" w14:textId="77777777" w:rsidR="00D42ACB" w:rsidRDefault="00981D95">
            <w:pPr>
              <w:pStyle w:val="TablaTitulo"/>
            </w:pPr>
            <w:r>
              <w:t>Recurso / operación</w:t>
            </w:r>
          </w:p>
        </w:tc>
        <w:tc>
          <w:tcPr>
            <w:tcW w:w="907" w:type="dxa"/>
            <w:shd w:val="clear" w:color="auto" w:fill="2A7C00"/>
          </w:tcPr>
          <w:p w14:paraId="5F7C015E" w14:textId="77777777" w:rsidR="00D42ACB" w:rsidRDefault="00981D95">
            <w:pPr>
              <w:pStyle w:val="TablaTitulo"/>
            </w:pPr>
            <w:r>
              <w:t>Visitante</w:t>
            </w:r>
          </w:p>
        </w:tc>
        <w:tc>
          <w:tcPr>
            <w:tcW w:w="1928" w:type="dxa"/>
            <w:shd w:val="clear" w:color="auto" w:fill="2A7C00"/>
          </w:tcPr>
          <w:p w14:paraId="334D6F88" w14:textId="77777777" w:rsidR="00D42ACB" w:rsidRDefault="00981D95">
            <w:pPr>
              <w:pStyle w:val="TablaTitulo"/>
            </w:pPr>
            <w:r>
              <w:t>Aprendiz</w:t>
            </w:r>
          </w:p>
        </w:tc>
        <w:tc>
          <w:tcPr>
            <w:tcW w:w="1928" w:type="dxa"/>
            <w:shd w:val="clear" w:color="auto" w:fill="2A7C00"/>
          </w:tcPr>
          <w:p w14:paraId="3CBC7BF7" w14:textId="77777777" w:rsidR="00D42ACB" w:rsidRDefault="00981D95">
            <w:pPr>
              <w:pStyle w:val="TablaTitulo"/>
            </w:pPr>
            <w:r>
              <w:t>Instructor</w:t>
            </w:r>
          </w:p>
        </w:tc>
        <w:tc>
          <w:tcPr>
            <w:tcW w:w="1814" w:type="dxa"/>
            <w:shd w:val="clear" w:color="auto" w:fill="2A7C00"/>
          </w:tcPr>
          <w:p w14:paraId="25EC781E" w14:textId="77777777" w:rsidR="00D42ACB" w:rsidRDefault="00981D95">
            <w:pPr>
              <w:pStyle w:val="TablaTitulo"/>
            </w:pPr>
            <w:r>
              <w:t>Administrador</w:t>
            </w:r>
          </w:p>
        </w:tc>
      </w:tr>
      <w:tr w:rsidR="00D42ACB" w14:paraId="15015B61" w14:textId="77777777">
        <w:trPr>
          <w:jc w:val="center"/>
        </w:trPr>
        <w:tc>
          <w:tcPr>
            <w:tcW w:w="2494" w:type="dxa"/>
          </w:tcPr>
          <w:p w14:paraId="622DC95B" w14:textId="77777777" w:rsidR="00D42ACB" w:rsidRDefault="00981D95">
            <w:pPr>
              <w:pStyle w:val="TablaTexto"/>
            </w:pPr>
            <w:r>
              <w:rPr>
                <w:sz w:val="17"/>
              </w:rPr>
              <w:t>Portal y demo pública del motor</w:t>
            </w:r>
          </w:p>
        </w:tc>
        <w:tc>
          <w:tcPr>
            <w:tcW w:w="907" w:type="dxa"/>
          </w:tcPr>
          <w:p w14:paraId="1192831A" w14:textId="77777777" w:rsidR="00D42ACB" w:rsidRDefault="00981D95">
            <w:pPr>
              <w:pStyle w:val="TablaTexto"/>
            </w:pPr>
            <w:r>
              <w:rPr>
                <w:sz w:val="17"/>
              </w:rPr>
              <w:t>Sí</w:t>
            </w:r>
          </w:p>
        </w:tc>
        <w:tc>
          <w:tcPr>
            <w:tcW w:w="1928" w:type="dxa"/>
          </w:tcPr>
          <w:p w14:paraId="3CBC2428" w14:textId="77777777" w:rsidR="00D42ACB" w:rsidRDefault="00981D95">
            <w:pPr>
              <w:pStyle w:val="TablaTexto"/>
            </w:pPr>
            <w:r>
              <w:rPr>
                <w:sz w:val="17"/>
              </w:rPr>
              <w:t>Sí</w:t>
            </w:r>
          </w:p>
        </w:tc>
        <w:tc>
          <w:tcPr>
            <w:tcW w:w="1928" w:type="dxa"/>
          </w:tcPr>
          <w:p w14:paraId="18C3F6B7" w14:textId="77777777" w:rsidR="00D42ACB" w:rsidRDefault="00981D95">
            <w:pPr>
              <w:pStyle w:val="TablaTexto"/>
            </w:pPr>
            <w:r>
              <w:rPr>
                <w:sz w:val="17"/>
              </w:rPr>
              <w:t>Sí</w:t>
            </w:r>
          </w:p>
        </w:tc>
        <w:tc>
          <w:tcPr>
            <w:tcW w:w="1814" w:type="dxa"/>
          </w:tcPr>
          <w:p w14:paraId="30DC7856" w14:textId="77777777" w:rsidR="00D42ACB" w:rsidRDefault="00981D95">
            <w:pPr>
              <w:pStyle w:val="TablaTexto"/>
            </w:pPr>
            <w:r>
              <w:rPr>
                <w:sz w:val="17"/>
              </w:rPr>
              <w:t>Sí</w:t>
            </w:r>
          </w:p>
        </w:tc>
      </w:tr>
      <w:tr w:rsidR="00D42ACB" w14:paraId="2419C47A" w14:textId="77777777">
        <w:trPr>
          <w:jc w:val="center"/>
        </w:trPr>
        <w:tc>
          <w:tcPr>
            <w:tcW w:w="2494" w:type="dxa"/>
            <w:shd w:val="clear" w:color="auto" w:fill="F3F9EF"/>
          </w:tcPr>
          <w:p w14:paraId="701B4D6F" w14:textId="77777777" w:rsidR="00D42ACB" w:rsidRDefault="00981D95">
            <w:pPr>
              <w:pStyle w:val="TablaTexto"/>
            </w:pPr>
            <w:r>
              <w:rPr>
                <w:sz w:val="17"/>
              </w:rPr>
              <w:t xml:space="preserve">Iniciar sesión / recuperar </w:t>
            </w:r>
            <w:r>
              <w:rPr>
                <w:sz w:val="17"/>
              </w:rPr>
              <w:lastRenderedPageBreak/>
              <w:t>contraseña</w:t>
            </w:r>
          </w:p>
        </w:tc>
        <w:tc>
          <w:tcPr>
            <w:tcW w:w="907" w:type="dxa"/>
            <w:shd w:val="clear" w:color="auto" w:fill="F3F9EF"/>
          </w:tcPr>
          <w:p w14:paraId="62769A2D" w14:textId="77777777" w:rsidR="00D42ACB" w:rsidRDefault="00981D95">
            <w:pPr>
              <w:pStyle w:val="TablaTexto"/>
            </w:pPr>
            <w:r>
              <w:rPr>
                <w:sz w:val="17"/>
              </w:rPr>
              <w:lastRenderedPageBreak/>
              <w:t>Sí</w:t>
            </w:r>
          </w:p>
        </w:tc>
        <w:tc>
          <w:tcPr>
            <w:tcW w:w="1928" w:type="dxa"/>
            <w:shd w:val="clear" w:color="auto" w:fill="F3F9EF"/>
          </w:tcPr>
          <w:p w14:paraId="7B059E1D" w14:textId="77777777" w:rsidR="00D42ACB" w:rsidRDefault="00981D95">
            <w:pPr>
              <w:pStyle w:val="TablaTexto"/>
            </w:pPr>
            <w:r>
              <w:rPr>
                <w:sz w:val="17"/>
              </w:rPr>
              <w:t>Sí</w:t>
            </w:r>
          </w:p>
        </w:tc>
        <w:tc>
          <w:tcPr>
            <w:tcW w:w="1928" w:type="dxa"/>
            <w:shd w:val="clear" w:color="auto" w:fill="F3F9EF"/>
          </w:tcPr>
          <w:p w14:paraId="218FC2B6" w14:textId="77777777" w:rsidR="00D42ACB" w:rsidRDefault="00981D95">
            <w:pPr>
              <w:pStyle w:val="TablaTexto"/>
            </w:pPr>
            <w:r>
              <w:rPr>
                <w:sz w:val="17"/>
              </w:rPr>
              <w:t>Sí</w:t>
            </w:r>
          </w:p>
        </w:tc>
        <w:tc>
          <w:tcPr>
            <w:tcW w:w="1814" w:type="dxa"/>
            <w:shd w:val="clear" w:color="auto" w:fill="F3F9EF"/>
          </w:tcPr>
          <w:p w14:paraId="232D837B" w14:textId="77777777" w:rsidR="00D42ACB" w:rsidRDefault="00981D95">
            <w:pPr>
              <w:pStyle w:val="TablaTexto"/>
            </w:pPr>
            <w:r>
              <w:rPr>
                <w:sz w:val="17"/>
              </w:rPr>
              <w:t>Sí</w:t>
            </w:r>
          </w:p>
        </w:tc>
      </w:tr>
      <w:tr w:rsidR="00D42ACB" w14:paraId="1051C4A7" w14:textId="77777777">
        <w:trPr>
          <w:jc w:val="center"/>
        </w:trPr>
        <w:tc>
          <w:tcPr>
            <w:tcW w:w="2494" w:type="dxa"/>
          </w:tcPr>
          <w:p w14:paraId="0B93380B" w14:textId="77777777" w:rsidR="00D42ACB" w:rsidRDefault="00981D95">
            <w:pPr>
              <w:pStyle w:val="TablaTexto"/>
            </w:pPr>
            <w:r>
              <w:rPr>
                <w:sz w:val="17"/>
              </w:rPr>
              <w:t>Ver y editar el propio perfil</w:t>
            </w:r>
          </w:p>
        </w:tc>
        <w:tc>
          <w:tcPr>
            <w:tcW w:w="907" w:type="dxa"/>
          </w:tcPr>
          <w:p w14:paraId="29D9A88F" w14:textId="77777777" w:rsidR="00D42ACB" w:rsidRDefault="00981D95">
            <w:pPr>
              <w:pStyle w:val="TablaTexto"/>
            </w:pPr>
            <w:r>
              <w:rPr>
                <w:sz w:val="17"/>
              </w:rPr>
              <w:t>—</w:t>
            </w:r>
          </w:p>
        </w:tc>
        <w:tc>
          <w:tcPr>
            <w:tcW w:w="1928" w:type="dxa"/>
          </w:tcPr>
          <w:p w14:paraId="1E243005" w14:textId="77777777" w:rsidR="00D42ACB" w:rsidRDefault="00981D95">
            <w:pPr>
              <w:pStyle w:val="TablaTexto"/>
            </w:pPr>
            <w:r>
              <w:rPr>
                <w:sz w:val="17"/>
              </w:rPr>
              <w:t>Sí</w:t>
            </w:r>
          </w:p>
        </w:tc>
        <w:tc>
          <w:tcPr>
            <w:tcW w:w="1928" w:type="dxa"/>
          </w:tcPr>
          <w:p w14:paraId="6D5300E3" w14:textId="77777777" w:rsidR="00D42ACB" w:rsidRDefault="00981D95">
            <w:pPr>
              <w:pStyle w:val="TablaTexto"/>
            </w:pPr>
            <w:r>
              <w:rPr>
                <w:sz w:val="17"/>
              </w:rPr>
              <w:t>Sí</w:t>
            </w:r>
          </w:p>
        </w:tc>
        <w:tc>
          <w:tcPr>
            <w:tcW w:w="1814" w:type="dxa"/>
          </w:tcPr>
          <w:p w14:paraId="2455F2D6" w14:textId="77777777" w:rsidR="00D42ACB" w:rsidRDefault="00981D95">
            <w:pPr>
              <w:pStyle w:val="TablaTexto"/>
            </w:pPr>
            <w:r>
              <w:rPr>
                <w:sz w:val="17"/>
              </w:rPr>
              <w:t>Sí</w:t>
            </w:r>
          </w:p>
        </w:tc>
      </w:tr>
      <w:tr w:rsidR="00D42ACB" w14:paraId="27FE24D2" w14:textId="77777777">
        <w:trPr>
          <w:jc w:val="center"/>
        </w:trPr>
        <w:tc>
          <w:tcPr>
            <w:tcW w:w="2494" w:type="dxa"/>
            <w:shd w:val="clear" w:color="auto" w:fill="F3F9EF"/>
          </w:tcPr>
          <w:p w14:paraId="2BF1E408" w14:textId="77777777" w:rsidR="00D42ACB" w:rsidRDefault="00981D95">
            <w:pPr>
              <w:pStyle w:val="TablaTexto"/>
            </w:pPr>
            <w:r>
              <w:rPr>
                <w:sz w:val="17"/>
              </w:rPr>
              <w:t>Propuestas: ver</w:t>
            </w:r>
          </w:p>
        </w:tc>
        <w:tc>
          <w:tcPr>
            <w:tcW w:w="907" w:type="dxa"/>
            <w:shd w:val="clear" w:color="auto" w:fill="F3F9EF"/>
          </w:tcPr>
          <w:p w14:paraId="79C5C492" w14:textId="77777777" w:rsidR="00D42ACB" w:rsidRDefault="00981D95">
            <w:pPr>
              <w:pStyle w:val="TablaTexto"/>
            </w:pPr>
            <w:r>
              <w:rPr>
                <w:sz w:val="17"/>
              </w:rPr>
              <w:t>—</w:t>
            </w:r>
          </w:p>
        </w:tc>
        <w:tc>
          <w:tcPr>
            <w:tcW w:w="1928" w:type="dxa"/>
            <w:shd w:val="clear" w:color="auto" w:fill="F3F9EF"/>
          </w:tcPr>
          <w:p w14:paraId="331301B0" w14:textId="77777777" w:rsidR="00D42ACB" w:rsidRDefault="00981D95">
            <w:pPr>
              <w:pStyle w:val="TablaTexto"/>
            </w:pPr>
            <w:r>
              <w:rPr>
                <w:sz w:val="17"/>
              </w:rPr>
              <w:t>Solo propias y de su ficha</w:t>
            </w:r>
          </w:p>
        </w:tc>
        <w:tc>
          <w:tcPr>
            <w:tcW w:w="1928" w:type="dxa"/>
            <w:shd w:val="clear" w:color="auto" w:fill="F3F9EF"/>
          </w:tcPr>
          <w:p w14:paraId="7B347F19" w14:textId="77777777" w:rsidR="00D42ACB" w:rsidRDefault="00981D95">
            <w:pPr>
              <w:pStyle w:val="TablaTexto"/>
            </w:pPr>
            <w:r>
              <w:rPr>
                <w:sz w:val="17"/>
              </w:rPr>
              <w:t>Sus fichas + mismo programa (lectura)</w:t>
            </w:r>
          </w:p>
        </w:tc>
        <w:tc>
          <w:tcPr>
            <w:tcW w:w="1814" w:type="dxa"/>
            <w:shd w:val="clear" w:color="auto" w:fill="F3F9EF"/>
          </w:tcPr>
          <w:p w14:paraId="27FCCAD5" w14:textId="77777777" w:rsidR="00D42ACB" w:rsidRDefault="00981D95">
            <w:pPr>
              <w:pStyle w:val="TablaTexto"/>
            </w:pPr>
            <w:r>
              <w:rPr>
                <w:sz w:val="17"/>
              </w:rPr>
              <w:t>Todas</w:t>
            </w:r>
          </w:p>
        </w:tc>
      </w:tr>
      <w:tr w:rsidR="00D42ACB" w14:paraId="310257EC" w14:textId="77777777">
        <w:trPr>
          <w:jc w:val="center"/>
        </w:trPr>
        <w:tc>
          <w:tcPr>
            <w:tcW w:w="2494" w:type="dxa"/>
          </w:tcPr>
          <w:p w14:paraId="5BD76527" w14:textId="77777777" w:rsidR="00D42ACB" w:rsidRDefault="00981D95">
            <w:pPr>
              <w:pStyle w:val="TablaTexto"/>
            </w:pPr>
            <w:r>
              <w:rPr>
                <w:sz w:val="17"/>
              </w:rPr>
              <w:t>Propuestas: crear/editar/enviar</w:t>
            </w:r>
          </w:p>
        </w:tc>
        <w:tc>
          <w:tcPr>
            <w:tcW w:w="907" w:type="dxa"/>
          </w:tcPr>
          <w:p w14:paraId="71507357" w14:textId="77777777" w:rsidR="00D42ACB" w:rsidRDefault="00981D95">
            <w:pPr>
              <w:pStyle w:val="TablaTexto"/>
            </w:pPr>
            <w:r>
              <w:rPr>
                <w:sz w:val="17"/>
              </w:rPr>
              <w:t>—</w:t>
            </w:r>
          </w:p>
        </w:tc>
        <w:tc>
          <w:tcPr>
            <w:tcW w:w="1928" w:type="dxa"/>
          </w:tcPr>
          <w:p w14:paraId="3665B935" w14:textId="77777777" w:rsidR="00D42ACB" w:rsidRDefault="00981D95">
            <w:pPr>
              <w:pStyle w:val="TablaTexto"/>
            </w:pPr>
            <w:r>
              <w:rPr>
                <w:sz w:val="17"/>
              </w:rPr>
              <w:t>Propias, según estado y ficha activa</w:t>
            </w:r>
          </w:p>
        </w:tc>
        <w:tc>
          <w:tcPr>
            <w:tcW w:w="1928" w:type="dxa"/>
          </w:tcPr>
          <w:p w14:paraId="777EEF9B" w14:textId="77777777" w:rsidR="00D42ACB" w:rsidRDefault="00981D95">
            <w:pPr>
              <w:pStyle w:val="TablaTexto"/>
            </w:pPr>
            <w:r>
              <w:rPr>
                <w:sz w:val="17"/>
              </w:rPr>
              <w:t>No crea; aprueba/rechaza en revisión</w:t>
            </w:r>
          </w:p>
        </w:tc>
        <w:tc>
          <w:tcPr>
            <w:tcW w:w="1814" w:type="dxa"/>
          </w:tcPr>
          <w:p w14:paraId="5BBB06D7" w14:textId="77777777" w:rsidR="00D42ACB" w:rsidRDefault="00981D95">
            <w:pPr>
              <w:pStyle w:val="TablaTexto"/>
            </w:pPr>
            <w:r>
              <w:rPr>
                <w:sz w:val="17"/>
              </w:rPr>
              <w:t>Intervención excepcional</w:t>
            </w:r>
          </w:p>
        </w:tc>
      </w:tr>
      <w:tr w:rsidR="00D42ACB" w14:paraId="33AA1875" w14:textId="77777777">
        <w:trPr>
          <w:jc w:val="center"/>
        </w:trPr>
        <w:tc>
          <w:tcPr>
            <w:tcW w:w="2494" w:type="dxa"/>
            <w:shd w:val="clear" w:color="auto" w:fill="F3F9EF"/>
          </w:tcPr>
          <w:p w14:paraId="41F3CF34" w14:textId="77777777" w:rsidR="00D42ACB" w:rsidRDefault="00981D95">
            <w:pPr>
              <w:pStyle w:val="TablaTexto"/>
            </w:pPr>
            <w:r>
              <w:rPr>
                <w:sz w:val="17"/>
              </w:rPr>
              <w:t>Equipo de propuesta</w:t>
            </w:r>
          </w:p>
        </w:tc>
        <w:tc>
          <w:tcPr>
            <w:tcW w:w="907" w:type="dxa"/>
            <w:shd w:val="clear" w:color="auto" w:fill="F3F9EF"/>
          </w:tcPr>
          <w:p w14:paraId="4160C8E5" w14:textId="77777777" w:rsidR="00D42ACB" w:rsidRDefault="00981D95">
            <w:pPr>
              <w:pStyle w:val="TablaTexto"/>
            </w:pPr>
            <w:r>
              <w:rPr>
                <w:sz w:val="17"/>
              </w:rPr>
              <w:t>—</w:t>
            </w:r>
          </w:p>
        </w:tc>
        <w:tc>
          <w:tcPr>
            <w:tcW w:w="1928" w:type="dxa"/>
            <w:shd w:val="clear" w:color="auto" w:fill="F3F9EF"/>
          </w:tcPr>
          <w:p w14:paraId="3907CC36" w14:textId="77777777" w:rsidR="00D42ACB" w:rsidRDefault="00981D95">
            <w:pPr>
              <w:pStyle w:val="TablaTexto"/>
            </w:pPr>
            <w:r>
              <w:rPr>
                <w:sz w:val="17"/>
              </w:rPr>
              <w:t>Según regla de participación</w:t>
            </w:r>
          </w:p>
        </w:tc>
        <w:tc>
          <w:tcPr>
            <w:tcW w:w="1928" w:type="dxa"/>
            <w:shd w:val="clear" w:color="auto" w:fill="F3F9EF"/>
          </w:tcPr>
          <w:p w14:paraId="7B321758" w14:textId="77777777" w:rsidR="00D42ACB" w:rsidRDefault="00981D95">
            <w:pPr>
              <w:pStyle w:val="TablaTexto"/>
            </w:pPr>
            <w:r>
              <w:rPr>
                <w:sz w:val="17"/>
              </w:rPr>
              <w:t>—</w:t>
            </w:r>
          </w:p>
        </w:tc>
        <w:tc>
          <w:tcPr>
            <w:tcW w:w="1814" w:type="dxa"/>
            <w:shd w:val="clear" w:color="auto" w:fill="F3F9EF"/>
          </w:tcPr>
          <w:p w14:paraId="4BB6821B" w14:textId="77777777" w:rsidR="00D42ACB" w:rsidRDefault="00981D95">
            <w:pPr>
              <w:pStyle w:val="TablaTexto"/>
            </w:pPr>
            <w:r>
              <w:rPr>
                <w:sz w:val="17"/>
              </w:rPr>
              <w:t>Todas</w:t>
            </w:r>
          </w:p>
        </w:tc>
      </w:tr>
      <w:tr w:rsidR="00D42ACB" w14:paraId="04C4D7CD" w14:textId="77777777">
        <w:trPr>
          <w:jc w:val="center"/>
        </w:trPr>
        <w:tc>
          <w:tcPr>
            <w:tcW w:w="2494" w:type="dxa"/>
          </w:tcPr>
          <w:p w14:paraId="1F790165" w14:textId="77777777" w:rsidR="00D42ACB" w:rsidRDefault="00981D95">
            <w:pPr>
              <w:pStyle w:val="TablaTexto"/>
            </w:pPr>
            <w:r>
              <w:rPr>
                <w:sz w:val="17"/>
              </w:rPr>
              <w:t>Fichas: unirse/salir</w:t>
            </w:r>
          </w:p>
        </w:tc>
        <w:tc>
          <w:tcPr>
            <w:tcW w:w="907" w:type="dxa"/>
          </w:tcPr>
          <w:p w14:paraId="00373EB6" w14:textId="77777777" w:rsidR="00D42ACB" w:rsidRDefault="00981D95">
            <w:pPr>
              <w:pStyle w:val="TablaTexto"/>
            </w:pPr>
            <w:r>
              <w:rPr>
                <w:sz w:val="17"/>
              </w:rPr>
              <w:t>—</w:t>
            </w:r>
          </w:p>
        </w:tc>
        <w:tc>
          <w:tcPr>
            <w:tcW w:w="1928" w:type="dxa"/>
          </w:tcPr>
          <w:p w14:paraId="626D7660" w14:textId="77777777" w:rsidR="00D42ACB" w:rsidRDefault="00981D95">
            <w:pPr>
              <w:pStyle w:val="TablaTexto"/>
            </w:pPr>
            <w:r>
              <w:rPr>
                <w:sz w:val="17"/>
              </w:rPr>
              <w:t>Por código</w:t>
            </w:r>
          </w:p>
        </w:tc>
        <w:tc>
          <w:tcPr>
            <w:tcW w:w="1928" w:type="dxa"/>
          </w:tcPr>
          <w:p w14:paraId="1C632BCD" w14:textId="77777777" w:rsidR="00D42ACB" w:rsidRDefault="00981D95">
            <w:pPr>
              <w:pStyle w:val="TablaTexto"/>
            </w:pPr>
            <w:r>
              <w:rPr>
                <w:sz w:val="17"/>
              </w:rPr>
              <w:t>—</w:t>
            </w:r>
          </w:p>
        </w:tc>
        <w:tc>
          <w:tcPr>
            <w:tcW w:w="1814" w:type="dxa"/>
          </w:tcPr>
          <w:p w14:paraId="2394210E" w14:textId="77777777" w:rsidR="00D42ACB" w:rsidRDefault="00981D95">
            <w:pPr>
              <w:pStyle w:val="TablaTexto"/>
            </w:pPr>
            <w:r>
              <w:rPr>
                <w:sz w:val="17"/>
              </w:rPr>
              <w:t>—</w:t>
            </w:r>
          </w:p>
        </w:tc>
      </w:tr>
      <w:tr w:rsidR="00D42ACB" w14:paraId="58093486" w14:textId="77777777">
        <w:trPr>
          <w:jc w:val="center"/>
        </w:trPr>
        <w:tc>
          <w:tcPr>
            <w:tcW w:w="2494" w:type="dxa"/>
            <w:shd w:val="clear" w:color="auto" w:fill="F3F9EF"/>
          </w:tcPr>
          <w:p w14:paraId="0E97926A" w14:textId="77777777" w:rsidR="00D42ACB" w:rsidRDefault="00981D95">
            <w:pPr>
              <w:pStyle w:val="TablaTexto"/>
            </w:pPr>
            <w:r>
              <w:rPr>
                <w:sz w:val="17"/>
              </w:rPr>
              <w:t>Fichas: gestionar roster y estado</w:t>
            </w:r>
          </w:p>
        </w:tc>
        <w:tc>
          <w:tcPr>
            <w:tcW w:w="907" w:type="dxa"/>
            <w:shd w:val="clear" w:color="auto" w:fill="F3F9EF"/>
          </w:tcPr>
          <w:p w14:paraId="67D8B629" w14:textId="77777777" w:rsidR="00D42ACB" w:rsidRDefault="00981D95">
            <w:pPr>
              <w:pStyle w:val="TablaTexto"/>
            </w:pPr>
            <w:r>
              <w:rPr>
                <w:sz w:val="17"/>
              </w:rPr>
              <w:t>—</w:t>
            </w:r>
          </w:p>
        </w:tc>
        <w:tc>
          <w:tcPr>
            <w:tcW w:w="1928" w:type="dxa"/>
            <w:shd w:val="clear" w:color="auto" w:fill="F3F9EF"/>
          </w:tcPr>
          <w:p w14:paraId="7FD131EF" w14:textId="77777777" w:rsidR="00D42ACB" w:rsidRDefault="00981D95">
            <w:pPr>
              <w:pStyle w:val="TablaTexto"/>
            </w:pPr>
            <w:r>
              <w:rPr>
                <w:sz w:val="17"/>
              </w:rPr>
              <w:t>—</w:t>
            </w:r>
          </w:p>
        </w:tc>
        <w:tc>
          <w:tcPr>
            <w:tcW w:w="1928" w:type="dxa"/>
            <w:shd w:val="clear" w:color="auto" w:fill="F3F9EF"/>
          </w:tcPr>
          <w:p w14:paraId="1775A55F" w14:textId="77777777" w:rsidR="00D42ACB" w:rsidRDefault="00981D95">
            <w:pPr>
              <w:pStyle w:val="TablaTexto"/>
            </w:pPr>
            <w:r>
              <w:rPr>
                <w:sz w:val="17"/>
              </w:rPr>
              <w:t>Sus fichas</w:t>
            </w:r>
          </w:p>
        </w:tc>
        <w:tc>
          <w:tcPr>
            <w:tcW w:w="1814" w:type="dxa"/>
            <w:shd w:val="clear" w:color="auto" w:fill="F3F9EF"/>
          </w:tcPr>
          <w:p w14:paraId="1755F79E" w14:textId="77777777" w:rsidR="00D42ACB" w:rsidRDefault="00981D95">
            <w:pPr>
              <w:pStyle w:val="TablaTexto"/>
            </w:pPr>
            <w:r>
              <w:rPr>
                <w:sz w:val="17"/>
              </w:rPr>
              <w:t>Todas</w:t>
            </w:r>
          </w:p>
        </w:tc>
      </w:tr>
      <w:tr w:rsidR="00D42ACB" w14:paraId="5B005457" w14:textId="77777777">
        <w:trPr>
          <w:jc w:val="center"/>
        </w:trPr>
        <w:tc>
          <w:tcPr>
            <w:tcW w:w="2494" w:type="dxa"/>
          </w:tcPr>
          <w:p w14:paraId="7430E77F" w14:textId="77777777" w:rsidR="00D42ACB" w:rsidRDefault="00981D95">
            <w:pPr>
              <w:pStyle w:val="TablaTexto"/>
            </w:pPr>
            <w:r>
              <w:rPr>
                <w:sz w:val="17"/>
              </w:rPr>
              <w:t>Similitudes: ver</w:t>
            </w:r>
          </w:p>
        </w:tc>
        <w:tc>
          <w:tcPr>
            <w:tcW w:w="907" w:type="dxa"/>
          </w:tcPr>
          <w:p w14:paraId="132DE5C8" w14:textId="77777777" w:rsidR="00D42ACB" w:rsidRDefault="00981D95">
            <w:pPr>
              <w:pStyle w:val="TablaTexto"/>
            </w:pPr>
            <w:r>
              <w:rPr>
                <w:sz w:val="17"/>
              </w:rPr>
              <w:t>—</w:t>
            </w:r>
          </w:p>
        </w:tc>
        <w:tc>
          <w:tcPr>
            <w:tcW w:w="1928" w:type="dxa"/>
          </w:tcPr>
          <w:p w14:paraId="62D4D9D5" w14:textId="77777777" w:rsidR="00D42ACB" w:rsidRDefault="00981D95">
            <w:pPr>
              <w:pStyle w:val="TablaTexto"/>
            </w:pPr>
            <w:r>
              <w:rPr>
                <w:sz w:val="17"/>
              </w:rPr>
              <w:t>Solo de sus propuestas</w:t>
            </w:r>
          </w:p>
        </w:tc>
        <w:tc>
          <w:tcPr>
            <w:tcW w:w="1928" w:type="dxa"/>
          </w:tcPr>
          <w:p w14:paraId="1AB5B8B7" w14:textId="77777777" w:rsidR="00D42ACB" w:rsidRDefault="00981D95">
            <w:pPr>
              <w:pStyle w:val="TablaTexto"/>
            </w:pPr>
            <w:r>
              <w:rPr>
                <w:sz w:val="17"/>
              </w:rPr>
              <w:t>De sus fichas</w:t>
            </w:r>
          </w:p>
        </w:tc>
        <w:tc>
          <w:tcPr>
            <w:tcW w:w="1814" w:type="dxa"/>
          </w:tcPr>
          <w:p w14:paraId="487C1361" w14:textId="77777777" w:rsidR="00D42ACB" w:rsidRDefault="00981D95">
            <w:pPr>
              <w:pStyle w:val="TablaTexto"/>
            </w:pPr>
            <w:r>
              <w:rPr>
                <w:sz w:val="17"/>
              </w:rPr>
              <w:t>Todas (vigentes e históricas)</w:t>
            </w:r>
          </w:p>
        </w:tc>
      </w:tr>
      <w:tr w:rsidR="00D42ACB" w14:paraId="1589595D" w14:textId="77777777">
        <w:trPr>
          <w:jc w:val="center"/>
        </w:trPr>
        <w:tc>
          <w:tcPr>
            <w:tcW w:w="2494" w:type="dxa"/>
            <w:shd w:val="clear" w:color="auto" w:fill="F3F9EF"/>
          </w:tcPr>
          <w:p w14:paraId="36B08139" w14:textId="77777777" w:rsidR="00D42ACB" w:rsidRDefault="00981D95">
            <w:pPr>
              <w:pStyle w:val="TablaTexto"/>
            </w:pPr>
            <w:r>
              <w:rPr>
                <w:sz w:val="17"/>
              </w:rPr>
              <w:t>Similitudes: recalcular/editar</w:t>
            </w:r>
          </w:p>
        </w:tc>
        <w:tc>
          <w:tcPr>
            <w:tcW w:w="907" w:type="dxa"/>
            <w:shd w:val="clear" w:color="auto" w:fill="F3F9EF"/>
          </w:tcPr>
          <w:p w14:paraId="2C5A2599" w14:textId="77777777" w:rsidR="00D42ACB" w:rsidRDefault="00981D95">
            <w:pPr>
              <w:pStyle w:val="TablaTexto"/>
            </w:pPr>
            <w:r>
              <w:rPr>
                <w:sz w:val="17"/>
              </w:rPr>
              <w:t>—</w:t>
            </w:r>
          </w:p>
        </w:tc>
        <w:tc>
          <w:tcPr>
            <w:tcW w:w="1928" w:type="dxa"/>
            <w:shd w:val="clear" w:color="auto" w:fill="F3F9EF"/>
          </w:tcPr>
          <w:p w14:paraId="196139C6" w14:textId="77777777" w:rsidR="00D42ACB" w:rsidRDefault="00981D95">
            <w:pPr>
              <w:pStyle w:val="TablaTexto"/>
            </w:pPr>
            <w:r>
              <w:rPr>
                <w:sz w:val="17"/>
              </w:rPr>
              <w:t>—</w:t>
            </w:r>
          </w:p>
        </w:tc>
        <w:tc>
          <w:tcPr>
            <w:tcW w:w="1928" w:type="dxa"/>
            <w:shd w:val="clear" w:color="auto" w:fill="F3F9EF"/>
          </w:tcPr>
          <w:p w14:paraId="41F21694" w14:textId="77777777" w:rsidR="00D42ACB" w:rsidRDefault="00981D95">
            <w:pPr>
              <w:pStyle w:val="TablaTexto"/>
            </w:pPr>
            <w:r>
              <w:rPr>
                <w:sz w:val="17"/>
              </w:rPr>
              <w:t>—</w:t>
            </w:r>
          </w:p>
        </w:tc>
        <w:tc>
          <w:tcPr>
            <w:tcW w:w="1814" w:type="dxa"/>
            <w:shd w:val="clear" w:color="auto" w:fill="F3F9EF"/>
          </w:tcPr>
          <w:p w14:paraId="7F5907B3" w14:textId="77777777" w:rsidR="00D42ACB" w:rsidRDefault="00981D95">
            <w:pPr>
              <w:pStyle w:val="TablaTexto"/>
            </w:pPr>
            <w:r>
              <w:rPr>
                <w:sz w:val="17"/>
              </w:rPr>
              <w:t>Sí</w:t>
            </w:r>
          </w:p>
        </w:tc>
      </w:tr>
      <w:tr w:rsidR="00D42ACB" w14:paraId="2BFBE7C8" w14:textId="77777777">
        <w:trPr>
          <w:jc w:val="center"/>
        </w:trPr>
        <w:tc>
          <w:tcPr>
            <w:tcW w:w="2494" w:type="dxa"/>
          </w:tcPr>
          <w:p w14:paraId="5135F7A9" w14:textId="77777777" w:rsidR="00D42ACB" w:rsidRDefault="00981D95">
            <w:pPr>
              <w:pStyle w:val="TablaTexto"/>
            </w:pPr>
            <w:r>
              <w:rPr>
                <w:sz w:val="17"/>
              </w:rPr>
              <w:t>Motor: configurar umbral/ventana</w:t>
            </w:r>
          </w:p>
        </w:tc>
        <w:tc>
          <w:tcPr>
            <w:tcW w:w="907" w:type="dxa"/>
          </w:tcPr>
          <w:p w14:paraId="1E6AF50C" w14:textId="77777777" w:rsidR="00D42ACB" w:rsidRDefault="00981D95">
            <w:pPr>
              <w:pStyle w:val="TablaTexto"/>
            </w:pPr>
            <w:r>
              <w:rPr>
                <w:sz w:val="17"/>
              </w:rPr>
              <w:t>—</w:t>
            </w:r>
          </w:p>
        </w:tc>
        <w:tc>
          <w:tcPr>
            <w:tcW w:w="1928" w:type="dxa"/>
          </w:tcPr>
          <w:p w14:paraId="0847A15C" w14:textId="77777777" w:rsidR="00D42ACB" w:rsidRDefault="00981D95">
            <w:pPr>
              <w:pStyle w:val="TablaTexto"/>
            </w:pPr>
            <w:r>
              <w:rPr>
                <w:sz w:val="17"/>
              </w:rPr>
              <w:t>—</w:t>
            </w:r>
          </w:p>
        </w:tc>
        <w:tc>
          <w:tcPr>
            <w:tcW w:w="1928" w:type="dxa"/>
          </w:tcPr>
          <w:p w14:paraId="3F05EB49" w14:textId="77777777" w:rsidR="00D42ACB" w:rsidRDefault="00981D95">
            <w:pPr>
              <w:pStyle w:val="TablaTexto"/>
            </w:pPr>
            <w:r>
              <w:rPr>
                <w:sz w:val="17"/>
              </w:rPr>
              <w:t>—</w:t>
            </w:r>
          </w:p>
        </w:tc>
        <w:tc>
          <w:tcPr>
            <w:tcW w:w="1814" w:type="dxa"/>
          </w:tcPr>
          <w:p w14:paraId="61203772" w14:textId="77777777" w:rsidR="00D42ACB" w:rsidRDefault="00981D95">
            <w:pPr>
              <w:pStyle w:val="TablaTexto"/>
            </w:pPr>
            <w:r>
              <w:rPr>
                <w:sz w:val="17"/>
              </w:rPr>
              <w:t>Sí</w:t>
            </w:r>
          </w:p>
        </w:tc>
      </w:tr>
      <w:tr w:rsidR="00D42ACB" w14:paraId="47D9F37F" w14:textId="77777777">
        <w:trPr>
          <w:jc w:val="center"/>
        </w:trPr>
        <w:tc>
          <w:tcPr>
            <w:tcW w:w="2494" w:type="dxa"/>
            <w:shd w:val="clear" w:color="auto" w:fill="F3F9EF"/>
          </w:tcPr>
          <w:p w14:paraId="79F7B58D" w14:textId="77777777" w:rsidR="00D42ACB" w:rsidRDefault="00981D95">
            <w:pPr>
              <w:pStyle w:val="TablaTexto"/>
            </w:pPr>
            <w:r>
              <w:rPr>
                <w:sz w:val="17"/>
              </w:rPr>
              <w:t>Usuarios y credenciales</w:t>
            </w:r>
          </w:p>
        </w:tc>
        <w:tc>
          <w:tcPr>
            <w:tcW w:w="907" w:type="dxa"/>
            <w:shd w:val="clear" w:color="auto" w:fill="F3F9EF"/>
          </w:tcPr>
          <w:p w14:paraId="2EFCD085" w14:textId="77777777" w:rsidR="00D42ACB" w:rsidRDefault="00981D95">
            <w:pPr>
              <w:pStyle w:val="TablaTexto"/>
            </w:pPr>
            <w:r>
              <w:rPr>
                <w:sz w:val="17"/>
              </w:rPr>
              <w:t>—</w:t>
            </w:r>
          </w:p>
        </w:tc>
        <w:tc>
          <w:tcPr>
            <w:tcW w:w="1928" w:type="dxa"/>
            <w:shd w:val="clear" w:color="auto" w:fill="F3F9EF"/>
          </w:tcPr>
          <w:p w14:paraId="33D8402E" w14:textId="77777777" w:rsidR="00D42ACB" w:rsidRDefault="00981D95">
            <w:pPr>
              <w:pStyle w:val="TablaTexto"/>
            </w:pPr>
            <w:r>
              <w:rPr>
                <w:sz w:val="17"/>
              </w:rPr>
              <w:t>—</w:t>
            </w:r>
          </w:p>
        </w:tc>
        <w:tc>
          <w:tcPr>
            <w:tcW w:w="1928" w:type="dxa"/>
            <w:shd w:val="clear" w:color="auto" w:fill="F3F9EF"/>
          </w:tcPr>
          <w:p w14:paraId="0A22F197" w14:textId="77777777" w:rsidR="00D42ACB" w:rsidRDefault="00981D95">
            <w:pPr>
              <w:pStyle w:val="TablaTexto"/>
            </w:pPr>
            <w:r>
              <w:rPr>
                <w:sz w:val="17"/>
              </w:rPr>
              <w:t>Alta de aprendices en sus fichas</w:t>
            </w:r>
          </w:p>
        </w:tc>
        <w:tc>
          <w:tcPr>
            <w:tcW w:w="1814" w:type="dxa"/>
            <w:shd w:val="clear" w:color="auto" w:fill="F3F9EF"/>
          </w:tcPr>
          <w:p w14:paraId="799AEF44" w14:textId="77777777" w:rsidR="00D42ACB" w:rsidRDefault="00981D95">
            <w:pPr>
              <w:pStyle w:val="TablaTexto"/>
            </w:pPr>
            <w:r>
              <w:rPr>
                <w:sz w:val="17"/>
              </w:rPr>
              <w:t>CRUD completo + PDF</w:t>
            </w:r>
          </w:p>
        </w:tc>
      </w:tr>
      <w:tr w:rsidR="00D42ACB" w14:paraId="70118813" w14:textId="77777777">
        <w:trPr>
          <w:jc w:val="center"/>
        </w:trPr>
        <w:tc>
          <w:tcPr>
            <w:tcW w:w="2494" w:type="dxa"/>
          </w:tcPr>
          <w:p w14:paraId="0F5F2947" w14:textId="77777777" w:rsidR="00D42ACB" w:rsidRDefault="00981D95">
            <w:pPr>
              <w:pStyle w:val="TablaTexto"/>
            </w:pPr>
            <w:r>
              <w:rPr>
                <w:sz w:val="17"/>
              </w:rPr>
              <w:t>Catálogos (redes/programas)</w:t>
            </w:r>
          </w:p>
        </w:tc>
        <w:tc>
          <w:tcPr>
            <w:tcW w:w="907" w:type="dxa"/>
          </w:tcPr>
          <w:p w14:paraId="50BF4FF9" w14:textId="77777777" w:rsidR="00D42ACB" w:rsidRDefault="00981D95">
            <w:pPr>
              <w:pStyle w:val="TablaTexto"/>
            </w:pPr>
            <w:r>
              <w:rPr>
                <w:sz w:val="17"/>
              </w:rPr>
              <w:t>Lectura</w:t>
            </w:r>
          </w:p>
        </w:tc>
        <w:tc>
          <w:tcPr>
            <w:tcW w:w="1928" w:type="dxa"/>
          </w:tcPr>
          <w:p w14:paraId="566BF2B9" w14:textId="77777777" w:rsidR="00D42ACB" w:rsidRDefault="00981D95">
            <w:pPr>
              <w:pStyle w:val="TablaTexto"/>
            </w:pPr>
            <w:r>
              <w:rPr>
                <w:sz w:val="17"/>
              </w:rPr>
              <w:t>Lectura</w:t>
            </w:r>
          </w:p>
        </w:tc>
        <w:tc>
          <w:tcPr>
            <w:tcW w:w="1928" w:type="dxa"/>
          </w:tcPr>
          <w:p w14:paraId="064B994C" w14:textId="77777777" w:rsidR="00D42ACB" w:rsidRDefault="00981D95">
            <w:pPr>
              <w:pStyle w:val="TablaTexto"/>
            </w:pPr>
            <w:r>
              <w:rPr>
                <w:sz w:val="17"/>
              </w:rPr>
              <w:t>Lectura</w:t>
            </w:r>
          </w:p>
        </w:tc>
        <w:tc>
          <w:tcPr>
            <w:tcW w:w="1814" w:type="dxa"/>
          </w:tcPr>
          <w:p w14:paraId="1D44B647" w14:textId="77777777" w:rsidR="00D42ACB" w:rsidRDefault="00981D95">
            <w:pPr>
              <w:pStyle w:val="TablaTexto"/>
            </w:pPr>
            <w:r>
              <w:rPr>
                <w:sz w:val="17"/>
              </w:rPr>
              <w:t>CRUD completo</w:t>
            </w:r>
          </w:p>
        </w:tc>
      </w:tr>
      <w:tr w:rsidR="00D42ACB" w14:paraId="6CEE1A52" w14:textId="77777777">
        <w:trPr>
          <w:jc w:val="center"/>
        </w:trPr>
        <w:tc>
          <w:tcPr>
            <w:tcW w:w="2494" w:type="dxa"/>
            <w:shd w:val="clear" w:color="auto" w:fill="F3F9EF"/>
          </w:tcPr>
          <w:p w14:paraId="6B9E2946" w14:textId="77777777" w:rsidR="00D42ACB" w:rsidRDefault="00981D95">
            <w:pPr>
              <w:pStyle w:val="TablaTexto"/>
            </w:pPr>
            <w:r>
              <w:rPr>
                <w:sz w:val="17"/>
              </w:rPr>
              <w:t>Notificaciones / alertas</w:t>
            </w:r>
          </w:p>
        </w:tc>
        <w:tc>
          <w:tcPr>
            <w:tcW w:w="907" w:type="dxa"/>
            <w:shd w:val="clear" w:color="auto" w:fill="F3F9EF"/>
          </w:tcPr>
          <w:p w14:paraId="2DA263AF" w14:textId="77777777" w:rsidR="00D42ACB" w:rsidRDefault="00981D95">
            <w:pPr>
              <w:pStyle w:val="TablaTexto"/>
            </w:pPr>
            <w:r>
              <w:rPr>
                <w:sz w:val="17"/>
              </w:rPr>
              <w:t>—</w:t>
            </w:r>
          </w:p>
        </w:tc>
        <w:tc>
          <w:tcPr>
            <w:tcW w:w="1928" w:type="dxa"/>
            <w:shd w:val="clear" w:color="auto" w:fill="F3F9EF"/>
          </w:tcPr>
          <w:p w14:paraId="49D6F0CA" w14:textId="77777777" w:rsidR="00D42ACB" w:rsidRDefault="00981D95">
            <w:pPr>
              <w:pStyle w:val="TablaTexto"/>
            </w:pPr>
            <w:r>
              <w:rPr>
                <w:sz w:val="17"/>
              </w:rPr>
              <w:t>Propias</w:t>
            </w:r>
          </w:p>
        </w:tc>
        <w:tc>
          <w:tcPr>
            <w:tcW w:w="1928" w:type="dxa"/>
            <w:shd w:val="clear" w:color="auto" w:fill="F3F9EF"/>
          </w:tcPr>
          <w:p w14:paraId="55E04268" w14:textId="77777777" w:rsidR="00D42ACB" w:rsidRDefault="00981D95">
            <w:pPr>
              <w:pStyle w:val="TablaTexto"/>
            </w:pPr>
            <w:r>
              <w:rPr>
                <w:sz w:val="17"/>
              </w:rPr>
              <w:t>Propias + avisos a sus aprendices</w:t>
            </w:r>
          </w:p>
        </w:tc>
        <w:tc>
          <w:tcPr>
            <w:tcW w:w="1814" w:type="dxa"/>
            <w:shd w:val="clear" w:color="auto" w:fill="F3F9EF"/>
          </w:tcPr>
          <w:p w14:paraId="1760857F" w14:textId="77777777" w:rsidR="00D42ACB" w:rsidRDefault="00981D95">
            <w:pPr>
              <w:pStyle w:val="TablaTexto"/>
            </w:pPr>
            <w:r>
              <w:rPr>
                <w:sz w:val="17"/>
              </w:rPr>
              <w:t>Propias + supervisión</w:t>
            </w:r>
          </w:p>
        </w:tc>
      </w:tr>
      <w:tr w:rsidR="00D42ACB" w14:paraId="65590736" w14:textId="77777777">
        <w:trPr>
          <w:jc w:val="center"/>
        </w:trPr>
        <w:tc>
          <w:tcPr>
            <w:tcW w:w="2494" w:type="dxa"/>
          </w:tcPr>
          <w:p w14:paraId="0574BD0B" w14:textId="77777777" w:rsidR="00D42ACB" w:rsidRDefault="00981D95">
            <w:pPr>
              <w:pStyle w:val="TablaTexto"/>
            </w:pPr>
            <w:r>
              <w:rPr>
                <w:sz w:val="17"/>
              </w:rPr>
              <w:t>Auditoría (bitácora)</w:t>
            </w:r>
          </w:p>
        </w:tc>
        <w:tc>
          <w:tcPr>
            <w:tcW w:w="907" w:type="dxa"/>
          </w:tcPr>
          <w:p w14:paraId="6A850F35" w14:textId="77777777" w:rsidR="00D42ACB" w:rsidRDefault="00981D95">
            <w:pPr>
              <w:pStyle w:val="TablaTexto"/>
            </w:pPr>
            <w:r>
              <w:rPr>
                <w:sz w:val="17"/>
              </w:rPr>
              <w:t>—</w:t>
            </w:r>
          </w:p>
        </w:tc>
        <w:tc>
          <w:tcPr>
            <w:tcW w:w="1928" w:type="dxa"/>
          </w:tcPr>
          <w:p w14:paraId="0DA557A6" w14:textId="77777777" w:rsidR="00D42ACB" w:rsidRDefault="00981D95">
            <w:pPr>
              <w:pStyle w:val="TablaTexto"/>
            </w:pPr>
            <w:r>
              <w:rPr>
                <w:sz w:val="17"/>
              </w:rPr>
              <w:t>—</w:t>
            </w:r>
          </w:p>
        </w:tc>
        <w:tc>
          <w:tcPr>
            <w:tcW w:w="1928" w:type="dxa"/>
          </w:tcPr>
          <w:p w14:paraId="1B20244B" w14:textId="77777777" w:rsidR="00D42ACB" w:rsidRDefault="00981D95">
            <w:pPr>
              <w:pStyle w:val="TablaTexto"/>
            </w:pPr>
            <w:r>
              <w:rPr>
                <w:sz w:val="17"/>
              </w:rPr>
              <w:t>—</w:t>
            </w:r>
          </w:p>
        </w:tc>
        <w:tc>
          <w:tcPr>
            <w:tcW w:w="1814" w:type="dxa"/>
          </w:tcPr>
          <w:p w14:paraId="3B1D126F" w14:textId="77777777" w:rsidR="00D42ACB" w:rsidRDefault="00981D95">
            <w:pPr>
              <w:pStyle w:val="TablaTexto"/>
            </w:pPr>
            <w:r>
              <w:rPr>
                <w:sz w:val="17"/>
              </w:rPr>
              <w:t>Lectura total</w:t>
            </w:r>
          </w:p>
        </w:tc>
      </w:tr>
      <w:tr w:rsidR="00D42ACB" w14:paraId="4D7B4482" w14:textId="77777777">
        <w:trPr>
          <w:jc w:val="center"/>
        </w:trPr>
        <w:tc>
          <w:tcPr>
            <w:tcW w:w="2494" w:type="dxa"/>
            <w:shd w:val="clear" w:color="auto" w:fill="F3F9EF"/>
          </w:tcPr>
          <w:p w14:paraId="2376891F" w14:textId="77777777" w:rsidR="00D42ACB" w:rsidRDefault="00981D95">
            <w:pPr>
              <w:pStyle w:val="TablaTexto"/>
            </w:pPr>
            <w:r>
              <w:rPr>
                <w:sz w:val="17"/>
              </w:rPr>
              <w:t>Reportes de soporte</w:t>
            </w:r>
          </w:p>
        </w:tc>
        <w:tc>
          <w:tcPr>
            <w:tcW w:w="907" w:type="dxa"/>
            <w:shd w:val="clear" w:color="auto" w:fill="F3F9EF"/>
          </w:tcPr>
          <w:p w14:paraId="15773053" w14:textId="77777777" w:rsidR="00D42ACB" w:rsidRDefault="00981D95">
            <w:pPr>
              <w:pStyle w:val="TablaTexto"/>
            </w:pPr>
            <w:r>
              <w:rPr>
                <w:sz w:val="17"/>
              </w:rPr>
              <w:t>—</w:t>
            </w:r>
          </w:p>
        </w:tc>
        <w:tc>
          <w:tcPr>
            <w:tcW w:w="1928" w:type="dxa"/>
            <w:shd w:val="clear" w:color="auto" w:fill="F3F9EF"/>
          </w:tcPr>
          <w:p w14:paraId="18858D43" w14:textId="77777777" w:rsidR="00D42ACB" w:rsidRDefault="00981D95">
            <w:pPr>
              <w:pStyle w:val="TablaTexto"/>
            </w:pPr>
            <w:r>
              <w:rPr>
                <w:sz w:val="17"/>
              </w:rPr>
              <w:t>Crea y consulta los suyos</w:t>
            </w:r>
          </w:p>
        </w:tc>
        <w:tc>
          <w:tcPr>
            <w:tcW w:w="1928" w:type="dxa"/>
            <w:shd w:val="clear" w:color="auto" w:fill="F3F9EF"/>
          </w:tcPr>
          <w:p w14:paraId="56890427" w14:textId="77777777" w:rsidR="00D42ACB" w:rsidRDefault="00981D95">
            <w:pPr>
              <w:pStyle w:val="TablaTexto"/>
            </w:pPr>
            <w:r>
              <w:rPr>
                <w:sz w:val="17"/>
              </w:rPr>
              <w:t>Crea y consulta los suyos</w:t>
            </w:r>
          </w:p>
        </w:tc>
        <w:tc>
          <w:tcPr>
            <w:tcW w:w="1814" w:type="dxa"/>
            <w:shd w:val="clear" w:color="auto" w:fill="F3F9EF"/>
          </w:tcPr>
          <w:p w14:paraId="61712A93" w14:textId="77777777" w:rsidR="00D42ACB" w:rsidRDefault="00981D95">
            <w:pPr>
              <w:pStyle w:val="TablaTexto"/>
            </w:pPr>
            <w:r>
              <w:rPr>
                <w:sz w:val="17"/>
              </w:rPr>
              <w:t>Responde y cierra</w:t>
            </w:r>
          </w:p>
        </w:tc>
      </w:tr>
    </w:tbl>
    <w:p w14:paraId="0D0019C7" w14:textId="77777777" w:rsidR="00D42ACB" w:rsidRDefault="00981D95">
      <w:pPr>
        <w:pStyle w:val="FuenteManual"/>
      </w:pPr>
      <w:r>
        <w:t>Fuente: `routes/api-v1.php`, middlewares y scopes de modelos (auditoría).</w:t>
      </w:r>
    </w:p>
    <w:p w14:paraId="57E9A602" w14:textId="77777777" w:rsidR="00D42ACB" w:rsidRDefault="00981D95">
      <w:pPr>
        <w:pStyle w:val="Ttulo2"/>
      </w:pPr>
      <w:bookmarkStart w:id="61" w:name="_Toc243061020"/>
      <w:r>
        <w:t>3.6. Diagramas UML pertinentes</w:t>
      </w:r>
      <w:bookmarkEnd w:id="61"/>
    </w:p>
    <w:p w14:paraId="399275D7" w14:textId="77777777" w:rsidR="00D42ACB" w:rsidRDefault="00981D95">
      <w:r>
        <w:t>Los diagramas se generaron a partir del comportamiento real del código y se referencian donde se explican con detalle:</w:t>
      </w:r>
    </w:p>
    <w:p w14:paraId="42BF8E26" w14:textId="77777777" w:rsidR="00D42ACB" w:rsidRDefault="00981D95">
      <w:pPr>
        <w:pStyle w:val="Listaconvietas"/>
        <w:spacing w:after="40"/>
      </w:pPr>
      <w:r>
        <w:rPr>
          <w:b/>
        </w:rPr>
        <w:t>Secuencia de una petición de lectura</w:t>
      </w:r>
      <w:r>
        <w:t xml:space="preserve"> (Figura del capítulo 3.8): recorrido completo desde la pantalla hasta MySQL y regreso, con los archivos intervinientes.</w:t>
      </w:r>
    </w:p>
    <w:p w14:paraId="49BD27DD" w14:textId="77777777" w:rsidR="00D42ACB" w:rsidRDefault="00981D95">
      <w:pPr>
        <w:pStyle w:val="Listaconvietas"/>
        <w:spacing w:after="40"/>
      </w:pPr>
      <w:r>
        <w:rPr>
          <w:b/>
        </w:rPr>
        <w:t>Estados de una propuesta</w:t>
      </w:r>
      <w:r>
        <w:t xml:space="preserve"> (sección 3.7 y Capítulo 6): máquina de estados borrador → pendiente → aprobado/rechazado con reenvío e intervención administrativa.</w:t>
      </w:r>
    </w:p>
    <w:p w14:paraId="78AF1DE0" w14:textId="77777777" w:rsidR="00D42ACB" w:rsidRDefault="00981D95">
      <w:pPr>
        <w:pStyle w:val="Listaconvietas"/>
        <w:spacing w:after="40"/>
      </w:pPr>
      <w:r>
        <w:rPr>
          <w:b/>
        </w:rPr>
        <w:t>Modelo entidad-relación</w:t>
      </w:r>
      <w:r>
        <w:t xml:space="preserve"> (sección 3.9 y Capítulo 4): esquema relacional implementado.</w:t>
      </w:r>
    </w:p>
    <w:p w14:paraId="711A1D59" w14:textId="77777777" w:rsidR="00D42ACB" w:rsidRDefault="00981D95">
      <w:pPr>
        <w:pStyle w:val="Listaconvietas"/>
        <w:spacing w:after="40"/>
      </w:pPr>
      <w:r>
        <w:rPr>
          <w:b/>
        </w:rPr>
        <w:t>Casos de uso</w:t>
      </w:r>
      <w:r>
        <w:t xml:space="preserve"> (Figura anterior): actores y operaciones.</w:t>
      </w:r>
    </w:p>
    <w:p w14:paraId="11E4CCA8" w14:textId="77777777" w:rsidR="00D42ACB" w:rsidRDefault="00981D95">
      <w:pPr>
        <w:pStyle w:val="Listaconvietas"/>
        <w:spacing w:after="40"/>
      </w:pPr>
      <w:r>
        <w:rPr>
          <w:b/>
        </w:rPr>
        <w:t>Despliegue</w:t>
      </w:r>
      <w:r>
        <w:t xml:space="preserve"> (Capítulo 5): topología del contenedor y servicios.</w:t>
      </w:r>
    </w:p>
    <w:p w14:paraId="118BFD1C" w14:textId="1A1A4463" w:rsidR="00D42ACB" w:rsidRDefault="00981D95">
      <w:pPr>
        <w:pStyle w:val="LeyendaManual"/>
        <w:keepNext/>
      </w:pPr>
      <w:bookmarkStart w:id="62" w:name="_Toc243061129"/>
      <w:r>
        <w:lastRenderedPageBreak/>
        <w:t xml:space="preserve">Figura </w:t>
      </w:r>
      <w:r>
        <w:fldChar w:fldCharType="begin"/>
      </w:r>
      <w:r>
        <w:instrText xml:space="preserve"> SEQ Figura \* ARABIC </w:instrText>
      </w:r>
      <w:r>
        <w:fldChar w:fldCharType="separate"/>
      </w:r>
      <w:r w:rsidR="00081A26">
        <w:rPr>
          <w:noProof/>
        </w:rPr>
        <w:t>3</w:t>
      </w:r>
      <w:r>
        <w:fldChar w:fldCharType="end"/>
      </w:r>
      <w:r>
        <w:t>. Diagrama de secuencia: «el aprendiz abre Mis Propuestas» (GET /v1/projects)</w:t>
      </w:r>
      <w:bookmarkEnd w:id="62"/>
    </w:p>
    <w:p w14:paraId="4279D7DD" w14:textId="77777777" w:rsidR="00D42ACB" w:rsidRDefault="00981D95">
      <w:pPr>
        <w:spacing w:before="80" w:after="40"/>
        <w:jc w:val="center"/>
      </w:pPr>
      <w:r>
        <w:rPr>
          <w:noProof/>
        </w:rPr>
        <w:drawing>
          <wp:inline distT="0" distB="0" distL="0" distR="0" wp14:anchorId="33118C0E" wp14:editId="4336D3DF">
            <wp:extent cx="5832000" cy="32640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flujo_peticion.png"/>
                    <pic:cNvPicPr/>
                  </pic:nvPicPr>
                  <pic:blipFill>
                    <a:blip r:embed="rId13"/>
                    <a:stretch>
                      <a:fillRect/>
                    </a:stretch>
                  </pic:blipFill>
                  <pic:spPr>
                    <a:xfrm>
                      <a:off x="0" y="0"/>
                      <a:ext cx="5832000" cy="3264081"/>
                    </a:xfrm>
                    <a:prstGeom prst="rect">
                      <a:avLst/>
                    </a:prstGeom>
                  </pic:spPr>
                </pic:pic>
              </a:graphicData>
            </a:graphic>
          </wp:inline>
        </w:drawing>
      </w:r>
    </w:p>
    <w:p w14:paraId="575B1811" w14:textId="77777777" w:rsidR="00D42ACB" w:rsidRDefault="00981D95">
      <w:pPr>
        <w:pStyle w:val="FuenteManual"/>
      </w:pPr>
      <w:r>
        <w:t>Fuente: Elaboración propia a partir de `Propuestas.jsx`, `useApi.js`, `api.js`, `routes/api-v1.php` y `ProjectController`.</w:t>
      </w:r>
    </w:p>
    <w:p w14:paraId="5CB73BC3" w14:textId="77777777" w:rsidR="00D42ACB" w:rsidRDefault="00981D95">
      <w:r>
        <w:t xml:space="preserve">La Figura 3 refleja el flujo verificado con líneas de código identificables: la página llama al hook </w:t>
      </w:r>
      <w:r>
        <w:rPr>
          <w:rFonts w:ascii="Consolas" w:hAnsi="Consolas"/>
        </w:rPr>
        <w:t>useApi</w:t>
      </w:r>
      <w:r>
        <w:t xml:space="preserve"> (</w:t>
      </w:r>
      <w:r>
        <w:rPr>
          <w:rFonts w:ascii="Consolas" w:hAnsi="Consolas"/>
        </w:rPr>
        <w:t>frontend/src/pages/aprendiz/Propuestas/Propuestas.jsx</w:t>
      </w:r>
      <w:r>
        <w:t xml:space="preserve">), este usa los contratos de </w:t>
      </w:r>
      <w:r>
        <w:rPr>
          <w:rFonts w:ascii="Consolas" w:hAnsi="Consolas"/>
        </w:rPr>
        <w:t>frontend/src/lib/recursos.js</w:t>
      </w:r>
      <w:r>
        <w:t xml:space="preserve">, y el cliente </w:t>
      </w:r>
      <w:r>
        <w:rPr>
          <w:rFonts w:ascii="Consolas" w:hAnsi="Consolas"/>
        </w:rPr>
        <w:t>frontend/src/lib/api.js</w:t>
      </w:r>
      <w:r>
        <w:t xml:space="preserve"> añade credenciales/CSRF. En el backend, la ruta vive en </w:t>
      </w:r>
      <w:r>
        <w:rPr>
          <w:rFonts w:ascii="Consolas" w:hAnsi="Consolas"/>
        </w:rPr>
        <w:t>backend/routes/api-v1.php</w:t>
      </w:r>
      <w:r>
        <w:t xml:space="preserve"> y el scoping se aplica en </w:t>
      </w:r>
      <w:r>
        <w:rPr>
          <w:rFonts w:ascii="Consolas" w:hAnsi="Consolas"/>
        </w:rPr>
        <w:t>Project::scopeParaUsuario</w:t>
      </w:r>
      <w:r>
        <w:t xml:space="preserve"> (</w:t>
      </w:r>
      <w:r>
        <w:rPr>
          <w:rFonts w:ascii="Consolas" w:hAnsi="Consolas"/>
        </w:rPr>
        <w:t>backend/app/Models/Project.php</w:t>
      </w:r>
      <w:r>
        <w:t>).</w:t>
      </w:r>
    </w:p>
    <w:p w14:paraId="7C7C7DC7" w14:textId="77777777" w:rsidR="00D42ACB" w:rsidRDefault="00981D95">
      <w:pPr>
        <w:pStyle w:val="Ttulo2"/>
      </w:pPr>
      <w:bookmarkStart w:id="63" w:name="_Toc243061021"/>
      <w:r>
        <w:t>3.7. Modelo de componentes y estados</w:t>
      </w:r>
      <w:bookmarkEnd w:id="63"/>
    </w:p>
    <w:p w14:paraId="4EF2489B" w14:textId="77777777" w:rsidR="00D42ACB" w:rsidRDefault="00981D95">
      <w:r>
        <w:rPr>
          <w:b/>
        </w:rPr>
        <w:t>Componentes:</w:t>
      </w:r>
      <w:r>
        <w:t xml:space="preserve"> el sistema se descompone en los artefactos descritos en § 2.1–2.3. En el backend se distinguen: controladores (15), servicios de dominio (4), soporte transversal (6 clases en </w:t>
      </w:r>
      <w:r>
        <w:rPr>
          <w:rFonts w:ascii="Consolas" w:hAnsi="Consolas"/>
        </w:rPr>
        <w:t>app/Support</w:t>
      </w:r>
      <w:r>
        <w:t xml:space="preserve">), motor de similitud (4 clases en </w:t>
      </w:r>
      <w:r>
        <w:rPr>
          <w:rFonts w:ascii="Consolas" w:hAnsi="Consolas"/>
        </w:rPr>
        <w:t>app/Similarity</w:t>
      </w:r>
      <w:r>
        <w:t xml:space="preserve"> y </w:t>
      </w:r>
      <w:r>
        <w:rPr>
          <w:rFonts w:ascii="Consolas" w:hAnsi="Consolas"/>
        </w:rPr>
        <w:t>app/Services</w:t>
      </w:r>
      <w:r>
        <w:t xml:space="preserve">), middleware propio (3) y comandos artisan (3). En el frontend: páginas (47), componentes reutilizables (54 archivos </w:t>
      </w:r>
      <w:r>
        <w:rPr>
          <w:rFonts w:ascii="Consolas" w:hAnsi="Consolas"/>
        </w:rPr>
        <w:t>.jsx</w:t>
      </w:r>
      <w:r>
        <w:t xml:space="preserve">, con implementaciones compartidas </w:t>
      </w:r>
      <w:r>
        <w:rPr>
          <w:rFonts w:ascii="Consolas" w:hAnsi="Consolas"/>
        </w:rPr>
        <w:t>*Base</w:t>
      </w:r>
      <w:r>
        <w:t xml:space="preserve"> por familia funcional), contextos (sesión, tema y motor), y una capa de datos única (</w:t>
      </w:r>
      <w:r>
        <w:rPr>
          <w:rFonts w:ascii="Consolas" w:hAnsi="Consolas"/>
        </w:rPr>
        <w:t>lib/api.js</w:t>
      </w:r>
      <w:r>
        <w:t>). La correspondencia pantalla→componente está en el Capítulo 8.</w:t>
      </w:r>
    </w:p>
    <w:p w14:paraId="3FD85254" w14:textId="01DB94B3" w:rsidR="00D42ACB" w:rsidRDefault="00981D95">
      <w:pPr>
        <w:pStyle w:val="LeyendaManual"/>
        <w:keepNext/>
      </w:pPr>
      <w:bookmarkStart w:id="64" w:name="_Toc243061130"/>
      <w:r>
        <w:lastRenderedPageBreak/>
        <w:t xml:space="preserve">Figura </w:t>
      </w:r>
      <w:r>
        <w:fldChar w:fldCharType="begin"/>
      </w:r>
      <w:r>
        <w:instrText xml:space="preserve"> SEQ Figura \* ARABIC </w:instrText>
      </w:r>
      <w:r>
        <w:fldChar w:fldCharType="separate"/>
      </w:r>
      <w:r w:rsidR="00081A26">
        <w:rPr>
          <w:noProof/>
        </w:rPr>
        <w:t>4</w:t>
      </w:r>
      <w:r>
        <w:fldChar w:fldCharType="end"/>
      </w:r>
      <w:r>
        <w:t>. Máquina de estados de una propuesta de proyecto</w:t>
      </w:r>
      <w:bookmarkEnd w:id="64"/>
    </w:p>
    <w:p w14:paraId="68DB2932" w14:textId="77777777" w:rsidR="00D42ACB" w:rsidRDefault="00981D95">
      <w:pPr>
        <w:spacing w:before="80" w:after="40"/>
        <w:jc w:val="center"/>
      </w:pPr>
      <w:r>
        <w:rPr>
          <w:noProof/>
        </w:rPr>
        <w:drawing>
          <wp:inline distT="0" distB="0" distL="0" distR="0" wp14:anchorId="296AE33C" wp14:editId="049C4ABE">
            <wp:extent cx="5832000" cy="23052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estados_propuesta.png"/>
                    <pic:cNvPicPr/>
                  </pic:nvPicPr>
                  <pic:blipFill>
                    <a:blip r:embed="rId14"/>
                    <a:stretch>
                      <a:fillRect/>
                    </a:stretch>
                  </pic:blipFill>
                  <pic:spPr>
                    <a:xfrm>
                      <a:off x="0" y="0"/>
                      <a:ext cx="5832000" cy="2305216"/>
                    </a:xfrm>
                    <a:prstGeom prst="rect">
                      <a:avLst/>
                    </a:prstGeom>
                  </pic:spPr>
                </pic:pic>
              </a:graphicData>
            </a:graphic>
          </wp:inline>
        </w:drawing>
      </w:r>
    </w:p>
    <w:p w14:paraId="3AC84459" w14:textId="77777777" w:rsidR="00D42ACB" w:rsidRDefault="00981D95">
      <w:pPr>
        <w:pStyle w:val="FuenteManual"/>
      </w:pPr>
      <w:r>
        <w:t>Fuente: Elaboración propia a partir de las transiciones implementadas y probadas en `ProjectController`.</w:t>
      </w:r>
    </w:p>
    <w:p w14:paraId="2FF2D45D" w14:textId="77777777" w:rsidR="00D42ACB" w:rsidRDefault="00981D95">
      <w:r>
        <w:t xml:space="preserve">La Figura 4 formaliza el ciclo de vida de la propuesta. Las transiciones están impuestas por el controlador y por </w:t>
      </w:r>
      <w:r>
        <w:rPr>
          <w:rFonts w:ascii="Consolas" w:hAnsi="Consolas"/>
        </w:rPr>
        <w:t>Project::puedeEscribir</w:t>
      </w:r>
      <w:r>
        <w:t xml:space="preserve">, y cada cambio relevante se refleja en </w:t>
      </w:r>
      <w:r>
        <w:rPr>
          <w:rFonts w:ascii="Consolas" w:hAnsi="Consolas"/>
        </w:rPr>
        <w:t>project_histories</w:t>
      </w:r>
      <w:r>
        <w:t xml:space="preserve"> y en la bitácora cuando corresponde. El envío valida campos mínimos, computa la huella </w:t>
      </w:r>
      <w:r>
        <w:rPr>
          <w:rFonts w:ascii="Consolas" w:hAnsi="Consolas"/>
        </w:rPr>
        <w:t>sha1</w:t>
      </w:r>
      <w:r>
        <w:t xml:space="preserve"> del contenido y ejecuta el motor; el reenvío exige que la huella cambie (anti-reenvío vacío) y archiva las detecciones anteriores.</w:t>
      </w:r>
    </w:p>
    <w:p w14:paraId="11C9B8F2" w14:textId="77777777" w:rsidR="00D42ACB" w:rsidRDefault="00981D95">
      <w:pPr>
        <w:pStyle w:val="Ttulo2"/>
      </w:pPr>
      <w:bookmarkStart w:id="65" w:name="_Toc243061022"/>
      <w:r>
        <w:t>3.8. Diagramas de secuencia de procesos importantes</w:t>
      </w:r>
      <w:bookmarkEnd w:id="65"/>
    </w:p>
    <w:p w14:paraId="02C8E87F" w14:textId="77777777" w:rsidR="00D42ACB" w:rsidRDefault="00981D95">
      <w:r>
        <w:rPr>
          <w:b/>
        </w:rPr>
        <w:t>Proceso «enviar propuesta» (RF-07 + RF-09), pasos verificados en `ProjectController::enviar`:</w:t>
      </w:r>
    </w:p>
    <w:p w14:paraId="708BF5AC" w14:textId="77777777" w:rsidR="00D42ACB" w:rsidRDefault="00981D95">
      <w:pPr>
        <w:pStyle w:val="Listaconnmeros"/>
        <w:spacing w:after="40"/>
      </w:pPr>
      <w:r>
        <w:t>Verificación de sesión, rol y alcance (puedeEscribir) y de estado (borrador o rechazado).</w:t>
      </w:r>
    </w:p>
    <w:p w14:paraId="445CC7C4" w14:textId="77777777" w:rsidR="00D42ACB" w:rsidRDefault="00981D95">
      <w:pPr>
        <w:pStyle w:val="Listaconnmeros"/>
        <w:spacing w:after="40"/>
      </w:pPr>
      <w:r>
        <w:t>Validación de campos mínimos (camposFaltantes: título ≥ 5, descripción ≥ 20, área ≥ 3, objetivo ≥ 15, al menos 2 objetivos específicos ≥ 8 caracteres).</w:t>
      </w:r>
    </w:p>
    <w:p w14:paraId="3668738F" w14:textId="77777777" w:rsidR="00D42ACB" w:rsidRDefault="00981D95">
      <w:pPr>
        <w:pStyle w:val="Listaconnmeros"/>
        <w:spacing w:after="40"/>
      </w:pPr>
      <w:r>
        <w:t>Bloqueo de concurrencia con lockForUpdate sobre la propuesta.</w:t>
      </w:r>
    </w:p>
    <w:p w14:paraId="6026081E" w14:textId="77777777" w:rsidR="00D42ACB" w:rsidRDefault="00981D95">
      <w:pPr>
        <w:pStyle w:val="Listaconnmeros"/>
        <w:spacing w:after="40"/>
      </w:pPr>
      <w:r>
        <w:t>Cálculo de la huella sha1 del contenido y comparación con huella_envio; si no cambió, se responde 422.</w:t>
      </w:r>
    </w:p>
    <w:p w14:paraId="2E125891" w14:textId="77777777" w:rsidR="00D42ACB" w:rsidRDefault="00981D95">
      <w:pPr>
        <w:pStyle w:val="Listaconnmeros"/>
        <w:spacing w:after="40"/>
      </w:pPr>
      <w:r>
        <w:t>Transacción: archivar() de los pares previos si la propuesta venía rechazada, cambio a pendiente y detectar() de similitudes contra el corpus.</w:t>
      </w:r>
    </w:p>
    <w:p w14:paraId="10DC7B36" w14:textId="77777777" w:rsidR="00D42ACB" w:rsidRDefault="00981D95">
      <w:pPr>
        <w:pStyle w:val="Listaconnmeros"/>
        <w:spacing w:after="40"/>
      </w:pPr>
      <w:r>
        <w:t>Notificación al instructor y a los creadores de propuestas coincidentes; registro de historial (enviada/reenviada) y auditoría enviar_propuesta.</w:t>
      </w:r>
    </w:p>
    <w:p w14:paraId="756F737F" w14:textId="77777777" w:rsidR="00D42ACB" w:rsidRDefault="00981D95">
      <w:r>
        <w:rPr>
          <w:b/>
        </w:rPr>
        <w:t>Proceso «aprobar/rechazar» (`ProjectController::update`):</w:t>
      </w:r>
      <w:r>
        <w:t xml:space="preserve"> el instructor de la ficha o el asignado aplica la transición </w:t>
      </w:r>
      <w:r>
        <w:rPr>
          <w:rFonts w:ascii="Consolas" w:hAnsi="Consolas"/>
        </w:rPr>
        <w:t>pendiente → aprobado|rechazado</w:t>
      </w:r>
      <w:r>
        <w:t xml:space="preserve"> (con observación obligatoria en rechazo, guardada como comentario). La aprobación no re-ejecuta el motor (decisión de </w:t>
      </w:r>
      <w:r>
        <w:lastRenderedPageBreak/>
        <w:t xml:space="preserve">diseño verificada en el código); el rechazo archiva los pares vigentes y notifica al equipo. El administrador puede intervenir una propuesta aprobada, lo que la devuelve a </w:t>
      </w:r>
      <w:r>
        <w:rPr>
          <w:rFonts w:ascii="Consolas" w:hAnsi="Consolas"/>
        </w:rPr>
        <w:t>pendiente</w:t>
      </w:r>
      <w:r>
        <w:t xml:space="preserve">, re-detecta similitudes y queda auditado como </w:t>
      </w:r>
      <w:r>
        <w:rPr>
          <w:rFonts w:ascii="Consolas" w:hAnsi="Consolas"/>
        </w:rPr>
        <w:t>devuelta_revision</w:t>
      </w:r>
      <w:r>
        <w:t>.</w:t>
      </w:r>
    </w:p>
    <w:p w14:paraId="4FAEC7C5" w14:textId="77777777" w:rsidR="00D42ACB" w:rsidRDefault="00981D95">
      <w:r>
        <w:rPr>
          <w:b/>
        </w:rPr>
        <w:t>Proceso «unirme a ficha» (`ApprenticeController::unirmeAFicha`):</w:t>
      </w:r>
      <w:r>
        <w:t xml:space="preserve"> validación del código (404 si no existe; 422 si la ficha no está activa o ya es la propia), transacción que crea/actualiza la fila de aprendiz con derivación del programa de la ficha, y notificaciones al instructor nuevo y al anterior si hubo cambio. La salida limpia </w:t>
      </w:r>
      <w:r>
        <w:rPr>
          <w:rFonts w:ascii="Consolas" w:hAnsi="Consolas"/>
        </w:rPr>
        <w:t>id_class_group</w:t>
      </w:r>
      <w:r>
        <w:t xml:space="preserve"> e </w:t>
      </w:r>
      <w:r>
        <w:rPr>
          <w:rFonts w:ascii="Consolas" w:hAnsi="Consolas"/>
        </w:rPr>
        <w:t>id_programa</w:t>
      </w:r>
      <w:r>
        <w:t xml:space="preserve"> y notifica igualmente.</w:t>
      </w:r>
    </w:p>
    <w:p w14:paraId="7F32BB7C" w14:textId="77777777" w:rsidR="00D42ACB" w:rsidRDefault="00981D95">
      <w:pPr>
        <w:pStyle w:val="Ttulo2"/>
      </w:pPr>
      <w:bookmarkStart w:id="66" w:name="_Toc243061023"/>
      <w:r>
        <w:t>3.9. Modelo entidad-relación</w:t>
      </w:r>
      <w:bookmarkEnd w:id="66"/>
    </w:p>
    <w:p w14:paraId="584F8BF7" w14:textId="338853B7" w:rsidR="00D42ACB" w:rsidRDefault="00981D95">
      <w:pPr>
        <w:pStyle w:val="LeyendaManual"/>
        <w:keepNext/>
      </w:pPr>
      <w:bookmarkStart w:id="67" w:name="_Toc243061131"/>
      <w:r>
        <w:t xml:space="preserve">Figura </w:t>
      </w:r>
      <w:r>
        <w:fldChar w:fldCharType="begin"/>
      </w:r>
      <w:r>
        <w:instrText xml:space="preserve"> SEQ Figura \* ARABIC </w:instrText>
      </w:r>
      <w:r>
        <w:fldChar w:fldCharType="separate"/>
      </w:r>
      <w:r w:rsidR="00081A26">
        <w:rPr>
          <w:noProof/>
        </w:rPr>
        <w:t>5</w:t>
      </w:r>
      <w:r>
        <w:fldChar w:fldCharType="end"/>
      </w:r>
      <w:r>
        <w:t>. Modelo entidad-relación (núcleo del esquema implementado)</w:t>
      </w:r>
      <w:bookmarkEnd w:id="67"/>
    </w:p>
    <w:p w14:paraId="7EB96FBF" w14:textId="77777777" w:rsidR="00D42ACB" w:rsidRDefault="00981D95">
      <w:pPr>
        <w:spacing w:before="80" w:after="40"/>
        <w:jc w:val="center"/>
      </w:pPr>
      <w:r>
        <w:rPr>
          <w:noProof/>
        </w:rPr>
        <w:drawing>
          <wp:inline distT="0" distB="0" distL="0" distR="0" wp14:anchorId="7AEC1B9C" wp14:editId="4EEC1F8A">
            <wp:extent cx="5903999" cy="31305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modelo_er.png"/>
                    <pic:cNvPicPr/>
                  </pic:nvPicPr>
                  <pic:blipFill>
                    <a:blip r:embed="rId15"/>
                    <a:stretch>
                      <a:fillRect/>
                    </a:stretch>
                  </pic:blipFill>
                  <pic:spPr>
                    <a:xfrm>
                      <a:off x="0" y="0"/>
                      <a:ext cx="5903999" cy="3130559"/>
                    </a:xfrm>
                    <a:prstGeom prst="rect">
                      <a:avLst/>
                    </a:prstGeom>
                  </pic:spPr>
                </pic:pic>
              </a:graphicData>
            </a:graphic>
          </wp:inline>
        </w:drawing>
      </w:r>
    </w:p>
    <w:p w14:paraId="2B00FD9B" w14:textId="77777777" w:rsidR="00D42ACB" w:rsidRDefault="00981D95">
      <w:pPr>
        <w:pStyle w:val="FuenteManual"/>
      </w:pPr>
      <w:r>
        <w:t>Fuente: Elaboración propia a partir de las migraciones reales de `backend/database/migrations`.</w:t>
      </w:r>
    </w:p>
    <w:p w14:paraId="600DE9AA" w14:textId="77777777" w:rsidR="00D42ACB" w:rsidRDefault="00981D95">
      <w:r>
        <w:t xml:space="preserve">La Figura 5 presenta el núcleo del esquema. El sistema es relacional puro: 18 tablas de dominio con claves foráneas declaradas y restricciones de integridad (el diccionario completo, con tipos y reglas ON DELETE, está en el Capítulo 4). Las relaciones estructurales más importantes son: general_users 1:1 con apprentices/instructors/admins; apprentices N:1 con class_groups y training_programs; class_groups N:1 con training_programs e instructors; training_programs N:1 con knowledge_networks; projects N:1 con </w:t>
      </w:r>
      <w:r>
        <w:t xml:space="preserve">creador, instructor asignado y ficha, y N:M con apprentices a través de apprentice_projects; similarities como relación N:M reflexiva entre projects (con par normalizado </w:t>
      </w:r>
      <w:r>
        <w:rPr>
          <w:rFonts w:ascii="Consolas" w:hAnsi="Consolas"/>
        </w:rPr>
        <w:t>id_proyecto_1 &lt; id_proyecto_2</w:t>
      </w:r>
      <w:r>
        <w:t xml:space="preserve">); comments </w:t>
      </w:r>
      <w:r>
        <w:lastRenderedPageBreak/>
        <w:t>autorreferenciada para hilos; y las tablas de trazabilidad (notifications, bug_reports, audit_logs, project_histories) colgando de usuarios y propuestas.</w:t>
      </w:r>
    </w:p>
    <w:p w14:paraId="10CA0E1B" w14:textId="77777777" w:rsidR="00D42ACB" w:rsidRDefault="00981D95">
      <w:pPr>
        <w:pStyle w:val="Ttulo2"/>
      </w:pPr>
      <w:bookmarkStart w:id="68" w:name="_Toc243061024"/>
      <w:r>
        <w:t>3.10. Modelo de datos alternativo</w:t>
      </w:r>
      <w:bookmarkEnd w:id="68"/>
    </w:p>
    <w:p w14:paraId="328BD223" w14:textId="77777777" w:rsidR="00D42ACB" w:rsidRDefault="00981D95">
      <w:r>
        <w:t xml:space="preserve">No aplica: la persistencia es exclusivamente relacional. Se usan columnas </w:t>
      </w:r>
      <w:r>
        <w:rPr>
          <w:rFonts w:ascii="Consolas" w:hAnsi="Consolas"/>
        </w:rPr>
        <w:t>JSON</w:t>
      </w:r>
      <w:r>
        <w:t xml:space="preserve"> para estructuras polimórficas simples (</w:t>
      </w:r>
      <w:r>
        <w:rPr>
          <w:rFonts w:ascii="Consolas" w:hAnsi="Consolas"/>
        </w:rPr>
        <w:t>objetivos_especificos</w:t>
      </w:r>
      <w:r>
        <w:t xml:space="preserve"> de las propuestas, </w:t>
      </w:r>
      <w:r>
        <w:rPr>
          <w:rFonts w:ascii="Consolas" w:hAnsi="Consolas"/>
        </w:rPr>
        <w:t>detalles</w:t>
      </w:r>
      <w:r>
        <w:t xml:space="preserve"> de similitudes y bitácora, </w:t>
      </w:r>
      <w:r>
        <w:rPr>
          <w:rFonts w:ascii="Consolas" w:hAnsi="Consolas"/>
        </w:rPr>
        <w:t>detalle</w:t>
      </w:r>
      <w:r>
        <w:t xml:space="preserve"> del historial), lo que constituye un uso híbrido dentro del mismo motor y no un cambio de modelo de datos. No hay base documental, ni caché distribuida, ni almacenamiento externo de datos.</w:t>
      </w:r>
    </w:p>
    <w:p w14:paraId="390968A0" w14:textId="77777777" w:rsidR="00D42ACB" w:rsidRDefault="00981D95">
      <w:pPr>
        <w:pStyle w:val="Ttulo2"/>
      </w:pPr>
      <w:bookmarkStart w:id="69" w:name="_Toc243061025"/>
      <w:r>
        <w:t>3.11. Decisiones de diseño identificadas</w:t>
      </w:r>
      <w:bookmarkEnd w:id="69"/>
    </w:p>
    <w:p w14:paraId="38FF88C8" w14:textId="44CB2E48" w:rsidR="00D42ACB" w:rsidRDefault="00981D95">
      <w:pPr>
        <w:pStyle w:val="LeyendaManual"/>
        <w:keepNext/>
      </w:pPr>
      <w:bookmarkStart w:id="70" w:name="_Toc243061178"/>
      <w:r>
        <w:t xml:space="preserve">Tabla </w:t>
      </w:r>
      <w:r>
        <w:fldChar w:fldCharType="begin"/>
      </w:r>
      <w:r>
        <w:instrText xml:space="preserve"> SEQ Tabla \* ARABIC </w:instrText>
      </w:r>
      <w:r>
        <w:fldChar w:fldCharType="separate"/>
      </w:r>
      <w:r w:rsidR="00081A26">
        <w:rPr>
          <w:noProof/>
        </w:rPr>
        <w:t>20</w:t>
      </w:r>
      <w:r>
        <w:fldChar w:fldCharType="end"/>
      </w:r>
      <w:r>
        <w:t>. Decisiones de diseño con evidencia y compromiso (trade-off)</w:t>
      </w:r>
      <w:bookmarkEnd w:id="70"/>
    </w:p>
    <w:tbl>
      <w:tblPr>
        <w:tblStyle w:val="Tablaconcuadrcula"/>
        <w:tblW w:w="0" w:type="auto"/>
        <w:jc w:val="center"/>
        <w:tblLook w:val="04A0" w:firstRow="1" w:lastRow="0" w:firstColumn="1" w:lastColumn="0" w:noHBand="0" w:noVBand="1"/>
      </w:tblPr>
      <w:tblGrid>
        <w:gridCol w:w="2381"/>
        <w:gridCol w:w="3855"/>
        <w:gridCol w:w="2835"/>
      </w:tblGrid>
      <w:tr w:rsidR="00D42ACB" w14:paraId="024BA5E4" w14:textId="77777777">
        <w:trPr>
          <w:tblHeader/>
          <w:jc w:val="center"/>
        </w:trPr>
        <w:tc>
          <w:tcPr>
            <w:tcW w:w="2381" w:type="dxa"/>
            <w:shd w:val="clear" w:color="auto" w:fill="2A7C00"/>
          </w:tcPr>
          <w:p w14:paraId="3E2F4583" w14:textId="77777777" w:rsidR="00D42ACB" w:rsidRDefault="00981D95">
            <w:pPr>
              <w:pStyle w:val="TablaTitulo"/>
            </w:pPr>
            <w:r>
              <w:t>Decisión</w:t>
            </w:r>
          </w:p>
        </w:tc>
        <w:tc>
          <w:tcPr>
            <w:tcW w:w="3855" w:type="dxa"/>
            <w:shd w:val="clear" w:color="auto" w:fill="2A7C00"/>
          </w:tcPr>
          <w:p w14:paraId="368A78CC" w14:textId="77777777" w:rsidR="00D42ACB" w:rsidRDefault="00981D95">
            <w:pPr>
              <w:pStyle w:val="TablaTitulo"/>
            </w:pPr>
            <w:r>
              <w:t>Justificación observada</w:t>
            </w:r>
          </w:p>
        </w:tc>
        <w:tc>
          <w:tcPr>
            <w:tcW w:w="2835" w:type="dxa"/>
            <w:shd w:val="clear" w:color="auto" w:fill="2A7C00"/>
          </w:tcPr>
          <w:p w14:paraId="79490B83" w14:textId="77777777" w:rsidR="00D42ACB" w:rsidRDefault="00981D95">
            <w:pPr>
              <w:pStyle w:val="TablaTitulo"/>
            </w:pPr>
            <w:r>
              <w:t>Compromiso / riesgo asociado</w:t>
            </w:r>
          </w:p>
        </w:tc>
      </w:tr>
      <w:tr w:rsidR="00D42ACB" w14:paraId="3E1C3F05" w14:textId="77777777">
        <w:trPr>
          <w:jc w:val="center"/>
        </w:trPr>
        <w:tc>
          <w:tcPr>
            <w:tcW w:w="2381" w:type="dxa"/>
          </w:tcPr>
          <w:p w14:paraId="2B27D4B3" w14:textId="77777777" w:rsidR="00D42ACB" w:rsidRDefault="00981D95">
            <w:pPr>
              <w:pStyle w:val="TablaTexto"/>
            </w:pPr>
            <w:r>
              <w:rPr>
                <w:sz w:val="17"/>
              </w:rPr>
              <w:t>Sesión por cookie httpOnly con SPA en mismo origen</w:t>
            </w:r>
          </w:p>
        </w:tc>
        <w:tc>
          <w:tcPr>
            <w:tcW w:w="3855" w:type="dxa"/>
          </w:tcPr>
          <w:p w14:paraId="3217ABB3" w14:textId="77777777" w:rsidR="00D42ACB" w:rsidRDefault="00981D95">
            <w:pPr>
              <w:pStyle w:val="TablaTexto"/>
            </w:pPr>
            <w:r>
              <w:rPr>
                <w:sz w:val="17"/>
              </w:rPr>
              <w:t>Elimina el almacenamiento de tokens en el navegador y el preflight CORS (documentado en vite.config.js y docs/deploy-railway.md).</w:t>
            </w:r>
          </w:p>
        </w:tc>
        <w:tc>
          <w:tcPr>
            <w:tcW w:w="2835" w:type="dxa"/>
          </w:tcPr>
          <w:p w14:paraId="5122C63F" w14:textId="77777777" w:rsidR="00D42ACB" w:rsidRDefault="00981D95">
            <w:pPr>
              <w:pStyle w:val="TablaTexto"/>
            </w:pPr>
            <w:r>
              <w:rPr>
                <w:sz w:val="17"/>
              </w:rPr>
              <w:t>Requiere proxy en desarrollo y despliegue conjunto web+API; la app móvil usa token aparte.</w:t>
            </w:r>
          </w:p>
        </w:tc>
      </w:tr>
      <w:tr w:rsidR="00D42ACB" w14:paraId="41381F8C" w14:textId="77777777">
        <w:trPr>
          <w:jc w:val="center"/>
        </w:trPr>
        <w:tc>
          <w:tcPr>
            <w:tcW w:w="2381" w:type="dxa"/>
            <w:shd w:val="clear" w:color="auto" w:fill="F3F9EF"/>
          </w:tcPr>
          <w:p w14:paraId="5CAA7E61" w14:textId="77777777" w:rsidR="00D42ACB" w:rsidRDefault="00981D95">
            <w:pPr>
              <w:pStyle w:val="TablaTexto"/>
            </w:pPr>
            <w:r>
              <w:rPr>
                <w:sz w:val="17"/>
              </w:rPr>
              <w:t>Token Bearer para móvil con cifrado en dispositivo</w:t>
            </w:r>
          </w:p>
        </w:tc>
        <w:tc>
          <w:tcPr>
            <w:tcW w:w="3855" w:type="dxa"/>
            <w:shd w:val="clear" w:color="auto" w:fill="F3F9EF"/>
          </w:tcPr>
          <w:p w14:paraId="13BF27BB" w14:textId="77777777" w:rsidR="00D42ACB" w:rsidRDefault="00981D95">
            <w:pPr>
              <w:pStyle w:val="TablaTexto"/>
            </w:pPr>
            <w:r>
              <w:rPr>
                <w:sz w:val="17"/>
              </w:rPr>
              <w:t>Sanctum permite ambos modos sobre la misma API.</w:t>
            </w:r>
          </w:p>
        </w:tc>
        <w:tc>
          <w:tcPr>
            <w:tcW w:w="2835" w:type="dxa"/>
            <w:shd w:val="clear" w:color="auto" w:fill="F3F9EF"/>
          </w:tcPr>
          <w:p w14:paraId="2763F844" w14:textId="77777777" w:rsidR="00D42ACB" w:rsidRDefault="00981D95">
            <w:pPr>
              <w:pStyle w:val="TablaTexto"/>
            </w:pPr>
            <w:r>
              <w:rPr>
                <w:sz w:val="17"/>
              </w:rPr>
              <w:t>Dos rutas de autenticación que mantener; expiración por variable de entorno.</w:t>
            </w:r>
          </w:p>
        </w:tc>
      </w:tr>
      <w:tr w:rsidR="00D42ACB" w14:paraId="0ACCC86C" w14:textId="77777777">
        <w:trPr>
          <w:jc w:val="center"/>
        </w:trPr>
        <w:tc>
          <w:tcPr>
            <w:tcW w:w="2381" w:type="dxa"/>
          </w:tcPr>
          <w:p w14:paraId="211F0558" w14:textId="77777777" w:rsidR="00D42ACB" w:rsidRDefault="00981D95">
            <w:pPr>
              <w:pStyle w:val="TablaTexto"/>
            </w:pPr>
            <w:r>
              <w:rPr>
                <w:sz w:val="17"/>
              </w:rPr>
              <w:t>Motor de similitud local en PHP puro</w:t>
            </w:r>
          </w:p>
        </w:tc>
        <w:tc>
          <w:tcPr>
            <w:tcW w:w="3855" w:type="dxa"/>
          </w:tcPr>
          <w:p w14:paraId="3E1CBF62" w14:textId="77777777" w:rsidR="00D42ACB" w:rsidRDefault="00981D95">
            <w:pPr>
              <w:pStyle w:val="TablaTexto"/>
            </w:pPr>
            <w:r>
              <w:rPr>
                <w:sz w:val="17"/>
              </w:rPr>
              <w:t>Sin dependencias de IA de terceros, reproducible y sin costos (comentario en SimilitudService).</w:t>
            </w:r>
          </w:p>
        </w:tc>
        <w:tc>
          <w:tcPr>
            <w:tcW w:w="2835" w:type="dxa"/>
          </w:tcPr>
          <w:p w14:paraId="6FE6F834" w14:textId="77777777" w:rsidR="00D42ACB" w:rsidRDefault="00981D95">
            <w:pPr>
              <w:pStyle w:val="TablaTexto"/>
            </w:pPr>
            <w:r>
              <w:rPr>
                <w:sz w:val="17"/>
              </w:rPr>
              <w:t>Calidad de detección acotada al corpus; sin embeddings semánticos modernos.</w:t>
            </w:r>
          </w:p>
        </w:tc>
      </w:tr>
      <w:tr w:rsidR="00D42ACB" w14:paraId="5B9EEDDF" w14:textId="77777777">
        <w:trPr>
          <w:jc w:val="center"/>
        </w:trPr>
        <w:tc>
          <w:tcPr>
            <w:tcW w:w="2381" w:type="dxa"/>
            <w:shd w:val="clear" w:color="auto" w:fill="F3F9EF"/>
          </w:tcPr>
          <w:p w14:paraId="6D318F81" w14:textId="77777777" w:rsidR="00D42ACB" w:rsidRDefault="00981D95">
            <w:pPr>
              <w:pStyle w:val="TablaTexto"/>
            </w:pPr>
            <w:r>
              <w:rPr>
                <w:sz w:val="17"/>
              </w:rPr>
              <w:t>Umbral y ventana en tabla de fila única motor_configs</w:t>
            </w:r>
          </w:p>
        </w:tc>
        <w:tc>
          <w:tcPr>
            <w:tcW w:w="3855" w:type="dxa"/>
            <w:shd w:val="clear" w:color="auto" w:fill="F3F9EF"/>
          </w:tcPr>
          <w:p w14:paraId="215B3184" w14:textId="77777777" w:rsidR="00D42ACB" w:rsidRDefault="00981D95">
            <w:pPr>
              <w:pStyle w:val="TablaTexto"/>
            </w:pPr>
            <w:r>
              <w:rPr>
                <w:sz w:val="17"/>
              </w:rPr>
              <w:t>Ajuste operativo sin tocar código, auditado.</w:t>
            </w:r>
          </w:p>
        </w:tc>
        <w:tc>
          <w:tcPr>
            <w:tcW w:w="2835" w:type="dxa"/>
            <w:shd w:val="clear" w:color="auto" w:fill="F3F9EF"/>
          </w:tcPr>
          <w:p w14:paraId="42874CED" w14:textId="77777777" w:rsidR="00D42ACB" w:rsidRDefault="00981D95">
            <w:pPr>
              <w:pStyle w:val="TablaTexto"/>
            </w:pPr>
            <w:r>
              <w:rPr>
                <w:sz w:val="17"/>
              </w:rPr>
              <w:t>Requiere recalcular el corpus tras cambios; pares antiguos se reanalizan.</w:t>
            </w:r>
          </w:p>
        </w:tc>
      </w:tr>
      <w:tr w:rsidR="00D42ACB" w14:paraId="6E86794D" w14:textId="77777777">
        <w:trPr>
          <w:jc w:val="center"/>
        </w:trPr>
        <w:tc>
          <w:tcPr>
            <w:tcW w:w="2381" w:type="dxa"/>
          </w:tcPr>
          <w:p w14:paraId="7B1872AD" w14:textId="77777777" w:rsidR="00D42ACB" w:rsidRDefault="00981D95">
            <w:pPr>
              <w:pStyle w:val="TablaTexto"/>
            </w:pPr>
            <w:r>
              <w:rPr>
                <w:sz w:val="17"/>
              </w:rPr>
              <w:t>Huella sha1 anti-reenvío</w:t>
            </w:r>
          </w:p>
        </w:tc>
        <w:tc>
          <w:tcPr>
            <w:tcW w:w="3855" w:type="dxa"/>
          </w:tcPr>
          <w:p w14:paraId="73F461E9" w14:textId="77777777" w:rsidR="00D42ACB" w:rsidRDefault="00981D95">
            <w:pPr>
              <w:pStyle w:val="TablaTexto"/>
            </w:pPr>
            <w:r>
              <w:rPr>
                <w:sz w:val="17"/>
              </w:rPr>
              <w:t>Evita duplicar propuestas y envíos vacíos (BUG-004 de la auditoría previa).</w:t>
            </w:r>
          </w:p>
        </w:tc>
        <w:tc>
          <w:tcPr>
            <w:tcW w:w="2835" w:type="dxa"/>
          </w:tcPr>
          <w:p w14:paraId="015D2CA5" w14:textId="77777777" w:rsidR="00D42ACB" w:rsidRDefault="00981D95">
            <w:pPr>
              <w:pStyle w:val="TablaTexto"/>
            </w:pPr>
            <w:r>
              <w:rPr>
                <w:sz w:val="17"/>
              </w:rPr>
              <w:t>Cambios triviales de formato cuentan como cambios.</w:t>
            </w:r>
          </w:p>
        </w:tc>
      </w:tr>
      <w:tr w:rsidR="00D42ACB" w14:paraId="2EE87972" w14:textId="77777777">
        <w:trPr>
          <w:jc w:val="center"/>
        </w:trPr>
        <w:tc>
          <w:tcPr>
            <w:tcW w:w="2381" w:type="dxa"/>
            <w:shd w:val="clear" w:color="auto" w:fill="F3F9EF"/>
          </w:tcPr>
          <w:p w14:paraId="37E86421" w14:textId="77777777" w:rsidR="00D42ACB" w:rsidRDefault="00981D95">
            <w:pPr>
              <w:pStyle w:val="TablaTexto"/>
            </w:pPr>
            <w:r>
              <w:rPr>
                <w:sz w:val="17"/>
              </w:rPr>
              <w:t>Separar auditoría de seguridad (audit_logs) del historial funcional (project_histories)</w:t>
            </w:r>
          </w:p>
        </w:tc>
        <w:tc>
          <w:tcPr>
            <w:tcW w:w="3855" w:type="dxa"/>
            <w:shd w:val="clear" w:color="auto" w:fill="F3F9EF"/>
          </w:tcPr>
          <w:p w14:paraId="69560D3E" w14:textId="77777777" w:rsidR="00D42ACB" w:rsidRDefault="00981D95">
            <w:pPr>
              <w:pStyle w:val="TablaTexto"/>
            </w:pPr>
            <w:r>
              <w:rPr>
                <w:sz w:val="17"/>
              </w:rPr>
              <w:t>Distinta audiencia y distinta inmutabilidad (comentado en los soportes).</w:t>
            </w:r>
          </w:p>
        </w:tc>
        <w:tc>
          <w:tcPr>
            <w:tcW w:w="2835" w:type="dxa"/>
            <w:shd w:val="clear" w:color="auto" w:fill="F3F9EF"/>
          </w:tcPr>
          <w:p w14:paraId="2546F9C3" w14:textId="77777777" w:rsidR="00D42ACB" w:rsidRDefault="00981D95">
            <w:pPr>
              <w:pStyle w:val="TablaTexto"/>
            </w:pPr>
            <w:r>
              <w:rPr>
                <w:sz w:val="17"/>
              </w:rPr>
              <w:t>Dos mecanismos de escritura que mantener.</w:t>
            </w:r>
          </w:p>
        </w:tc>
      </w:tr>
      <w:tr w:rsidR="00D42ACB" w14:paraId="2C223DA5" w14:textId="77777777">
        <w:trPr>
          <w:jc w:val="center"/>
        </w:trPr>
        <w:tc>
          <w:tcPr>
            <w:tcW w:w="2381" w:type="dxa"/>
          </w:tcPr>
          <w:p w14:paraId="2787C875" w14:textId="77777777" w:rsidR="00D42ACB" w:rsidRDefault="00981D95">
            <w:pPr>
              <w:pStyle w:val="TablaTexto"/>
            </w:pPr>
            <w:r>
              <w:rPr>
                <w:sz w:val="17"/>
              </w:rPr>
              <w:t>Regla «Classroom» de solo lectura fuera de la ficha</w:t>
            </w:r>
          </w:p>
        </w:tc>
        <w:tc>
          <w:tcPr>
            <w:tcW w:w="3855" w:type="dxa"/>
          </w:tcPr>
          <w:p w14:paraId="1F21F344" w14:textId="77777777" w:rsidR="00D42ACB" w:rsidRDefault="00981D95">
            <w:pPr>
              <w:pStyle w:val="TablaTexto"/>
            </w:pPr>
            <w:r>
              <w:rPr>
                <w:sz w:val="17"/>
              </w:rPr>
              <w:t>Protege el trabajo una vez termina la ficha; probado en InteraccionPropuestaTest.</w:t>
            </w:r>
          </w:p>
        </w:tc>
        <w:tc>
          <w:tcPr>
            <w:tcW w:w="2835" w:type="dxa"/>
          </w:tcPr>
          <w:p w14:paraId="747E4B78" w14:textId="77777777" w:rsidR="00D42ACB" w:rsidRDefault="00981D95">
            <w:pPr>
              <w:pStyle w:val="TablaTexto"/>
            </w:pPr>
            <w:r>
              <w:rPr>
                <w:sz w:val="17"/>
              </w:rPr>
              <w:t>Usuarios sin ficha conservan propuestas pero no pueden editarlas.</w:t>
            </w:r>
          </w:p>
        </w:tc>
      </w:tr>
      <w:tr w:rsidR="00D42ACB" w14:paraId="4C9AAB8B" w14:textId="77777777">
        <w:trPr>
          <w:jc w:val="center"/>
        </w:trPr>
        <w:tc>
          <w:tcPr>
            <w:tcW w:w="2381" w:type="dxa"/>
            <w:shd w:val="clear" w:color="auto" w:fill="F3F9EF"/>
          </w:tcPr>
          <w:p w14:paraId="38A3B0F1" w14:textId="77777777" w:rsidR="00D42ACB" w:rsidRDefault="00981D95">
            <w:pPr>
              <w:pStyle w:val="TablaTexto"/>
            </w:pPr>
            <w:r>
              <w:rPr>
                <w:sz w:val="17"/>
              </w:rPr>
              <w:t>Inclusión de relaciones por lista blanca (?included=)</w:t>
            </w:r>
          </w:p>
        </w:tc>
        <w:tc>
          <w:tcPr>
            <w:tcW w:w="3855" w:type="dxa"/>
            <w:shd w:val="clear" w:color="auto" w:fill="F3F9EF"/>
          </w:tcPr>
          <w:p w14:paraId="7AC7EAC2" w14:textId="77777777" w:rsidR="00D42ACB" w:rsidRDefault="00981D95">
            <w:pPr>
              <w:pStyle w:val="TablaTexto"/>
            </w:pPr>
            <w:r>
              <w:rPr>
                <w:sz w:val="17"/>
              </w:rPr>
              <w:t>Control explícito de lo que se expone y carga; evita N+1 arbitrarios.</w:t>
            </w:r>
          </w:p>
        </w:tc>
        <w:tc>
          <w:tcPr>
            <w:tcW w:w="2835" w:type="dxa"/>
            <w:shd w:val="clear" w:color="auto" w:fill="F3F9EF"/>
          </w:tcPr>
          <w:p w14:paraId="6286132E" w14:textId="77777777" w:rsidR="00D42ACB" w:rsidRDefault="00981D95">
            <w:pPr>
              <w:pStyle w:val="TablaTexto"/>
            </w:pPr>
            <w:r>
              <w:rPr>
                <w:sz w:val="17"/>
              </w:rPr>
              <w:t>Sin selección de columnas por relación (mitigado ocultando campos sensibles).</w:t>
            </w:r>
          </w:p>
        </w:tc>
      </w:tr>
      <w:tr w:rsidR="00D42ACB" w14:paraId="25947F55" w14:textId="77777777">
        <w:trPr>
          <w:jc w:val="center"/>
        </w:trPr>
        <w:tc>
          <w:tcPr>
            <w:tcW w:w="2381" w:type="dxa"/>
          </w:tcPr>
          <w:p w14:paraId="64B3D98C" w14:textId="77777777" w:rsidR="00D42ACB" w:rsidRDefault="00981D95">
            <w:pPr>
              <w:pStyle w:val="TablaTexto"/>
            </w:pPr>
            <w:r>
              <w:rPr>
                <w:sz w:val="17"/>
              </w:rPr>
              <w:t>Migraciones consolidadas antes de la entrega</w:t>
            </w:r>
          </w:p>
        </w:tc>
        <w:tc>
          <w:tcPr>
            <w:tcW w:w="3855" w:type="dxa"/>
          </w:tcPr>
          <w:p w14:paraId="62ADB8D5" w14:textId="77777777" w:rsidR="00D42ACB" w:rsidRDefault="00981D95">
            <w:pPr>
              <w:pStyle w:val="TablaTexto"/>
            </w:pPr>
            <w:r>
              <w:rPr>
                <w:sz w:val="17"/>
              </w:rPr>
              <w:t>Esquema reproducible desde cero (commit eeff159).</w:t>
            </w:r>
          </w:p>
        </w:tc>
        <w:tc>
          <w:tcPr>
            <w:tcW w:w="2835" w:type="dxa"/>
          </w:tcPr>
          <w:p w14:paraId="3D98AF93" w14:textId="77777777" w:rsidR="00D42ACB" w:rsidRDefault="00981D95">
            <w:pPr>
              <w:pStyle w:val="TablaTexto"/>
            </w:pPr>
            <w:r>
              <w:rPr>
                <w:sz w:val="17"/>
              </w:rPr>
              <w:t>Bases creadas antes de la consolidación podrían requerir migrate:fresh.</w:t>
            </w:r>
          </w:p>
        </w:tc>
      </w:tr>
      <w:tr w:rsidR="00D42ACB" w14:paraId="5508A9ED" w14:textId="77777777">
        <w:trPr>
          <w:jc w:val="center"/>
        </w:trPr>
        <w:tc>
          <w:tcPr>
            <w:tcW w:w="2381" w:type="dxa"/>
            <w:shd w:val="clear" w:color="auto" w:fill="F3F9EF"/>
          </w:tcPr>
          <w:p w14:paraId="4CE5AD0E" w14:textId="77777777" w:rsidR="00D42ACB" w:rsidRDefault="00981D95">
            <w:pPr>
              <w:pStyle w:val="TablaTexto"/>
            </w:pPr>
            <w:r>
              <w:rPr>
                <w:sz w:val="17"/>
              </w:rPr>
              <w:t>Componentes compartidos *Base en el frontend</w:t>
            </w:r>
          </w:p>
        </w:tc>
        <w:tc>
          <w:tcPr>
            <w:tcW w:w="3855" w:type="dxa"/>
            <w:shd w:val="clear" w:color="auto" w:fill="F3F9EF"/>
          </w:tcPr>
          <w:p w14:paraId="222CCF60" w14:textId="77777777" w:rsidR="00D42ACB" w:rsidRDefault="00981D95">
            <w:pPr>
              <w:pStyle w:val="TablaTexto"/>
            </w:pPr>
            <w:r>
              <w:rPr>
                <w:sz w:val="17"/>
              </w:rPr>
              <w:t>Una sola implementación para las tres fachadas de rol (comentado en el README del frontend).</w:t>
            </w:r>
          </w:p>
        </w:tc>
        <w:tc>
          <w:tcPr>
            <w:tcW w:w="2835" w:type="dxa"/>
            <w:shd w:val="clear" w:color="auto" w:fill="F3F9EF"/>
          </w:tcPr>
          <w:p w14:paraId="2C1C4ED2" w14:textId="77777777" w:rsidR="00D42ACB" w:rsidRDefault="00981D95">
            <w:pPr>
              <w:pStyle w:val="TablaTexto"/>
            </w:pPr>
            <w:r>
              <w:rPr>
                <w:sz w:val="17"/>
              </w:rPr>
              <w:t>Acoplamiento entre rol y presentación a gestionar con cuidado.</w:t>
            </w:r>
          </w:p>
        </w:tc>
      </w:tr>
    </w:tbl>
    <w:p w14:paraId="486BC88E" w14:textId="77777777" w:rsidR="00D42ACB" w:rsidRDefault="00981D95">
      <w:pPr>
        <w:pStyle w:val="FuenteManual"/>
      </w:pPr>
      <w:r>
        <w:t>Fuente: Código, comentarios del repositorio y auditoría previa (`AUDITORIA-INTEGRAL.md`).</w:t>
      </w:r>
    </w:p>
    <w:p w14:paraId="69F9D928" w14:textId="77777777" w:rsidR="00D42ACB" w:rsidRDefault="00981D95">
      <w:r>
        <w:br w:type="page"/>
      </w:r>
    </w:p>
    <w:p w14:paraId="310CD11D" w14:textId="77777777" w:rsidR="00D42ACB" w:rsidRDefault="00981D95">
      <w:pPr>
        <w:pStyle w:val="Ttulo1"/>
      </w:pPr>
      <w:bookmarkStart w:id="71" w:name="_Toc243061026"/>
      <w:r>
        <w:lastRenderedPageBreak/>
        <w:t>CAPÍTULO 4. BASE DE DATOS</w:t>
      </w:r>
      <w:bookmarkEnd w:id="71"/>
    </w:p>
    <w:p w14:paraId="53BF097F" w14:textId="77777777" w:rsidR="00D42ACB" w:rsidRDefault="00981D95">
      <w:pPr>
        <w:pStyle w:val="Ttulo2"/>
      </w:pPr>
      <w:bookmarkStart w:id="72" w:name="_Toc243061027"/>
      <w:r>
        <w:t>4.1. Motor y versión</w:t>
      </w:r>
      <w:bookmarkEnd w:id="72"/>
    </w:p>
    <w:p w14:paraId="62DC1D4F" w14:textId="77777777" w:rsidR="00D42ACB" w:rsidRDefault="00981D95">
      <w:r>
        <w:t xml:space="preserve">El sistema usa </w:t>
      </w:r>
      <w:r>
        <w:rPr>
          <w:b/>
        </w:rPr>
        <w:t>MySQL</w:t>
      </w:r>
      <w:r>
        <w:t xml:space="preserve"> como motor relacional (driver </w:t>
      </w:r>
      <w:r>
        <w:rPr>
          <w:rFonts w:ascii="Consolas" w:hAnsi="Consolas"/>
        </w:rPr>
        <w:t>pdo_mysql</w:t>
      </w:r>
      <w:r>
        <w:t xml:space="preserve">). La verificación de esta auditoría se realizó sobre </w:t>
      </w:r>
      <w:r>
        <w:rPr>
          <w:b/>
        </w:rPr>
        <w:t>MariaDB 10.4.32</w:t>
      </w:r>
      <w:r>
        <w:t xml:space="preserve"> (compatible), y la configuración de conexión es la estándar de Laravel: </w:t>
      </w:r>
      <w:r>
        <w:rPr>
          <w:rFonts w:ascii="Consolas" w:hAnsi="Consolas"/>
        </w:rPr>
        <w:t>utf8mb4</w:t>
      </w:r>
      <w:r>
        <w:t xml:space="preserve"> / </w:t>
      </w:r>
      <w:r>
        <w:rPr>
          <w:rFonts w:ascii="Consolas" w:hAnsi="Consolas"/>
        </w:rPr>
        <w:t>utf8mb4_unicode_ci</w:t>
      </w:r>
      <w:r>
        <w:t>, modo estricto activado (</w:t>
      </w:r>
      <w:r>
        <w:rPr>
          <w:rFonts w:ascii="Consolas" w:hAnsi="Consolas"/>
        </w:rPr>
        <w:t>strict =&gt; true</w:t>
      </w:r>
      <w:r>
        <w:t xml:space="preserve">) y motor InnoDB (por defecto de MySQL, ya que la configuración no lo fuerza). El entorno de producción previsto (Railway) suministra la base como servicio gestionado de la misma familia. </w:t>
      </w:r>
      <w:r>
        <w:rPr>
          <w:b/>
        </w:rPr>
        <w:t>No existen</w:t>
      </w:r>
      <w:r>
        <w:t xml:space="preserve"> bases NoSQL, réplicas ni </w:t>
      </w:r>
      <w:r>
        <w:rPr>
          <w:i/>
        </w:rPr>
        <w:t>sharding</w:t>
      </w:r>
      <w:r>
        <w:t>.</w:t>
      </w:r>
    </w:p>
    <w:p w14:paraId="315D472D" w14:textId="77777777" w:rsidR="00D42ACB" w:rsidRDefault="00981D95">
      <w:pPr>
        <w:pStyle w:val="Ttulo2"/>
      </w:pPr>
      <w:bookmarkStart w:id="73" w:name="_Toc243061028"/>
      <w:r>
        <w:t>4.2. Configuración de conexión</w:t>
      </w:r>
      <w:bookmarkEnd w:id="73"/>
    </w:p>
    <w:p w14:paraId="62805D44" w14:textId="77777777" w:rsidR="00D42ACB" w:rsidRDefault="00981D95">
      <w:r>
        <w:t>La configuración efectiva se define por variables de entorno (</w:t>
      </w:r>
      <w:r>
        <w:rPr>
          <w:rFonts w:ascii="Consolas" w:hAnsi="Consolas"/>
        </w:rPr>
        <w:t>backend/.env</w:t>
      </w:r>
      <w:r>
        <w:t xml:space="preserve">, no versionado) y </w:t>
      </w:r>
      <w:r>
        <w:rPr>
          <w:rFonts w:ascii="Consolas" w:hAnsi="Consolas"/>
        </w:rPr>
        <w:t>backend/config/database.php</w:t>
      </w:r>
      <w:r>
        <w:t xml:space="preserve">. Las variables (solo nombres; los valores reales no se publican en este documento) son: </w:t>
      </w:r>
      <w:r>
        <w:rPr>
          <w:rFonts w:ascii="Consolas" w:hAnsi="Consolas"/>
        </w:rPr>
        <w:t>DB_CONNECTION</w:t>
      </w:r>
      <w:r>
        <w:t xml:space="preserve"> (</w:t>
      </w:r>
      <w:r>
        <w:rPr>
          <w:rFonts w:ascii="Consolas" w:hAnsi="Consolas"/>
        </w:rPr>
        <w:t>mysql</w:t>
      </w:r>
      <w:r>
        <w:t xml:space="preserve">), </w:t>
      </w:r>
      <w:r>
        <w:rPr>
          <w:rFonts w:ascii="Consolas" w:hAnsi="Consolas"/>
        </w:rPr>
        <w:t>DB_HOST</w:t>
      </w:r>
      <w:r>
        <w:t xml:space="preserve">, </w:t>
      </w:r>
      <w:r>
        <w:rPr>
          <w:rFonts w:ascii="Consolas" w:hAnsi="Consolas"/>
        </w:rPr>
        <w:t>DB_PORT</w:t>
      </w:r>
      <w:r>
        <w:t xml:space="preserve"> (3306), </w:t>
      </w:r>
      <w:r>
        <w:rPr>
          <w:rFonts w:ascii="Consolas" w:hAnsi="Consolas"/>
        </w:rPr>
        <w:t>DB_DATABASE</w:t>
      </w:r>
      <w:r>
        <w:t xml:space="preserve"> (</w:t>
      </w:r>
      <w:r>
        <w:rPr>
          <w:rFonts w:ascii="Consolas" w:hAnsi="Consolas"/>
        </w:rPr>
        <w:t>proyectwin_mvp</w:t>
      </w:r>
      <w:r>
        <w:t xml:space="preserve"> en la plantilla), </w:t>
      </w:r>
      <w:r>
        <w:rPr>
          <w:rFonts w:ascii="Consolas" w:hAnsi="Consolas"/>
        </w:rPr>
        <w:t>DB_USERNAME</w:t>
      </w:r>
      <w:r>
        <w:t xml:space="preserve"> y </w:t>
      </w:r>
      <w:r>
        <w:rPr>
          <w:rFonts w:ascii="Consolas" w:hAnsi="Consolas"/>
        </w:rPr>
        <w:t>DB_PASSWORD</w:t>
      </w:r>
      <w:r>
        <w:t>. En el despliegue, el proveedor inyecta estas variables y el contenedor reintenta la migración hasta 24 veces al arrancar para tolerar el levantamiento de la base (</w:t>
      </w:r>
      <w:r>
        <w:rPr>
          <w:rFonts w:ascii="Consolas" w:hAnsi="Consolas"/>
        </w:rPr>
        <w:t>docker/entrypoint.sh</w:t>
      </w:r>
      <w:r>
        <w:t>).</w:t>
      </w:r>
    </w:p>
    <w:p w14:paraId="7186E453" w14:textId="77777777" w:rsidR="00D42ACB" w:rsidRDefault="00981D95">
      <w:r>
        <w:t xml:space="preserve">Nota de auditoría: para verificar el sistema sin tocar la base de datos del equipo, la auditoría creó una base separada </w:t>
      </w:r>
      <w:r>
        <w:rPr>
          <w:rFonts w:ascii="Consolas" w:hAnsi="Consolas"/>
        </w:rPr>
        <w:t>proyectwin_mvp_manual</w:t>
      </w:r>
      <w:r>
        <w:t xml:space="preserve"> y ejecutó sobre ella migraciones, seeders y pruebas. La base original </w:t>
      </w:r>
      <w:r>
        <w:rPr>
          <w:rFonts w:ascii="Consolas" w:hAnsi="Consolas"/>
        </w:rPr>
        <w:t>proyectwin_mvp</w:t>
      </w:r>
      <w:r>
        <w:t xml:space="preserve"> no fue modificada.</w:t>
      </w:r>
    </w:p>
    <w:p w14:paraId="5EF23033" w14:textId="77777777" w:rsidR="00D42ACB" w:rsidRDefault="00981D95">
      <w:pPr>
        <w:pStyle w:val="Ttulo2"/>
      </w:pPr>
      <w:bookmarkStart w:id="74" w:name="_Toc243061029"/>
      <w:r>
        <w:t>4.3. Estructura de la base de datos</w:t>
      </w:r>
      <w:bookmarkEnd w:id="74"/>
    </w:p>
    <w:p w14:paraId="0C2FEBAC" w14:textId="77777777" w:rsidR="00D42ACB" w:rsidRDefault="00981D95">
      <w:r>
        <w:t xml:space="preserve">El esquema está compuesto por </w:t>
      </w:r>
      <w:r>
        <w:rPr>
          <w:b/>
        </w:rPr>
        <w:t>20 tablas físicas</w:t>
      </w:r>
      <w:r>
        <w:t xml:space="preserve">: 18 tablas de dominio (creadas por las migraciones del repositorio), la tabla </w:t>
      </w:r>
      <w:r>
        <w:rPr>
          <w:rFonts w:ascii="Consolas" w:hAnsi="Consolas"/>
        </w:rPr>
        <w:t>migrations</w:t>
      </w:r>
      <w:r>
        <w:t xml:space="preserve"> (control de Laravel) y </w:t>
      </w:r>
      <w:r>
        <w:rPr>
          <w:rFonts w:ascii="Consolas" w:hAnsi="Consolas"/>
        </w:rPr>
        <w:t>personal_access_tokens</w:t>
      </w:r>
      <w:r>
        <w:t xml:space="preserve"> (creada por Sanctum desde el paquete). La migración más reciente (</w:t>
      </w:r>
      <w:r>
        <w:rPr>
          <w:rFonts w:ascii="Consolas" w:hAnsi="Consolas"/>
        </w:rPr>
        <w:t>sessions</w:t>
      </w:r>
      <w:r>
        <w:t>) se encuentra en el árbol de trabajo sin confirmar en Git al cierre de la auditoría y se documenta como tal. Composición por dominio:</w:t>
      </w:r>
    </w:p>
    <w:p w14:paraId="2570E27A" w14:textId="505B166D" w:rsidR="00D42ACB" w:rsidRDefault="00981D95">
      <w:pPr>
        <w:pStyle w:val="LeyendaManual"/>
        <w:keepNext/>
      </w:pPr>
      <w:bookmarkStart w:id="75" w:name="_Toc243061179"/>
      <w:r>
        <w:t xml:space="preserve">Tabla </w:t>
      </w:r>
      <w:r>
        <w:fldChar w:fldCharType="begin"/>
      </w:r>
      <w:r>
        <w:instrText xml:space="preserve"> SEQ Tabla \* ARABIC </w:instrText>
      </w:r>
      <w:r>
        <w:fldChar w:fldCharType="separate"/>
      </w:r>
      <w:r w:rsidR="00081A26">
        <w:rPr>
          <w:noProof/>
        </w:rPr>
        <w:t>21</w:t>
      </w:r>
      <w:r>
        <w:fldChar w:fldCharType="end"/>
      </w:r>
      <w:r>
        <w:t>. Tablas de la base de datos y su propósito</w:t>
      </w:r>
      <w:bookmarkEnd w:id="75"/>
    </w:p>
    <w:tbl>
      <w:tblPr>
        <w:tblStyle w:val="Tablaconcuadrcula"/>
        <w:tblW w:w="0" w:type="auto"/>
        <w:jc w:val="center"/>
        <w:tblLook w:val="04A0" w:firstRow="1" w:lastRow="0" w:firstColumn="1" w:lastColumn="0" w:noHBand="0" w:noVBand="1"/>
      </w:tblPr>
      <w:tblGrid>
        <w:gridCol w:w="454"/>
        <w:gridCol w:w="2088"/>
        <w:gridCol w:w="4762"/>
        <w:gridCol w:w="1824"/>
      </w:tblGrid>
      <w:tr w:rsidR="00D42ACB" w14:paraId="3E1B89BC" w14:textId="77777777">
        <w:trPr>
          <w:tblHeader/>
          <w:jc w:val="center"/>
        </w:trPr>
        <w:tc>
          <w:tcPr>
            <w:tcW w:w="454" w:type="dxa"/>
            <w:shd w:val="clear" w:color="auto" w:fill="2A7C00"/>
          </w:tcPr>
          <w:p w14:paraId="76AD369D" w14:textId="77777777" w:rsidR="00D42ACB" w:rsidRDefault="00981D95">
            <w:pPr>
              <w:pStyle w:val="TablaTitulo"/>
            </w:pPr>
            <w:r>
              <w:t>#</w:t>
            </w:r>
          </w:p>
        </w:tc>
        <w:tc>
          <w:tcPr>
            <w:tcW w:w="2041" w:type="dxa"/>
            <w:shd w:val="clear" w:color="auto" w:fill="2A7C00"/>
          </w:tcPr>
          <w:p w14:paraId="6E150C22" w14:textId="77777777" w:rsidR="00D42ACB" w:rsidRDefault="00981D95">
            <w:pPr>
              <w:pStyle w:val="TablaTitulo"/>
            </w:pPr>
            <w:r>
              <w:t>Tabla</w:t>
            </w:r>
          </w:p>
        </w:tc>
        <w:tc>
          <w:tcPr>
            <w:tcW w:w="4762" w:type="dxa"/>
            <w:shd w:val="clear" w:color="auto" w:fill="2A7C00"/>
          </w:tcPr>
          <w:p w14:paraId="387F7228" w14:textId="77777777" w:rsidR="00D42ACB" w:rsidRDefault="00981D95">
            <w:pPr>
              <w:pStyle w:val="TablaTitulo"/>
            </w:pPr>
            <w:r>
              <w:t>Propósito</w:t>
            </w:r>
          </w:p>
        </w:tc>
        <w:tc>
          <w:tcPr>
            <w:tcW w:w="1814" w:type="dxa"/>
            <w:shd w:val="clear" w:color="auto" w:fill="2A7C00"/>
          </w:tcPr>
          <w:p w14:paraId="0C4B417A" w14:textId="77777777" w:rsidR="00D42ACB" w:rsidRDefault="00981D95">
            <w:pPr>
              <w:pStyle w:val="TablaTitulo"/>
            </w:pPr>
            <w:r>
              <w:t>Origen</w:t>
            </w:r>
          </w:p>
        </w:tc>
      </w:tr>
      <w:tr w:rsidR="00D42ACB" w14:paraId="6F7BB1AB" w14:textId="77777777">
        <w:trPr>
          <w:jc w:val="center"/>
        </w:trPr>
        <w:tc>
          <w:tcPr>
            <w:tcW w:w="454" w:type="dxa"/>
          </w:tcPr>
          <w:p w14:paraId="417FD5C7" w14:textId="77777777" w:rsidR="00D42ACB" w:rsidRDefault="00981D95">
            <w:pPr>
              <w:pStyle w:val="TablaTexto"/>
            </w:pPr>
            <w:r>
              <w:rPr>
                <w:sz w:val="17"/>
              </w:rPr>
              <w:t>1</w:t>
            </w:r>
          </w:p>
        </w:tc>
        <w:tc>
          <w:tcPr>
            <w:tcW w:w="2041" w:type="dxa"/>
          </w:tcPr>
          <w:p w14:paraId="6038FD05" w14:textId="77777777" w:rsidR="00D42ACB" w:rsidRDefault="00981D95">
            <w:pPr>
              <w:pStyle w:val="TablaTexto"/>
            </w:pPr>
            <w:r>
              <w:rPr>
                <w:sz w:val="17"/>
              </w:rPr>
              <w:t>general_users</w:t>
            </w:r>
          </w:p>
        </w:tc>
        <w:tc>
          <w:tcPr>
            <w:tcW w:w="4762" w:type="dxa"/>
          </w:tcPr>
          <w:p w14:paraId="054F9ED5" w14:textId="77777777" w:rsidR="00D42ACB" w:rsidRDefault="00981D95">
            <w:pPr>
              <w:pStyle w:val="TablaTexto"/>
            </w:pPr>
            <w:r>
              <w:rPr>
                <w:sz w:val="17"/>
              </w:rPr>
              <w:t>Cuenta única de acceso (aprendiz, instructor o admin) con credenciales y datos personales.</w:t>
            </w:r>
          </w:p>
        </w:tc>
        <w:tc>
          <w:tcPr>
            <w:tcW w:w="1814" w:type="dxa"/>
          </w:tcPr>
          <w:p w14:paraId="5A8D0813" w14:textId="77777777" w:rsidR="00D42ACB" w:rsidRDefault="00981D95">
            <w:pPr>
              <w:pStyle w:val="TablaTexto"/>
            </w:pPr>
            <w:r>
              <w:rPr>
                <w:sz w:val="17"/>
              </w:rPr>
              <w:t>Migración 2026_04_09_023859</w:t>
            </w:r>
          </w:p>
        </w:tc>
      </w:tr>
      <w:tr w:rsidR="00D42ACB" w14:paraId="3C142251" w14:textId="77777777">
        <w:trPr>
          <w:jc w:val="center"/>
        </w:trPr>
        <w:tc>
          <w:tcPr>
            <w:tcW w:w="454" w:type="dxa"/>
            <w:shd w:val="clear" w:color="auto" w:fill="F3F9EF"/>
          </w:tcPr>
          <w:p w14:paraId="775BD51E" w14:textId="77777777" w:rsidR="00D42ACB" w:rsidRDefault="00981D95">
            <w:pPr>
              <w:pStyle w:val="TablaTexto"/>
            </w:pPr>
            <w:r>
              <w:rPr>
                <w:sz w:val="17"/>
              </w:rPr>
              <w:t>2</w:t>
            </w:r>
          </w:p>
        </w:tc>
        <w:tc>
          <w:tcPr>
            <w:tcW w:w="2041" w:type="dxa"/>
            <w:shd w:val="clear" w:color="auto" w:fill="F3F9EF"/>
          </w:tcPr>
          <w:p w14:paraId="190BE499" w14:textId="77777777" w:rsidR="00D42ACB" w:rsidRDefault="00981D95">
            <w:pPr>
              <w:pStyle w:val="TablaTexto"/>
            </w:pPr>
            <w:r>
              <w:rPr>
                <w:sz w:val="17"/>
              </w:rPr>
              <w:t>knowledge_networks</w:t>
            </w:r>
          </w:p>
        </w:tc>
        <w:tc>
          <w:tcPr>
            <w:tcW w:w="4762" w:type="dxa"/>
            <w:shd w:val="clear" w:color="auto" w:fill="F3F9EF"/>
          </w:tcPr>
          <w:p w14:paraId="784D8F6E" w14:textId="77777777" w:rsidR="00D42ACB" w:rsidRDefault="00981D95">
            <w:pPr>
              <w:pStyle w:val="TablaTexto"/>
            </w:pPr>
            <w:r>
              <w:rPr>
                <w:sz w:val="17"/>
              </w:rPr>
              <w:t>Catálogo de redes de conocimiento.</w:t>
            </w:r>
          </w:p>
        </w:tc>
        <w:tc>
          <w:tcPr>
            <w:tcW w:w="1814" w:type="dxa"/>
            <w:shd w:val="clear" w:color="auto" w:fill="F3F9EF"/>
          </w:tcPr>
          <w:p w14:paraId="52846499" w14:textId="77777777" w:rsidR="00D42ACB" w:rsidRDefault="00981D95">
            <w:pPr>
              <w:pStyle w:val="TablaTexto"/>
            </w:pPr>
            <w:r>
              <w:rPr>
                <w:sz w:val="17"/>
              </w:rPr>
              <w:t>Migración 2026_04_09_024300</w:t>
            </w:r>
          </w:p>
        </w:tc>
      </w:tr>
      <w:tr w:rsidR="00D42ACB" w14:paraId="428B1D46" w14:textId="77777777">
        <w:trPr>
          <w:jc w:val="center"/>
        </w:trPr>
        <w:tc>
          <w:tcPr>
            <w:tcW w:w="454" w:type="dxa"/>
          </w:tcPr>
          <w:p w14:paraId="6B754402" w14:textId="77777777" w:rsidR="00D42ACB" w:rsidRDefault="00981D95">
            <w:pPr>
              <w:pStyle w:val="TablaTexto"/>
            </w:pPr>
            <w:r>
              <w:rPr>
                <w:sz w:val="17"/>
              </w:rPr>
              <w:t>3</w:t>
            </w:r>
          </w:p>
        </w:tc>
        <w:tc>
          <w:tcPr>
            <w:tcW w:w="2041" w:type="dxa"/>
          </w:tcPr>
          <w:p w14:paraId="0CBEDE9D" w14:textId="77777777" w:rsidR="00D42ACB" w:rsidRDefault="00981D95">
            <w:pPr>
              <w:pStyle w:val="TablaTexto"/>
            </w:pPr>
            <w:r>
              <w:rPr>
                <w:sz w:val="17"/>
              </w:rPr>
              <w:t>training_programs</w:t>
            </w:r>
          </w:p>
        </w:tc>
        <w:tc>
          <w:tcPr>
            <w:tcW w:w="4762" w:type="dxa"/>
          </w:tcPr>
          <w:p w14:paraId="116EF771" w14:textId="77777777" w:rsidR="00D42ACB" w:rsidRDefault="00981D95">
            <w:pPr>
              <w:pStyle w:val="TablaTexto"/>
            </w:pPr>
            <w:r>
              <w:rPr>
                <w:sz w:val="17"/>
              </w:rPr>
              <w:t>Catálogo de programas de formación (pertenece a una red).</w:t>
            </w:r>
          </w:p>
        </w:tc>
        <w:tc>
          <w:tcPr>
            <w:tcW w:w="1814" w:type="dxa"/>
          </w:tcPr>
          <w:p w14:paraId="69176BB0" w14:textId="77777777" w:rsidR="00D42ACB" w:rsidRDefault="00981D95">
            <w:pPr>
              <w:pStyle w:val="TablaTexto"/>
            </w:pPr>
            <w:r>
              <w:rPr>
                <w:sz w:val="17"/>
              </w:rPr>
              <w:t>Migración 2026_04_09_024326</w:t>
            </w:r>
          </w:p>
        </w:tc>
      </w:tr>
      <w:tr w:rsidR="00D42ACB" w14:paraId="62D70162" w14:textId="77777777">
        <w:trPr>
          <w:jc w:val="center"/>
        </w:trPr>
        <w:tc>
          <w:tcPr>
            <w:tcW w:w="454" w:type="dxa"/>
            <w:shd w:val="clear" w:color="auto" w:fill="F3F9EF"/>
          </w:tcPr>
          <w:p w14:paraId="6DEED434" w14:textId="77777777" w:rsidR="00D42ACB" w:rsidRDefault="00981D95">
            <w:pPr>
              <w:pStyle w:val="TablaTexto"/>
            </w:pPr>
            <w:r>
              <w:rPr>
                <w:sz w:val="17"/>
              </w:rPr>
              <w:t>4</w:t>
            </w:r>
          </w:p>
        </w:tc>
        <w:tc>
          <w:tcPr>
            <w:tcW w:w="2041" w:type="dxa"/>
            <w:shd w:val="clear" w:color="auto" w:fill="F3F9EF"/>
          </w:tcPr>
          <w:p w14:paraId="7E4FBD8E" w14:textId="77777777" w:rsidR="00D42ACB" w:rsidRDefault="00981D95">
            <w:pPr>
              <w:pStyle w:val="TablaTexto"/>
            </w:pPr>
            <w:r>
              <w:rPr>
                <w:sz w:val="17"/>
              </w:rPr>
              <w:t>instructors</w:t>
            </w:r>
          </w:p>
        </w:tc>
        <w:tc>
          <w:tcPr>
            <w:tcW w:w="4762" w:type="dxa"/>
            <w:shd w:val="clear" w:color="auto" w:fill="F3F9EF"/>
          </w:tcPr>
          <w:p w14:paraId="5427FBBA" w14:textId="77777777" w:rsidR="00D42ACB" w:rsidRDefault="00981D95">
            <w:pPr>
              <w:pStyle w:val="TablaTexto"/>
            </w:pPr>
            <w:r>
              <w:rPr>
                <w:sz w:val="17"/>
              </w:rPr>
              <w:t>Perfil de instructor (1:1 con general_users).</w:t>
            </w:r>
          </w:p>
        </w:tc>
        <w:tc>
          <w:tcPr>
            <w:tcW w:w="1814" w:type="dxa"/>
            <w:shd w:val="clear" w:color="auto" w:fill="F3F9EF"/>
          </w:tcPr>
          <w:p w14:paraId="1CF0F440" w14:textId="77777777" w:rsidR="00D42ACB" w:rsidRDefault="00981D95">
            <w:pPr>
              <w:pStyle w:val="TablaTexto"/>
            </w:pPr>
            <w:r>
              <w:rPr>
                <w:sz w:val="17"/>
              </w:rPr>
              <w:t>Migración 2026_04_09_024350</w:t>
            </w:r>
          </w:p>
        </w:tc>
      </w:tr>
      <w:tr w:rsidR="00D42ACB" w14:paraId="7A1776AF" w14:textId="77777777">
        <w:trPr>
          <w:jc w:val="center"/>
        </w:trPr>
        <w:tc>
          <w:tcPr>
            <w:tcW w:w="454" w:type="dxa"/>
          </w:tcPr>
          <w:p w14:paraId="6D5CE70A" w14:textId="77777777" w:rsidR="00D42ACB" w:rsidRDefault="00981D95">
            <w:pPr>
              <w:pStyle w:val="TablaTexto"/>
            </w:pPr>
            <w:r>
              <w:rPr>
                <w:sz w:val="17"/>
              </w:rPr>
              <w:t>5</w:t>
            </w:r>
          </w:p>
        </w:tc>
        <w:tc>
          <w:tcPr>
            <w:tcW w:w="2041" w:type="dxa"/>
          </w:tcPr>
          <w:p w14:paraId="20184DB1" w14:textId="77777777" w:rsidR="00D42ACB" w:rsidRDefault="00981D95">
            <w:pPr>
              <w:pStyle w:val="TablaTexto"/>
            </w:pPr>
            <w:r>
              <w:rPr>
                <w:sz w:val="17"/>
              </w:rPr>
              <w:t>class_groups</w:t>
            </w:r>
          </w:p>
        </w:tc>
        <w:tc>
          <w:tcPr>
            <w:tcW w:w="4762" w:type="dxa"/>
          </w:tcPr>
          <w:p w14:paraId="5F6937DF" w14:textId="77777777" w:rsidR="00D42ACB" w:rsidRDefault="00981D95">
            <w:pPr>
              <w:pStyle w:val="TablaTexto"/>
            </w:pPr>
            <w:r>
              <w:rPr>
                <w:sz w:val="17"/>
              </w:rPr>
              <w:t>Fichas de formación con código de unión y estados activo/finalizado/anulada.</w:t>
            </w:r>
          </w:p>
        </w:tc>
        <w:tc>
          <w:tcPr>
            <w:tcW w:w="1814" w:type="dxa"/>
          </w:tcPr>
          <w:p w14:paraId="6291452B" w14:textId="77777777" w:rsidR="00D42ACB" w:rsidRDefault="00981D95">
            <w:pPr>
              <w:pStyle w:val="TablaTexto"/>
            </w:pPr>
            <w:r>
              <w:rPr>
                <w:sz w:val="17"/>
              </w:rPr>
              <w:t>Migración 2026_04_09_024400</w:t>
            </w:r>
          </w:p>
        </w:tc>
      </w:tr>
      <w:tr w:rsidR="00D42ACB" w14:paraId="452FF943" w14:textId="77777777">
        <w:trPr>
          <w:jc w:val="center"/>
        </w:trPr>
        <w:tc>
          <w:tcPr>
            <w:tcW w:w="454" w:type="dxa"/>
            <w:shd w:val="clear" w:color="auto" w:fill="F3F9EF"/>
          </w:tcPr>
          <w:p w14:paraId="7130FF46" w14:textId="77777777" w:rsidR="00D42ACB" w:rsidRDefault="00981D95">
            <w:pPr>
              <w:pStyle w:val="TablaTexto"/>
            </w:pPr>
            <w:r>
              <w:rPr>
                <w:sz w:val="17"/>
              </w:rPr>
              <w:t>6</w:t>
            </w:r>
          </w:p>
        </w:tc>
        <w:tc>
          <w:tcPr>
            <w:tcW w:w="2041" w:type="dxa"/>
            <w:shd w:val="clear" w:color="auto" w:fill="F3F9EF"/>
          </w:tcPr>
          <w:p w14:paraId="7FBE0940" w14:textId="77777777" w:rsidR="00D42ACB" w:rsidRDefault="00981D95">
            <w:pPr>
              <w:pStyle w:val="TablaTexto"/>
            </w:pPr>
            <w:r>
              <w:rPr>
                <w:sz w:val="17"/>
              </w:rPr>
              <w:t>apprentices</w:t>
            </w:r>
          </w:p>
        </w:tc>
        <w:tc>
          <w:tcPr>
            <w:tcW w:w="4762" w:type="dxa"/>
            <w:shd w:val="clear" w:color="auto" w:fill="F3F9EF"/>
          </w:tcPr>
          <w:p w14:paraId="3875E0F3" w14:textId="77777777" w:rsidR="00D42ACB" w:rsidRDefault="00981D95">
            <w:pPr>
              <w:pStyle w:val="TablaTexto"/>
            </w:pPr>
            <w:r>
              <w:rPr>
                <w:sz w:val="17"/>
              </w:rPr>
              <w:t xml:space="preserve">Perfil de aprendiz (1:1 con general_users), con ficha y </w:t>
            </w:r>
            <w:r>
              <w:rPr>
                <w:sz w:val="17"/>
              </w:rPr>
              <w:lastRenderedPageBreak/>
              <w:t>programa.</w:t>
            </w:r>
          </w:p>
        </w:tc>
        <w:tc>
          <w:tcPr>
            <w:tcW w:w="1814" w:type="dxa"/>
            <w:shd w:val="clear" w:color="auto" w:fill="F3F9EF"/>
          </w:tcPr>
          <w:p w14:paraId="1D439821" w14:textId="77777777" w:rsidR="00D42ACB" w:rsidRDefault="00981D95">
            <w:pPr>
              <w:pStyle w:val="TablaTexto"/>
            </w:pPr>
            <w:r>
              <w:rPr>
                <w:sz w:val="17"/>
              </w:rPr>
              <w:lastRenderedPageBreak/>
              <w:t xml:space="preserve">Migración </w:t>
            </w:r>
            <w:r>
              <w:rPr>
                <w:sz w:val="17"/>
              </w:rPr>
              <w:lastRenderedPageBreak/>
              <w:t>2026_04_09_024516</w:t>
            </w:r>
          </w:p>
        </w:tc>
      </w:tr>
      <w:tr w:rsidR="00D42ACB" w14:paraId="3B64569D" w14:textId="77777777">
        <w:trPr>
          <w:jc w:val="center"/>
        </w:trPr>
        <w:tc>
          <w:tcPr>
            <w:tcW w:w="454" w:type="dxa"/>
          </w:tcPr>
          <w:p w14:paraId="5C7A5FEC" w14:textId="77777777" w:rsidR="00D42ACB" w:rsidRDefault="00981D95">
            <w:pPr>
              <w:pStyle w:val="TablaTexto"/>
            </w:pPr>
            <w:r>
              <w:rPr>
                <w:sz w:val="17"/>
              </w:rPr>
              <w:lastRenderedPageBreak/>
              <w:t>7</w:t>
            </w:r>
          </w:p>
        </w:tc>
        <w:tc>
          <w:tcPr>
            <w:tcW w:w="2041" w:type="dxa"/>
          </w:tcPr>
          <w:p w14:paraId="5DBEBFBE" w14:textId="77777777" w:rsidR="00D42ACB" w:rsidRDefault="00981D95">
            <w:pPr>
              <w:pStyle w:val="TablaTexto"/>
            </w:pPr>
            <w:r>
              <w:rPr>
                <w:sz w:val="17"/>
              </w:rPr>
              <w:t>admins</w:t>
            </w:r>
          </w:p>
        </w:tc>
        <w:tc>
          <w:tcPr>
            <w:tcW w:w="4762" w:type="dxa"/>
          </w:tcPr>
          <w:p w14:paraId="79CEC226" w14:textId="77777777" w:rsidR="00D42ACB" w:rsidRDefault="00981D95">
            <w:pPr>
              <w:pStyle w:val="TablaTexto"/>
            </w:pPr>
            <w:r>
              <w:rPr>
                <w:sz w:val="17"/>
              </w:rPr>
              <w:t>Perfil de administrador (1:1 con general_users).</w:t>
            </w:r>
          </w:p>
        </w:tc>
        <w:tc>
          <w:tcPr>
            <w:tcW w:w="1814" w:type="dxa"/>
          </w:tcPr>
          <w:p w14:paraId="0BFB1BC0" w14:textId="77777777" w:rsidR="00D42ACB" w:rsidRDefault="00981D95">
            <w:pPr>
              <w:pStyle w:val="TablaTexto"/>
            </w:pPr>
            <w:r>
              <w:rPr>
                <w:sz w:val="17"/>
              </w:rPr>
              <w:t>Migración 2026_04_09_030055</w:t>
            </w:r>
          </w:p>
        </w:tc>
      </w:tr>
      <w:tr w:rsidR="00D42ACB" w14:paraId="1C5B98BD" w14:textId="77777777">
        <w:trPr>
          <w:jc w:val="center"/>
        </w:trPr>
        <w:tc>
          <w:tcPr>
            <w:tcW w:w="454" w:type="dxa"/>
            <w:shd w:val="clear" w:color="auto" w:fill="F3F9EF"/>
          </w:tcPr>
          <w:p w14:paraId="135B91EA" w14:textId="77777777" w:rsidR="00D42ACB" w:rsidRDefault="00981D95">
            <w:pPr>
              <w:pStyle w:val="TablaTexto"/>
            </w:pPr>
            <w:r>
              <w:rPr>
                <w:sz w:val="17"/>
              </w:rPr>
              <w:t>8</w:t>
            </w:r>
          </w:p>
        </w:tc>
        <w:tc>
          <w:tcPr>
            <w:tcW w:w="2041" w:type="dxa"/>
            <w:shd w:val="clear" w:color="auto" w:fill="F3F9EF"/>
          </w:tcPr>
          <w:p w14:paraId="3AF97F6C" w14:textId="77777777" w:rsidR="00D42ACB" w:rsidRDefault="00981D95">
            <w:pPr>
              <w:pStyle w:val="TablaTexto"/>
            </w:pPr>
            <w:r>
              <w:rPr>
                <w:sz w:val="17"/>
              </w:rPr>
              <w:t>projects</w:t>
            </w:r>
          </w:p>
        </w:tc>
        <w:tc>
          <w:tcPr>
            <w:tcW w:w="4762" w:type="dxa"/>
            <w:shd w:val="clear" w:color="auto" w:fill="F3F9EF"/>
          </w:tcPr>
          <w:p w14:paraId="109A1BAB" w14:textId="77777777" w:rsidR="00D42ACB" w:rsidRDefault="00981D95">
            <w:pPr>
              <w:pStyle w:val="TablaTexto"/>
            </w:pPr>
            <w:r>
              <w:rPr>
                <w:sz w:val="17"/>
              </w:rPr>
              <w:t>Propuestas de proyecto formativo con estados y huella de contenido.</w:t>
            </w:r>
          </w:p>
        </w:tc>
        <w:tc>
          <w:tcPr>
            <w:tcW w:w="1814" w:type="dxa"/>
            <w:shd w:val="clear" w:color="auto" w:fill="F3F9EF"/>
          </w:tcPr>
          <w:p w14:paraId="032422E7" w14:textId="77777777" w:rsidR="00D42ACB" w:rsidRDefault="00981D95">
            <w:pPr>
              <w:pStyle w:val="TablaTexto"/>
            </w:pPr>
            <w:r>
              <w:rPr>
                <w:sz w:val="17"/>
              </w:rPr>
              <w:t>Migración 2026_04_09_030220</w:t>
            </w:r>
          </w:p>
        </w:tc>
      </w:tr>
      <w:tr w:rsidR="00D42ACB" w14:paraId="1E82B445" w14:textId="77777777">
        <w:trPr>
          <w:jc w:val="center"/>
        </w:trPr>
        <w:tc>
          <w:tcPr>
            <w:tcW w:w="454" w:type="dxa"/>
          </w:tcPr>
          <w:p w14:paraId="00FF5392" w14:textId="77777777" w:rsidR="00D42ACB" w:rsidRDefault="00981D95">
            <w:pPr>
              <w:pStyle w:val="TablaTexto"/>
            </w:pPr>
            <w:r>
              <w:rPr>
                <w:sz w:val="17"/>
              </w:rPr>
              <w:t>9</w:t>
            </w:r>
          </w:p>
        </w:tc>
        <w:tc>
          <w:tcPr>
            <w:tcW w:w="2041" w:type="dxa"/>
          </w:tcPr>
          <w:p w14:paraId="5E35C867" w14:textId="77777777" w:rsidR="00D42ACB" w:rsidRDefault="00981D95">
            <w:pPr>
              <w:pStyle w:val="TablaTexto"/>
            </w:pPr>
            <w:r>
              <w:rPr>
                <w:sz w:val="17"/>
              </w:rPr>
              <w:t>similarities</w:t>
            </w:r>
          </w:p>
        </w:tc>
        <w:tc>
          <w:tcPr>
            <w:tcW w:w="4762" w:type="dxa"/>
          </w:tcPr>
          <w:p w14:paraId="5055F262" w14:textId="77777777" w:rsidR="00D42ACB" w:rsidRDefault="00981D95">
            <w:pPr>
              <w:pStyle w:val="TablaTexto"/>
            </w:pPr>
            <w:r>
              <w:rPr>
                <w:sz w:val="17"/>
              </w:rPr>
              <w:t>Pares de propuestas con similitud detectada (vigentes e históricos).</w:t>
            </w:r>
          </w:p>
        </w:tc>
        <w:tc>
          <w:tcPr>
            <w:tcW w:w="1814" w:type="dxa"/>
          </w:tcPr>
          <w:p w14:paraId="0C406C2D" w14:textId="77777777" w:rsidR="00D42ACB" w:rsidRDefault="00981D95">
            <w:pPr>
              <w:pStyle w:val="TablaTexto"/>
            </w:pPr>
            <w:r>
              <w:rPr>
                <w:sz w:val="17"/>
              </w:rPr>
              <w:t>Migración 2026_04_09_030704</w:t>
            </w:r>
          </w:p>
        </w:tc>
      </w:tr>
      <w:tr w:rsidR="00D42ACB" w14:paraId="1EC24F4D" w14:textId="77777777">
        <w:trPr>
          <w:jc w:val="center"/>
        </w:trPr>
        <w:tc>
          <w:tcPr>
            <w:tcW w:w="454" w:type="dxa"/>
            <w:shd w:val="clear" w:color="auto" w:fill="F3F9EF"/>
          </w:tcPr>
          <w:p w14:paraId="174A7E34" w14:textId="77777777" w:rsidR="00D42ACB" w:rsidRDefault="00981D95">
            <w:pPr>
              <w:pStyle w:val="TablaTexto"/>
            </w:pPr>
            <w:r>
              <w:rPr>
                <w:sz w:val="17"/>
              </w:rPr>
              <w:t>10</w:t>
            </w:r>
          </w:p>
        </w:tc>
        <w:tc>
          <w:tcPr>
            <w:tcW w:w="2041" w:type="dxa"/>
            <w:shd w:val="clear" w:color="auto" w:fill="F3F9EF"/>
          </w:tcPr>
          <w:p w14:paraId="1FD86124" w14:textId="77777777" w:rsidR="00D42ACB" w:rsidRDefault="00981D95">
            <w:pPr>
              <w:pStyle w:val="TablaTexto"/>
            </w:pPr>
            <w:r>
              <w:rPr>
                <w:sz w:val="17"/>
              </w:rPr>
              <w:t>notifications</w:t>
            </w:r>
          </w:p>
        </w:tc>
        <w:tc>
          <w:tcPr>
            <w:tcW w:w="4762" w:type="dxa"/>
            <w:shd w:val="clear" w:color="auto" w:fill="F3F9EF"/>
          </w:tcPr>
          <w:p w14:paraId="4B136A29" w14:textId="77777777" w:rsidR="00D42ACB" w:rsidRDefault="00981D95">
            <w:pPr>
              <w:pStyle w:val="TablaTexto"/>
            </w:pPr>
            <w:r>
              <w:rPr>
                <w:sz w:val="17"/>
              </w:rPr>
              <w:t>Avisos internos por usuario (dominio propio, no la tabla estándar de Laravel).</w:t>
            </w:r>
          </w:p>
        </w:tc>
        <w:tc>
          <w:tcPr>
            <w:tcW w:w="1814" w:type="dxa"/>
            <w:shd w:val="clear" w:color="auto" w:fill="F3F9EF"/>
          </w:tcPr>
          <w:p w14:paraId="42DC76B1" w14:textId="77777777" w:rsidR="00D42ACB" w:rsidRDefault="00981D95">
            <w:pPr>
              <w:pStyle w:val="TablaTexto"/>
            </w:pPr>
            <w:r>
              <w:rPr>
                <w:sz w:val="17"/>
              </w:rPr>
              <w:t>Migración 2026_04_09_031912</w:t>
            </w:r>
          </w:p>
        </w:tc>
      </w:tr>
      <w:tr w:rsidR="00D42ACB" w14:paraId="20C3C5E9" w14:textId="77777777">
        <w:trPr>
          <w:jc w:val="center"/>
        </w:trPr>
        <w:tc>
          <w:tcPr>
            <w:tcW w:w="454" w:type="dxa"/>
          </w:tcPr>
          <w:p w14:paraId="1F68FF23" w14:textId="77777777" w:rsidR="00D42ACB" w:rsidRDefault="00981D95">
            <w:pPr>
              <w:pStyle w:val="TablaTexto"/>
            </w:pPr>
            <w:r>
              <w:rPr>
                <w:sz w:val="17"/>
              </w:rPr>
              <w:t>11</w:t>
            </w:r>
          </w:p>
        </w:tc>
        <w:tc>
          <w:tcPr>
            <w:tcW w:w="2041" w:type="dxa"/>
          </w:tcPr>
          <w:p w14:paraId="1A10A41B" w14:textId="77777777" w:rsidR="00D42ACB" w:rsidRDefault="00981D95">
            <w:pPr>
              <w:pStyle w:val="TablaTexto"/>
            </w:pPr>
            <w:r>
              <w:rPr>
                <w:sz w:val="17"/>
              </w:rPr>
              <w:t>bug_reports</w:t>
            </w:r>
          </w:p>
        </w:tc>
        <w:tc>
          <w:tcPr>
            <w:tcW w:w="4762" w:type="dxa"/>
          </w:tcPr>
          <w:p w14:paraId="0B7450BE" w14:textId="77777777" w:rsidR="00D42ACB" w:rsidRDefault="00981D95">
            <w:pPr>
              <w:pStyle w:val="TablaTexto"/>
            </w:pPr>
            <w:r>
              <w:rPr>
                <w:sz w:val="17"/>
              </w:rPr>
              <w:t>Reportes de falla y solicitudes de soporte.</w:t>
            </w:r>
          </w:p>
        </w:tc>
        <w:tc>
          <w:tcPr>
            <w:tcW w:w="1814" w:type="dxa"/>
          </w:tcPr>
          <w:p w14:paraId="084A2D98" w14:textId="77777777" w:rsidR="00D42ACB" w:rsidRDefault="00981D95">
            <w:pPr>
              <w:pStyle w:val="TablaTexto"/>
            </w:pPr>
            <w:r>
              <w:rPr>
                <w:sz w:val="17"/>
              </w:rPr>
              <w:t>Migración 2026_04_09_032118</w:t>
            </w:r>
          </w:p>
        </w:tc>
      </w:tr>
      <w:tr w:rsidR="00D42ACB" w14:paraId="0D999216" w14:textId="77777777">
        <w:trPr>
          <w:jc w:val="center"/>
        </w:trPr>
        <w:tc>
          <w:tcPr>
            <w:tcW w:w="454" w:type="dxa"/>
            <w:shd w:val="clear" w:color="auto" w:fill="F3F9EF"/>
          </w:tcPr>
          <w:p w14:paraId="118C3D23" w14:textId="77777777" w:rsidR="00D42ACB" w:rsidRDefault="00981D95">
            <w:pPr>
              <w:pStyle w:val="TablaTexto"/>
            </w:pPr>
            <w:r>
              <w:rPr>
                <w:sz w:val="17"/>
              </w:rPr>
              <w:t>12</w:t>
            </w:r>
          </w:p>
        </w:tc>
        <w:tc>
          <w:tcPr>
            <w:tcW w:w="2041" w:type="dxa"/>
            <w:shd w:val="clear" w:color="auto" w:fill="F3F9EF"/>
          </w:tcPr>
          <w:p w14:paraId="4C1211C0" w14:textId="77777777" w:rsidR="00D42ACB" w:rsidRDefault="00981D95">
            <w:pPr>
              <w:pStyle w:val="TablaTexto"/>
            </w:pPr>
            <w:r>
              <w:rPr>
                <w:sz w:val="17"/>
              </w:rPr>
              <w:t>apprentice_projects</w:t>
            </w:r>
          </w:p>
        </w:tc>
        <w:tc>
          <w:tcPr>
            <w:tcW w:w="4762" w:type="dxa"/>
            <w:shd w:val="clear" w:color="auto" w:fill="F3F9EF"/>
          </w:tcPr>
          <w:p w14:paraId="6C3FC8C4" w14:textId="77777777" w:rsidR="00D42ACB" w:rsidRDefault="00981D95">
            <w:pPr>
              <w:pStyle w:val="TablaTexto"/>
            </w:pPr>
            <w:r>
              <w:rPr>
                <w:sz w:val="17"/>
              </w:rPr>
              <w:t>Pivote N:M del equipo de cada propuesta.</w:t>
            </w:r>
          </w:p>
        </w:tc>
        <w:tc>
          <w:tcPr>
            <w:tcW w:w="1814" w:type="dxa"/>
            <w:shd w:val="clear" w:color="auto" w:fill="F3F9EF"/>
          </w:tcPr>
          <w:p w14:paraId="6605F51F" w14:textId="77777777" w:rsidR="00D42ACB" w:rsidRDefault="00981D95">
            <w:pPr>
              <w:pStyle w:val="TablaTexto"/>
            </w:pPr>
            <w:r>
              <w:rPr>
                <w:sz w:val="17"/>
              </w:rPr>
              <w:t>Migración 2026_04_09_032359</w:t>
            </w:r>
          </w:p>
        </w:tc>
      </w:tr>
      <w:tr w:rsidR="00D42ACB" w14:paraId="3A155EB2" w14:textId="77777777">
        <w:trPr>
          <w:jc w:val="center"/>
        </w:trPr>
        <w:tc>
          <w:tcPr>
            <w:tcW w:w="454" w:type="dxa"/>
          </w:tcPr>
          <w:p w14:paraId="57861814" w14:textId="77777777" w:rsidR="00D42ACB" w:rsidRDefault="00981D95">
            <w:pPr>
              <w:pStyle w:val="TablaTexto"/>
            </w:pPr>
            <w:r>
              <w:rPr>
                <w:sz w:val="17"/>
              </w:rPr>
              <w:t>13</w:t>
            </w:r>
          </w:p>
        </w:tc>
        <w:tc>
          <w:tcPr>
            <w:tcW w:w="2041" w:type="dxa"/>
          </w:tcPr>
          <w:p w14:paraId="4E56990C" w14:textId="77777777" w:rsidR="00D42ACB" w:rsidRDefault="00981D95">
            <w:pPr>
              <w:pStyle w:val="TablaTexto"/>
            </w:pPr>
            <w:r>
              <w:rPr>
                <w:sz w:val="17"/>
              </w:rPr>
              <w:t>comments</w:t>
            </w:r>
          </w:p>
        </w:tc>
        <w:tc>
          <w:tcPr>
            <w:tcW w:w="4762" w:type="dxa"/>
          </w:tcPr>
          <w:p w14:paraId="6B3A3CC5" w14:textId="77777777" w:rsidR="00D42ACB" w:rsidRDefault="00981D95">
            <w:pPr>
              <w:pStyle w:val="TablaTexto"/>
            </w:pPr>
            <w:r>
              <w:rPr>
                <w:sz w:val="17"/>
              </w:rPr>
              <w:t>Observaciones y respuestas anidadas sobre propuestas.</w:t>
            </w:r>
          </w:p>
        </w:tc>
        <w:tc>
          <w:tcPr>
            <w:tcW w:w="1814" w:type="dxa"/>
          </w:tcPr>
          <w:p w14:paraId="343A427C" w14:textId="77777777" w:rsidR="00D42ACB" w:rsidRDefault="00981D95">
            <w:pPr>
              <w:pStyle w:val="TablaTexto"/>
            </w:pPr>
            <w:r>
              <w:rPr>
                <w:sz w:val="17"/>
              </w:rPr>
              <w:t>Migración 2026_04_09_032402</w:t>
            </w:r>
          </w:p>
        </w:tc>
      </w:tr>
      <w:tr w:rsidR="00D42ACB" w14:paraId="532B37E1" w14:textId="77777777">
        <w:trPr>
          <w:jc w:val="center"/>
        </w:trPr>
        <w:tc>
          <w:tcPr>
            <w:tcW w:w="454" w:type="dxa"/>
            <w:shd w:val="clear" w:color="auto" w:fill="F3F9EF"/>
          </w:tcPr>
          <w:p w14:paraId="60DEAFB9" w14:textId="77777777" w:rsidR="00D42ACB" w:rsidRDefault="00981D95">
            <w:pPr>
              <w:pStyle w:val="TablaTexto"/>
            </w:pPr>
            <w:r>
              <w:rPr>
                <w:sz w:val="17"/>
              </w:rPr>
              <w:t>14</w:t>
            </w:r>
          </w:p>
        </w:tc>
        <w:tc>
          <w:tcPr>
            <w:tcW w:w="2041" w:type="dxa"/>
            <w:shd w:val="clear" w:color="auto" w:fill="F3F9EF"/>
          </w:tcPr>
          <w:p w14:paraId="5A083CF9" w14:textId="77777777" w:rsidR="00D42ACB" w:rsidRDefault="00981D95">
            <w:pPr>
              <w:pStyle w:val="TablaTexto"/>
            </w:pPr>
            <w:r>
              <w:rPr>
                <w:sz w:val="17"/>
              </w:rPr>
              <w:t>motor_configs</w:t>
            </w:r>
          </w:p>
        </w:tc>
        <w:tc>
          <w:tcPr>
            <w:tcW w:w="4762" w:type="dxa"/>
            <w:shd w:val="clear" w:color="auto" w:fill="F3F9EF"/>
          </w:tcPr>
          <w:p w14:paraId="09180476" w14:textId="77777777" w:rsidR="00D42ACB" w:rsidRDefault="00981D95">
            <w:pPr>
              <w:pStyle w:val="TablaTexto"/>
            </w:pPr>
            <w:r>
              <w:rPr>
                <w:sz w:val="17"/>
              </w:rPr>
              <w:t>Parámetros del motor (umbral y ventana); fila única.</w:t>
            </w:r>
          </w:p>
        </w:tc>
        <w:tc>
          <w:tcPr>
            <w:tcW w:w="1814" w:type="dxa"/>
            <w:shd w:val="clear" w:color="auto" w:fill="F3F9EF"/>
          </w:tcPr>
          <w:p w14:paraId="796FDAD6" w14:textId="77777777" w:rsidR="00D42ACB" w:rsidRDefault="00981D95">
            <w:pPr>
              <w:pStyle w:val="TablaTexto"/>
            </w:pPr>
            <w:r>
              <w:rPr>
                <w:sz w:val="17"/>
              </w:rPr>
              <w:t>Migración 2026_04_10_000002</w:t>
            </w:r>
          </w:p>
        </w:tc>
      </w:tr>
      <w:tr w:rsidR="00D42ACB" w14:paraId="47BD2ED8" w14:textId="77777777">
        <w:trPr>
          <w:jc w:val="center"/>
        </w:trPr>
        <w:tc>
          <w:tcPr>
            <w:tcW w:w="454" w:type="dxa"/>
          </w:tcPr>
          <w:p w14:paraId="3C0BA18F" w14:textId="77777777" w:rsidR="00D42ACB" w:rsidRDefault="00981D95">
            <w:pPr>
              <w:pStyle w:val="TablaTexto"/>
            </w:pPr>
            <w:r>
              <w:rPr>
                <w:sz w:val="17"/>
              </w:rPr>
              <w:t>15</w:t>
            </w:r>
          </w:p>
        </w:tc>
        <w:tc>
          <w:tcPr>
            <w:tcW w:w="2041" w:type="dxa"/>
          </w:tcPr>
          <w:p w14:paraId="2541B73A" w14:textId="77777777" w:rsidR="00D42ACB" w:rsidRDefault="00981D95">
            <w:pPr>
              <w:pStyle w:val="TablaTexto"/>
            </w:pPr>
            <w:r>
              <w:rPr>
                <w:sz w:val="17"/>
              </w:rPr>
              <w:t>audit_logs</w:t>
            </w:r>
          </w:p>
        </w:tc>
        <w:tc>
          <w:tcPr>
            <w:tcW w:w="4762" w:type="dxa"/>
          </w:tcPr>
          <w:p w14:paraId="651F0276" w14:textId="77777777" w:rsidR="00D42ACB" w:rsidRDefault="00981D95">
            <w:pPr>
              <w:pStyle w:val="TablaTexto"/>
            </w:pPr>
            <w:r>
              <w:rPr>
                <w:sz w:val="17"/>
              </w:rPr>
              <w:t>Bitácora inmutable de acciones sensibles.</w:t>
            </w:r>
          </w:p>
        </w:tc>
        <w:tc>
          <w:tcPr>
            <w:tcW w:w="1814" w:type="dxa"/>
          </w:tcPr>
          <w:p w14:paraId="71AE5343" w14:textId="77777777" w:rsidR="00D42ACB" w:rsidRDefault="00981D95">
            <w:pPr>
              <w:pStyle w:val="TablaTexto"/>
            </w:pPr>
            <w:r>
              <w:rPr>
                <w:sz w:val="17"/>
              </w:rPr>
              <w:t>Migración 2026_04_11_000002</w:t>
            </w:r>
          </w:p>
        </w:tc>
      </w:tr>
      <w:tr w:rsidR="00D42ACB" w14:paraId="079E6C6F" w14:textId="77777777">
        <w:trPr>
          <w:jc w:val="center"/>
        </w:trPr>
        <w:tc>
          <w:tcPr>
            <w:tcW w:w="454" w:type="dxa"/>
            <w:shd w:val="clear" w:color="auto" w:fill="F3F9EF"/>
          </w:tcPr>
          <w:p w14:paraId="3FBAF7E6" w14:textId="77777777" w:rsidR="00D42ACB" w:rsidRDefault="00981D95">
            <w:pPr>
              <w:pStyle w:val="TablaTexto"/>
            </w:pPr>
            <w:r>
              <w:rPr>
                <w:sz w:val="17"/>
              </w:rPr>
              <w:t>16</w:t>
            </w:r>
          </w:p>
        </w:tc>
        <w:tc>
          <w:tcPr>
            <w:tcW w:w="2041" w:type="dxa"/>
            <w:shd w:val="clear" w:color="auto" w:fill="F3F9EF"/>
          </w:tcPr>
          <w:p w14:paraId="02C50DD2" w14:textId="77777777" w:rsidR="00D42ACB" w:rsidRDefault="00981D95">
            <w:pPr>
              <w:pStyle w:val="TablaTexto"/>
            </w:pPr>
            <w:r>
              <w:rPr>
                <w:sz w:val="17"/>
              </w:rPr>
              <w:t>password_reset_tokens</w:t>
            </w:r>
          </w:p>
        </w:tc>
        <w:tc>
          <w:tcPr>
            <w:tcW w:w="4762" w:type="dxa"/>
            <w:shd w:val="clear" w:color="auto" w:fill="F3F9EF"/>
          </w:tcPr>
          <w:p w14:paraId="5CAFEDE8" w14:textId="77777777" w:rsidR="00D42ACB" w:rsidRDefault="00981D95">
            <w:pPr>
              <w:pStyle w:val="TablaTexto"/>
            </w:pPr>
            <w:r>
              <w:rPr>
                <w:sz w:val="17"/>
              </w:rPr>
              <w:t>Tokens del flujo de recuperación de contraseña.</w:t>
            </w:r>
          </w:p>
        </w:tc>
        <w:tc>
          <w:tcPr>
            <w:tcW w:w="1814" w:type="dxa"/>
            <w:shd w:val="clear" w:color="auto" w:fill="F3F9EF"/>
          </w:tcPr>
          <w:p w14:paraId="6446B519" w14:textId="77777777" w:rsidR="00D42ACB" w:rsidRDefault="00981D95">
            <w:pPr>
              <w:pStyle w:val="TablaTexto"/>
            </w:pPr>
            <w:r>
              <w:rPr>
                <w:sz w:val="17"/>
              </w:rPr>
              <w:t>Migración 2026_04_11_000003</w:t>
            </w:r>
          </w:p>
        </w:tc>
      </w:tr>
      <w:tr w:rsidR="00D42ACB" w14:paraId="1A111262" w14:textId="77777777">
        <w:trPr>
          <w:jc w:val="center"/>
        </w:trPr>
        <w:tc>
          <w:tcPr>
            <w:tcW w:w="454" w:type="dxa"/>
          </w:tcPr>
          <w:p w14:paraId="63B28476" w14:textId="77777777" w:rsidR="00D42ACB" w:rsidRDefault="00981D95">
            <w:pPr>
              <w:pStyle w:val="TablaTexto"/>
            </w:pPr>
            <w:r>
              <w:rPr>
                <w:sz w:val="17"/>
              </w:rPr>
              <w:t>17</w:t>
            </w:r>
          </w:p>
        </w:tc>
        <w:tc>
          <w:tcPr>
            <w:tcW w:w="2041" w:type="dxa"/>
          </w:tcPr>
          <w:p w14:paraId="52908E2A" w14:textId="77777777" w:rsidR="00D42ACB" w:rsidRDefault="00981D95">
            <w:pPr>
              <w:pStyle w:val="TablaTexto"/>
            </w:pPr>
            <w:r>
              <w:rPr>
                <w:sz w:val="17"/>
              </w:rPr>
              <w:t>project_histories</w:t>
            </w:r>
          </w:p>
        </w:tc>
        <w:tc>
          <w:tcPr>
            <w:tcW w:w="4762" w:type="dxa"/>
          </w:tcPr>
          <w:p w14:paraId="0EAABF4C" w14:textId="77777777" w:rsidR="00D42ACB" w:rsidRDefault="00981D95">
            <w:pPr>
              <w:pStyle w:val="TablaTexto"/>
            </w:pPr>
            <w:r>
              <w:rPr>
                <w:sz w:val="17"/>
              </w:rPr>
              <w:t>Línea de tiempo funcional de cada propuesta.</w:t>
            </w:r>
          </w:p>
        </w:tc>
        <w:tc>
          <w:tcPr>
            <w:tcW w:w="1814" w:type="dxa"/>
          </w:tcPr>
          <w:p w14:paraId="47797883" w14:textId="77777777" w:rsidR="00D42ACB" w:rsidRDefault="00981D95">
            <w:pPr>
              <w:pStyle w:val="TablaTexto"/>
            </w:pPr>
            <w:r>
              <w:rPr>
                <w:sz w:val="17"/>
              </w:rPr>
              <w:t>Migración 2026_10_06_000002</w:t>
            </w:r>
          </w:p>
        </w:tc>
      </w:tr>
      <w:tr w:rsidR="00D42ACB" w14:paraId="369C1127" w14:textId="77777777">
        <w:trPr>
          <w:jc w:val="center"/>
        </w:trPr>
        <w:tc>
          <w:tcPr>
            <w:tcW w:w="454" w:type="dxa"/>
            <w:shd w:val="clear" w:color="auto" w:fill="F3F9EF"/>
          </w:tcPr>
          <w:p w14:paraId="1BFAF672" w14:textId="77777777" w:rsidR="00D42ACB" w:rsidRDefault="00981D95">
            <w:pPr>
              <w:pStyle w:val="TablaTexto"/>
            </w:pPr>
            <w:r>
              <w:rPr>
                <w:sz w:val="17"/>
              </w:rPr>
              <w:t>18</w:t>
            </w:r>
          </w:p>
        </w:tc>
        <w:tc>
          <w:tcPr>
            <w:tcW w:w="2041" w:type="dxa"/>
            <w:shd w:val="clear" w:color="auto" w:fill="F3F9EF"/>
          </w:tcPr>
          <w:p w14:paraId="05CD39C7" w14:textId="77777777" w:rsidR="00D42ACB" w:rsidRDefault="00981D95">
            <w:pPr>
              <w:pStyle w:val="TablaTexto"/>
            </w:pPr>
            <w:r>
              <w:rPr>
                <w:sz w:val="17"/>
              </w:rPr>
              <w:t>sessions</w:t>
            </w:r>
          </w:p>
        </w:tc>
        <w:tc>
          <w:tcPr>
            <w:tcW w:w="4762" w:type="dxa"/>
            <w:shd w:val="clear" w:color="auto" w:fill="F3F9EF"/>
          </w:tcPr>
          <w:p w14:paraId="2D2E29E9" w14:textId="77777777" w:rsidR="00D42ACB" w:rsidRDefault="00981D95">
            <w:pPr>
              <w:pStyle w:val="TablaTexto"/>
            </w:pPr>
            <w:r>
              <w:rPr>
                <w:sz w:val="17"/>
              </w:rPr>
              <w:t>Sesiones en base de datos (mejora de despliegue; migración en curso al cierre de la auditoría).</w:t>
            </w:r>
          </w:p>
        </w:tc>
        <w:tc>
          <w:tcPr>
            <w:tcW w:w="1814" w:type="dxa"/>
            <w:shd w:val="clear" w:color="auto" w:fill="F3F9EF"/>
          </w:tcPr>
          <w:p w14:paraId="5F0AA656" w14:textId="77777777" w:rsidR="00D42ACB" w:rsidRDefault="00981D95">
            <w:pPr>
              <w:pStyle w:val="TablaTexto"/>
            </w:pPr>
            <w:r>
              <w:rPr>
                <w:sz w:val="17"/>
              </w:rPr>
              <w:t>Migración 2026_10_16_000001 (sin confirmar en Git)</w:t>
            </w:r>
          </w:p>
        </w:tc>
      </w:tr>
      <w:tr w:rsidR="00D42ACB" w14:paraId="4999AED0" w14:textId="77777777">
        <w:trPr>
          <w:jc w:val="center"/>
        </w:trPr>
        <w:tc>
          <w:tcPr>
            <w:tcW w:w="454" w:type="dxa"/>
          </w:tcPr>
          <w:p w14:paraId="1C4ACBD4" w14:textId="77777777" w:rsidR="00D42ACB" w:rsidRDefault="00981D95">
            <w:pPr>
              <w:pStyle w:val="TablaTexto"/>
            </w:pPr>
            <w:r>
              <w:rPr>
                <w:sz w:val="17"/>
              </w:rPr>
              <w:t>19</w:t>
            </w:r>
          </w:p>
        </w:tc>
        <w:tc>
          <w:tcPr>
            <w:tcW w:w="2041" w:type="dxa"/>
          </w:tcPr>
          <w:p w14:paraId="7C7A4281" w14:textId="77777777" w:rsidR="00D42ACB" w:rsidRDefault="00981D95">
            <w:pPr>
              <w:pStyle w:val="TablaTexto"/>
            </w:pPr>
            <w:r>
              <w:rPr>
                <w:sz w:val="17"/>
              </w:rPr>
              <w:t>personal_access_tokens</w:t>
            </w:r>
          </w:p>
        </w:tc>
        <w:tc>
          <w:tcPr>
            <w:tcW w:w="4762" w:type="dxa"/>
          </w:tcPr>
          <w:p w14:paraId="79563B6E" w14:textId="77777777" w:rsidR="00D42ACB" w:rsidRDefault="00981D95">
            <w:pPr>
              <w:pStyle w:val="TablaTexto"/>
            </w:pPr>
            <w:r>
              <w:rPr>
                <w:sz w:val="17"/>
              </w:rPr>
              <w:t>Tokens Sanctum (móvil y pruebas).</w:t>
            </w:r>
          </w:p>
        </w:tc>
        <w:tc>
          <w:tcPr>
            <w:tcW w:w="1814" w:type="dxa"/>
          </w:tcPr>
          <w:p w14:paraId="7C32F2CD" w14:textId="77777777" w:rsidR="00D42ACB" w:rsidRDefault="00981D95">
            <w:pPr>
              <w:pStyle w:val="TablaTexto"/>
            </w:pPr>
            <w:r>
              <w:rPr>
                <w:sz w:val="17"/>
              </w:rPr>
              <w:t>Paquete laravel/sanctum 3.x</w:t>
            </w:r>
          </w:p>
        </w:tc>
      </w:tr>
      <w:tr w:rsidR="00D42ACB" w14:paraId="29FBC962" w14:textId="77777777">
        <w:trPr>
          <w:jc w:val="center"/>
        </w:trPr>
        <w:tc>
          <w:tcPr>
            <w:tcW w:w="454" w:type="dxa"/>
            <w:shd w:val="clear" w:color="auto" w:fill="F3F9EF"/>
          </w:tcPr>
          <w:p w14:paraId="27D443A5" w14:textId="77777777" w:rsidR="00D42ACB" w:rsidRDefault="00981D95">
            <w:pPr>
              <w:pStyle w:val="TablaTexto"/>
            </w:pPr>
            <w:r>
              <w:rPr>
                <w:sz w:val="17"/>
              </w:rPr>
              <w:t>20</w:t>
            </w:r>
          </w:p>
        </w:tc>
        <w:tc>
          <w:tcPr>
            <w:tcW w:w="2041" w:type="dxa"/>
            <w:shd w:val="clear" w:color="auto" w:fill="F3F9EF"/>
          </w:tcPr>
          <w:p w14:paraId="1533E1DE" w14:textId="77777777" w:rsidR="00D42ACB" w:rsidRDefault="00981D95">
            <w:pPr>
              <w:pStyle w:val="TablaTexto"/>
            </w:pPr>
            <w:r>
              <w:rPr>
                <w:sz w:val="17"/>
              </w:rPr>
              <w:t>migrations</w:t>
            </w:r>
          </w:p>
        </w:tc>
        <w:tc>
          <w:tcPr>
            <w:tcW w:w="4762" w:type="dxa"/>
            <w:shd w:val="clear" w:color="auto" w:fill="F3F9EF"/>
          </w:tcPr>
          <w:p w14:paraId="026CBBB9" w14:textId="77777777" w:rsidR="00D42ACB" w:rsidRDefault="00981D95">
            <w:pPr>
              <w:pStyle w:val="TablaTexto"/>
            </w:pPr>
            <w:r>
              <w:rPr>
                <w:sz w:val="17"/>
              </w:rPr>
              <w:t>Control interno de migraciones ejecutadas.</w:t>
            </w:r>
          </w:p>
        </w:tc>
        <w:tc>
          <w:tcPr>
            <w:tcW w:w="1814" w:type="dxa"/>
            <w:shd w:val="clear" w:color="auto" w:fill="F3F9EF"/>
          </w:tcPr>
          <w:p w14:paraId="206A52EB" w14:textId="77777777" w:rsidR="00D42ACB" w:rsidRDefault="00981D95">
            <w:pPr>
              <w:pStyle w:val="TablaTexto"/>
            </w:pPr>
            <w:r>
              <w:rPr>
                <w:sz w:val="17"/>
              </w:rPr>
              <w:t>Framework Laravel</w:t>
            </w:r>
          </w:p>
        </w:tc>
      </w:tr>
    </w:tbl>
    <w:p w14:paraId="3B696E12" w14:textId="77777777" w:rsidR="00D42ACB" w:rsidRDefault="00981D95">
      <w:pPr>
        <w:pStyle w:val="FuenteManual"/>
      </w:pPr>
      <w:r>
        <w:t>Fuente: `backend/database/migrations` y verificación en MariaDB (16/10/2026).</w:t>
      </w:r>
    </w:p>
    <w:p w14:paraId="56B08E97" w14:textId="77777777" w:rsidR="00D42ACB" w:rsidRDefault="00981D95">
      <w:pPr>
        <w:pStyle w:val="Ttulo2"/>
      </w:pPr>
      <w:bookmarkStart w:id="76" w:name="_Toc243061030"/>
      <w:r>
        <w:t>4.4. Tablas, colecciones o estructuras persistentes</w:t>
      </w:r>
      <w:bookmarkEnd w:id="76"/>
    </w:p>
    <w:p w14:paraId="4E5B1FD4" w14:textId="77777777" w:rsidR="00D42ACB" w:rsidRDefault="00981D95">
      <w:r>
        <w:t xml:space="preserve">Además de las tablas, el sistema persiste: sesiones y caché en archivos (en producción se prevé </w:t>
      </w:r>
      <w:r>
        <w:rPr>
          <w:rFonts w:ascii="Consolas" w:hAnsi="Consolas"/>
        </w:rPr>
        <w:t>sessions</w:t>
      </w:r>
      <w:r>
        <w:t xml:space="preserve"> en base de datos), logs en </w:t>
      </w:r>
      <w:r>
        <w:rPr>
          <w:rFonts w:ascii="Consolas" w:hAnsi="Consolas"/>
        </w:rPr>
        <w:t>storage/logs/laravel.log</w:t>
      </w:r>
      <w:r>
        <w:t xml:space="preserve"> y fotografías de perfil como cadenas en </w:t>
      </w:r>
      <w:r>
        <w:rPr>
          <w:rFonts w:ascii="Consolas" w:hAnsi="Consolas"/>
        </w:rPr>
        <w:t>general_users.foto_url</w:t>
      </w:r>
      <w:r>
        <w:t>. No hay colecciones documentales ni almacenamiento de objetos externo.</w:t>
      </w:r>
    </w:p>
    <w:p w14:paraId="18E0F437" w14:textId="77777777" w:rsidR="00D42ACB" w:rsidRDefault="00981D95">
      <w:pPr>
        <w:pStyle w:val="Ttulo2"/>
      </w:pPr>
      <w:bookmarkStart w:id="77" w:name="_Toc243061031"/>
      <w:r>
        <w:t>4.5. Diccionario de datos</w:t>
      </w:r>
      <w:bookmarkEnd w:id="77"/>
    </w:p>
    <w:p w14:paraId="0905A08D" w14:textId="77777777" w:rsidR="00D42ACB" w:rsidRDefault="00981D95">
      <w:r>
        <w:t xml:space="preserve">Diccionario completo de las 18 tablas de dominio, en su </w:t>
      </w:r>
      <w:r>
        <w:rPr>
          <w:b/>
        </w:rPr>
        <w:t>estado final consolidado</w:t>
      </w:r>
      <w:r>
        <w:t xml:space="preserve"> (las migraciones eliminadas durante la refactorización quedaron fusionadas en los archivos de creación). Convenciones: </w:t>
      </w:r>
      <w:r>
        <w:rPr>
          <w:rFonts w:ascii="Consolas" w:hAnsi="Consolas"/>
        </w:rPr>
        <w:t>UQ</w:t>
      </w:r>
      <w:r>
        <w:t xml:space="preserve"> = restricción única; </w:t>
      </w:r>
      <w:r>
        <w:rPr>
          <w:rFonts w:ascii="Consolas" w:hAnsi="Consolas"/>
        </w:rPr>
        <w:t>FK</w:t>
      </w:r>
      <w:r>
        <w:t xml:space="preserve"> = clave foránea; los tipos se expresan en su forma DDL de MySQL. Ninguna tabla declara comentarios DDL (los comentarios citados provienen del código fuente).</w:t>
      </w:r>
    </w:p>
    <w:p w14:paraId="37ECE809" w14:textId="77777777" w:rsidR="00D42ACB" w:rsidRDefault="00981D95">
      <w:pPr>
        <w:pStyle w:val="Ttulo3"/>
      </w:pPr>
      <w:bookmarkStart w:id="78" w:name="_Toc243061032"/>
      <w:r>
        <w:t>4.5.1. `general_users`</w:t>
      </w:r>
      <w:bookmarkEnd w:id="78"/>
    </w:p>
    <w:p w14:paraId="168E7E8F" w14:textId="77777777" w:rsidR="00D42ACB" w:rsidRDefault="00981D95">
      <w:pPr>
        <w:spacing w:after="80"/>
      </w:pPr>
      <w:r>
        <w:t xml:space="preserve">Cuenta base del sistema (los perfiles viven en </w:t>
      </w:r>
      <w:r>
        <w:rPr>
          <w:rFonts w:ascii="Consolas" w:hAnsi="Consolas"/>
        </w:rPr>
        <w:t>apprentices</w:t>
      </w:r>
      <w:r>
        <w:t xml:space="preserve">, </w:t>
      </w:r>
      <w:r>
        <w:rPr>
          <w:rFonts w:ascii="Consolas" w:hAnsi="Consolas"/>
        </w:rPr>
        <w:t>instructors</w:t>
      </w:r>
      <w:r>
        <w:t xml:space="preserve"> o </w:t>
      </w:r>
      <w:r>
        <w:rPr>
          <w:rFonts w:ascii="Consolas" w:hAnsi="Consolas"/>
        </w:rPr>
        <w:t>admins</w:t>
      </w:r>
      <w:r>
        <w:t>). Implementa la autenticación (</w:t>
      </w:r>
      <w:r>
        <w:rPr>
          <w:rFonts w:ascii="Consolas" w:hAnsi="Consolas"/>
        </w:rPr>
        <w:t>Authenticatable</w:t>
      </w:r>
      <w:r>
        <w:t>) y la recuperación de contraseña por correo.</w:t>
      </w:r>
    </w:p>
    <w:p w14:paraId="7399ECE4" w14:textId="21C5FF97" w:rsidR="00D42ACB" w:rsidRDefault="00981D95">
      <w:pPr>
        <w:pStyle w:val="LeyendaManual"/>
        <w:keepNext/>
      </w:pPr>
      <w:bookmarkStart w:id="79" w:name="_Toc243061180"/>
      <w:r>
        <w:t xml:space="preserve">Tabla </w:t>
      </w:r>
      <w:r>
        <w:fldChar w:fldCharType="begin"/>
      </w:r>
      <w:r>
        <w:instrText xml:space="preserve"> SEQ Tabla \* ARABIC </w:instrText>
      </w:r>
      <w:r>
        <w:fldChar w:fldCharType="separate"/>
      </w:r>
      <w:r w:rsidR="00081A26">
        <w:rPr>
          <w:noProof/>
        </w:rPr>
        <w:t>22</w:t>
      </w:r>
      <w:r>
        <w:fldChar w:fldCharType="end"/>
      </w:r>
      <w:r>
        <w:t>. Diccionario de datos — general_users</w:t>
      </w:r>
      <w:bookmarkEnd w:id="79"/>
    </w:p>
    <w:tbl>
      <w:tblPr>
        <w:tblStyle w:val="Tablaconcuadrcula"/>
        <w:tblW w:w="0" w:type="auto"/>
        <w:jc w:val="center"/>
        <w:tblLook w:val="04A0" w:firstRow="1" w:lastRow="0" w:firstColumn="1" w:lastColumn="0" w:noHBand="0" w:noVBand="1"/>
      </w:tblPr>
      <w:tblGrid>
        <w:gridCol w:w="2111"/>
        <w:gridCol w:w="2774"/>
        <w:gridCol w:w="673"/>
        <w:gridCol w:w="1000"/>
        <w:gridCol w:w="3064"/>
      </w:tblGrid>
      <w:tr w:rsidR="00D42ACB" w14:paraId="2AA28EA1" w14:textId="77777777">
        <w:trPr>
          <w:tblHeader/>
          <w:jc w:val="center"/>
        </w:trPr>
        <w:tc>
          <w:tcPr>
            <w:tcW w:w="1928" w:type="dxa"/>
            <w:shd w:val="clear" w:color="auto" w:fill="2A7C00"/>
          </w:tcPr>
          <w:p w14:paraId="7321E8D3" w14:textId="77777777" w:rsidR="00D42ACB" w:rsidRDefault="00981D95">
            <w:pPr>
              <w:pStyle w:val="TablaTitulo"/>
            </w:pPr>
            <w:r>
              <w:t>Columna</w:t>
            </w:r>
          </w:p>
        </w:tc>
        <w:tc>
          <w:tcPr>
            <w:tcW w:w="1928" w:type="dxa"/>
            <w:shd w:val="clear" w:color="auto" w:fill="2A7C00"/>
          </w:tcPr>
          <w:p w14:paraId="76EDEC8C" w14:textId="77777777" w:rsidR="00D42ACB" w:rsidRDefault="00981D95">
            <w:pPr>
              <w:pStyle w:val="TablaTitulo"/>
            </w:pPr>
            <w:r>
              <w:t>Tipo</w:t>
            </w:r>
          </w:p>
        </w:tc>
        <w:tc>
          <w:tcPr>
            <w:tcW w:w="680" w:type="dxa"/>
            <w:shd w:val="clear" w:color="auto" w:fill="2A7C00"/>
          </w:tcPr>
          <w:p w14:paraId="2098A77B" w14:textId="77777777" w:rsidR="00D42ACB" w:rsidRDefault="00981D95">
            <w:pPr>
              <w:pStyle w:val="TablaTitulo"/>
            </w:pPr>
            <w:r>
              <w:t>Nulo</w:t>
            </w:r>
          </w:p>
        </w:tc>
        <w:tc>
          <w:tcPr>
            <w:tcW w:w="1020" w:type="dxa"/>
            <w:shd w:val="clear" w:color="auto" w:fill="2A7C00"/>
          </w:tcPr>
          <w:p w14:paraId="1B5DCD76" w14:textId="77777777" w:rsidR="00D42ACB" w:rsidRDefault="00981D95">
            <w:pPr>
              <w:pStyle w:val="TablaTitulo"/>
            </w:pPr>
            <w:r>
              <w:t>Predet.</w:t>
            </w:r>
          </w:p>
        </w:tc>
        <w:tc>
          <w:tcPr>
            <w:tcW w:w="3288" w:type="dxa"/>
            <w:shd w:val="clear" w:color="auto" w:fill="2A7C00"/>
          </w:tcPr>
          <w:p w14:paraId="789FEF0C" w14:textId="77777777" w:rsidR="00D42ACB" w:rsidRDefault="00981D95">
            <w:pPr>
              <w:pStyle w:val="TablaTitulo"/>
            </w:pPr>
            <w:r>
              <w:t>Notas</w:t>
            </w:r>
          </w:p>
        </w:tc>
      </w:tr>
      <w:tr w:rsidR="00D42ACB" w14:paraId="3D3E48C6" w14:textId="77777777">
        <w:trPr>
          <w:jc w:val="center"/>
        </w:trPr>
        <w:tc>
          <w:tcPr>
            <w:tcW w:w="1928" w:type="dxa"/>
          </w:tcPr>
          <w:p w14:paraId="3946864A" w14:textId="77777777" w:rsidR="00D42ACB" w:rsidRDefault="00981D95">
            <w:pPr>
              <w:pStyle w:val="TablaTexto"/>
            </w:pPr>
            <w:r>
              <w:rPr>
                <w:sz w:val="16"/>
              </w:rPr>
              <w:lastRenderedPageBreak/>
              <w:t>id</w:t>
            </w:r>
          </w:p>
        </w:tc>
        <w:tc>
          <w:tcPr>
            <w:tcW w:w="1928" w:type="dxa"/>
          </w:tcPr>
          <w:p w14:paraId="619A8984" w14:textId="77777777" w:rsidR="00D42ACB" w:rsidRDefault="00981D95">
            <w:pPr>
              <w:pStyle w:val="TablaTexto"/>
            </w:pPr>
            <w:r>
              <w:rPr>
                <w:sz w:val="16"/>
              </w:rPr>
              <w:t>BIGINT UNSIGNED AUTO_INCREMENT</w:t>
            </w:r>
          </w:p>
        </w:tc>
        <w:tc>
          <w:tcPr>
            <w:tcW w:w="680" w:type="dxa"/>
          </w:tcPr>
          <w:p w14:paraId="009A757B" w14:textId="77777777" w:rsidR="00D42ACB" w:rsidRDefault="00981D95">
            <w:pPr>
              <w:pStyle w:val="TablaTexto"/>
            </w:pPr>
            <w:r>
              <w:rPr>
                <w:sz w:val="16"/>
              </w:rPr>
              <w:t>No</w:t>
            </w:r>
          </w:p>
        </w:tc>
        <w:tc>
          <w:tcPr>
            <w:tcW w:w="1020" w:type="dxa"/>
          </w:tcPr>
          <w:p w14:paraId="4099B212" w14:textId="77777777" w:rsidR="00D42ACB" w:rsidRDefault="00981D95">
            <w:pPr>
              <w:pStyle w:val="TablaTexto"/>
            </w:pPr>
            <w:r>
              <w:rPr>
                <w:sz w:val="16"/>
              </w:rPr>
              <w:t>—</w:t>
            </w:r>
          </w:p>
        </w:tc>
        <w:tc>
          <w:tcPr>
            <w:tcW w:w="3288" w:type="dxa"/>
          </w:tcPr>
          <w:p w14:paraId="635133D4" w14:textId="77777777" w:rsidR="00D42ACB" w:rsidRDefault="00981D95">
            <w:pPr>
              <w:pStyle w:val="TablaTexto"/>
            </w:pPr>
            <w:r>
              <w:rPr>
                <w:sz w:val="16"/>
              </w:rPr>
              <w:t>PK</w:t>
            </w:r>
          </w:p>
        </w:tc>
      </w:tr>
      <w:tr w:rsidR="00D42ACB" w14:paraId="6033729C" w14:textId="77777777">
        <w:trPr>
          <w:jc w:val="center"/>
        </w:trPr>
        <w:tc>
          <w:tcPr>
            <w:tcW w:w="1928" w:type="dxa"/>
            <w:shd w:val="clear" w:color="auto" w:fill="F3F9EF"/>
          </w:tcPr>
          <w:p w14:paraId="197A97F8" w14:textId="77777777" w:rsidR="00D42ACB" w:rsidRDefault="00981D95">
            <w:pPr>
              <w:pStyle w:val="TablaTexto"/>
            </w:pPr>
            <w:r>
              <w:rPr>
                <w:sz w:val="16"/>
              </w:rPr>
              <w:t>nombre</w:t>
            </w:r>
          </w:p>
        </w:tc>
        <w:tc>
          <w:tcPr>
            <w:tcW w:w="1928" w:type="dxa"/>
            <w:shd w:val="clear" w:color="auto" w:fill="F3F9EF"/>
          </w:tcPr>
          <w:p w14:paraId="0F24B5E0" w14:textId="77777777" w:rsidR="00D42ACB" w:rsidRDefault="00981D95">
            <w:pPr>
              <w:pStyle w:val="TablaTexto"/>
            </w:pPr>
            <w:r>
              <w:rPr>
                <w:sz w:val="16"/>
              </w:rPr>
              <w:t>VARCHAR(255)</w:t>
            </w:r>
          </w:p>
        </w:tc>
        <w:tc>
          <w:tcPr>
            <w:tcW w:w="680" w:type="dxa"/>
            <w:shd w:val="clear" w:color="auto" w:fill="F3F9EF"/>
          </w:tcPr>
          <w:p w14:paraId="0E620F5F" w14:textId="77777777" w:rsidR="00D42ACB" w:rsidRDefault="00981D95">
            <w:pPr>
              <w:pStyle w:val="TablaTexto"/>
            </w:pPr>
            <w:r>
              <w:rPr>
                <w:sz w:val="16"/>
              </w:rPr>
              <w:t>No</w:t>
            </w:r>
          </w:p>
        </w:tc>
        <w:tc>
          <w:tcPr>
            <w:tcW w:w="1020" w:type="dxa"/>
            <w:shd w:val="clear" w:color="auto" w:fill="F3F9EF"/>
          </w:tcPr>
          <w:p w14:paraId="62F45D71" w14:textId="77777777" w:rsidR="00D42ACB" w:rsidRDefault="00981D95">
            <w:pPr>
              <w:pStyle w:val="TablaTexto"/>
            </w:pPr>
            <w:r>
              <w:rPr>
                <w:sz w:val="16"/>
              </w:rPr>
              <w:t>—</w:t>
            </w:r>
          </w:p>
        </w:tc>
        <w:tc>
          <w:tcPr>
            <w:tcW w:w="3288" w:type="dxa"/>
            <w:shd w:val="clear" w:color="auto" w:fill="F3F9EF"/>
          </w:tcPr>
          <w:p w14:paraId="53B19F27" w14:textId="77777777" w:rsidR="00D42ACB" w:rsidRDefault="00D42ACB">
            <w:pPr>
              <w:pStyle w:val="TablaTexto"/>
            </w:pPr>
          </w:p>
        </w:tc>
      </w:tr>
      <w:tr w:rsidR="00D42ACB" w14:paraId="5F5D107F" w14:textId="77777777">
        <w:trPr>
          <w:jc w:val="center"/>
        </w:trPr>
        <w:tc>
          <w:tcPr>
            <w:tcW w:w="1928" w:type="dxa"/>
          </w:tcPr>
          <w:p w14:paraId="30C0A38A" w14:textId="77777777" w:rsidR="00D42ACB" w:rsidRDefault="00981D95">
            <w:pPr>
              <w:pStyle w:val="TablaTexto"/>
            </w:pPr>
            <w:r>
              <w:rPr>
                <w:sz w:val="16"/>
              </w:rPr>
              <w:t>apellido</w:t>
            </w:r>
          </w:p>
        </w:tc>
        <w:tc>
          <w:tcPr>
            <w:tcW w:w="1928" w:type="dxa"/>
          </w:tcPr>
          <w:p w14:paraId="694EA8F1" w14:textId="77777777" w:rsidR="00D42ACB" w:rsidRDefault="00981D95">
            <w:pPr>
              <w:pStyle w:val="TablaTexto"/>
            </w:pPr>
            <w:r>
              <w:rPr>
                <w:sz w:val="16"/>
              </w:rPr>
              <w:t>VARCHAR(255)</w:t>
            </w:r>
          </w:p>
        </w:tc>
        <w:tc>
          <w:tcPr>
            <w:tcW w:w="680" w:type="dxa"/>
          </w:tcPr>
          <w:p w14:paraId="09B40E28" w14:textId="77777777" w:rsidR="00D42ACB" w:rsidRDefault="00981D95">
            <w:pPr>
              <w:pStyle w:val="TablaTexto"/>
            </w:pPr>
            <w:r>
              <w:rPr>
                <w:sz w:val="16"/>
              </w:rPr>
              <w:t>No</w:t>
            </w:r>
          </w:p>
        </w:tc>
        <w:tc>
          <w:tcPr>
            <w:tcW w:w="1020" w:type="dxa"/>
          </w:tcPr>
          <w:p w14:paraId="5B8FB785" w14:textId="77777777" w:rsidR="00D42ACB" w:rsidRDefault="00981D95">
            <w:pPr>
              <w:pStyle w:val="TablaTexto"/>
            </w:pPr>
            <w:r>
              <w:rPr>
                <w:sz w:val="16"/>
              </w:rPr>
              <w:t>—</w:t>
            </w:r>
          </w:p>
        </w:tc>
        <w:tc>
          <w:tcPr>
            <w:tcW w:w="3288" w:type="dxa"/>
          </w:tcPr>
          <w:p w14:paraId="338062DA" w14:textId="77777777" w:rsidR="00D42ACB" w:rsidRDefault="00D42ACB">
            <w:pPr>
              <w:pStyle w:val="TablaTexto"/>
            </w:pPr>
          </w:p>
        </w:tc>
      </w:tr>
      <w:tr w:rsidR="00D42ACB" w14:paraId="2B18A208" w14:textId="77777777">
        <w:trPr>
          <w:jc w:val="center"/>
        </w:trPr>
        <w:tc>
          <w:tcPr>
            <w:tcW w:w="1928" w:type="dxa"/>
            <w:shd w:val="clear" w:color="auto" w:fill="F3F9EF"/>
          </w:tcPr>
          <w:p w14:paraId="104EC709" w14:textId="77777777" w:rsidR="00D42ACB" w:rsidRDefault="00981D95">
            <w:pPr>
              <w:pStyle w:val="TablaTexto"/>
            </w:pPr>
            <w:r>
              <w:rPr>
                <w:sz w:val="16"/>
              </w:rPr>
              <w:t>tipo_documento</w:t>
            </w:r>
          </w:p>
        </w:tc>
        <w:tc>
          <w:tcPr>
            <w:tcW w:w="1928" w:type="dxa"/>
            <w:shd w:val="clear" w:color="auto" w:fill="F3F9EF"/>
          </w:tcPr>
          <w:p w14:paraId="39365127" w14:textId="77777777" w:rsidR="00D42ACB" w:rsidRDefault="00981D95">
            <w:pPr>
              <w:pStyle w:val="TablaTexto"/>
            </w:pPr>
            <w:r>
              <w:rPr>
                <w:sz w:val="16"/>
              </w:rPr>
              <w:t>VARCHAR(20)</w:t>
            </w:r>
          </w:p>
        </w:tc>
        <w:tc>
          <w:tcPr>
            <w:tcW w:w="680" w:type="dxa"/>
            <w:shd w:val="clear" w:color="auto" w:fill="F3F9EF"/>
          </w:tcPr>
          <w:p w14:paraId="73D41770" w14:textId="77777777" w:rsidR="00D42ACB" w:rsidRDefault="00981D95">
            <w:pPr>
              <w:pStyle w:val="TablaTexto"/>
            </w:pPr>
            <w:r>
              <w:rPr>
                <w:sz w:val="16"/>
              </w:rPr>
              <w:t>Sí</w:t>
            </w:r>
          </w:p>
        </w:tc>
        <w:tc>
          <w:tcPr>
            <w:tcW w:w="1020" w:type="dxa"/>
            <w:shd w:val="clear" w:color="auto" w:fill="F3F9EF"/>
          </w:tcPr>
          <w:p w14:paraId="2A940E76" w14:textId="77777777" w:rsidR="00D42ACB" w:rsidRDefault="00981D95">
            <w:pPr>
              <w:pStyle w:val="TablaTexto"/>
            </w:pPr>
            <w:r>
              <w:rPr>
                <w:sz w:val="16"/>
              </w:rPr>
              <w:t>NULL</w:t>
            </w:r>
          </w:p>
        </w:tc>
        <w:tc>
          <w:tcPr>
            <w:tcW w:w="3288" w:type="dxa"/>
            <w:shd w:val="clear" w:color="auto" w:fill="F3F9EF"/>
          </w:tcPr>
          <w:p w14:paraId="0CFB9891" w14:textId="77777777" w:rsidR="00D42ACB" w:rsidRDefault="00981D95">
            <w:pPr>
              <w:pStyle w:val="TablaTexto"/>
            </w:pPr>
            <w:r>
              <w:rPr>
                <w:sz w:val="16"/>
              </w:rPr>
              <w:t>p. ej. CC en los datos demo</w:t>
            </w:r>
          </w:p>
        </w:tc>
      </w:tr>
      <w:tr w:rsidR="00D42ACB" w14:paraId="63A15859" w14:textId="77777777">
        <w:trPr>
          <w:jc w:val="center"/>
        </w:trPr>
        <w:tc>
          <w:tcPr>
            <w:tcW w:w="1928" w:type="dxa"/>
          </w:tcPr>
          <w:p w14:paraId="6B0CDEF3" w14:textId="77777777" w:rsidR="00D42ACB" w:rsidRDefault="00981D95">
            <w:pPr>
              <w:pStyle w:val="TablaTexto"/>
            </w:pPr>
            <w:r>
              <w:rPr>
                <w:sz w:val="16"/>
              </w:rPr>
              <w:t>numero_documento</w:t>
            </w:r>
          </w:p>
        </w:tc>
        <w:tc>
          <w:tcPr>
            <w:tcW w:w="1928" w:type="dxa"/>
          </w:tcPr>
          <w:p w14:paraId="67D20C82" w14:textId="77777777" w:rsidR="00D42ACB" w:rsidRDefault="00981D95">
            <w:pPr>
              <w:pStyle w:val="TablaTexto"/>
            </w:pPr>
            <w:r>
              <w:rPr>
                <w:sz w:val="16"/>
              </w:rPr>
              <w:t>VARCHAR(40)</w:t>
            </w:r>
          </w:p>
        </w:tc>
        <w:tc>
          <w:tcPr>
            <w:tcW w:w="680" w:type="dxa"/>
          </w:tcPr>
          <w:p w14:paraId="0036B75D" w14:textId="77777777" w:rsidR="00D42ACB" w:rsidRDefault="00981D95">
            <w:pPr>
              <w:pStyle w:val="TablaTexto"/>
            </w:pPr>
            <w:r>
              <w:rPr>
                <w:sz w:val="16"/>
              </w:rPr>
              <w:t>Sí</w:t>
            </w:r>
          </w:p>
        </w:tc>
        <w:tc>
          <w:tcPr>
            <w:tcW w:w="1020" w:type="dxa"/>
          </w:tcPr>
          <w:p w14:paraId="4E251FFC" w14:textId="77777777" w:rsidR="00D42ACB" w:rsidRDefault="00981D95">
            <w:pPr>
              <w:pStyle w:val="TablaTexto"/>
            </w:pPr>
            <w:r>
              <w:rPr>
                <w:sz w:val="16"/>
              </w:rPr>
              <w:t>NULL</w:t>
            </w:r>
          </w:p>
        </w:tc>
        <w:tc>
          <w:tcPr>
            <w:tcW w:w="3288" w:type="dxa"/>
          </w:tcPr>
          <w:p w14:paraId="0148DF0B" w14:textId="77777777" w:rsidR="00D42ACB" w:rsidRDefault="00981D95">
            <w:pPr>
              <w:pStyle w:val="TablaTexto"/>
            </w:pPr>
            <w:r>
              <w:rPr>
                <w:sz w:val="16"/>
              </w:rPr>
              <w:t>UQ; oculto en JSON por $hidden</w:t>
            </w:r>
          </w:p>
        </w:tc>
      </w:tr>
      <w:tr w:rsidR="00D42ACB" w14:paraId="7D3FCF06" w14:textId="77777777">
        <w:trPr>
          <w:jc w:val="center"/>
        </w:trPr>
        <w:tc>
          <w:tcPr>
            <w:tcW w:w="1928" w:type="dxa"/>
            <w:shd w:val="clear" w:color="auto" w:fill="F3F9EF"/>
          </w:tcPr>
          <w:p w14:paraId="3FC746BE" w14:textId="77777777" w:rsidR="00D42ACB" w:rsidRDefault="00981D95">
            <w:pPr>
              <w:pStyle w:val="TablaTexto"/>
            </w:pPr>
            <w:r>
              <w:rPr>
                <w:sz w:val="16"/>
              </w:rPr>
              <w:t>correo</w:t>
            </w:r>
          </w:p>
        </w:tc>
        <w:tc>
          <w:tcPr>
            <w:tcW w:w="1928" w:type="dxa"/>
            <w:shd w:val="clear" w:color="auto" w:fill="F3F9EF"/>
          </w:tcPr>
          <w:p w14:paraId="5AF1C85B" w14:textId="77777777" w:rsidR="00D42ACB" w:rsidRDefault="00981D95">
            <w:pPr>
              <w:pStyle w:val="TablaTexto"/>
            </w:pPr>
            <w:r>
              <w:rPr>
                <w:sz w:val="16"/>
              </w:rPr>
              <w:t>VARCHAR(255)</w:t>
            </w:r>
          </w:p>
        </w:tc>
        <w:tc>
          <w:tcPr>
            <w:tcW w:w="680" w:type="dxa"/>
            <w:shd w:val="clear" w:color="auto" w:fill="F3F9EF"/>
          </w:tcPr>
          <w:p w14:paraId="08A02307" w14:textId="77777777" w:rsidR="00D42ACB" w:rsidRDefault="00981D95">
            <w:pPr>
              <w:pStyle w:val="TablaTexto"/>
            </w:pPr>
            <w:r>
              <w:rPr>
                <w:sz w:val="16"/>
              </w:rPr>
              <w:t>No</w:t>
            </w:r>
          </w:p>
        </w:tc>
        <w:tc>
          <w:tcPr>
            <w:tcW w:w="1020" w:type="dxa"/>
            <w:shd w:val="clear" w:color="auto" w:fill="F3F9EF"/>
          </w:tcPr>
          <w:p w14:paraId="026C8077" w14:textId="77777777" w:rsidR="00D42ACB" w:rsidRDefault="00981D95">
            <w:pPr>
              <w:pStyle w:val="TablaTexto"/>
            </w:pPr>
            <w:r>
              <w:rPr>
                <w:sz w:val="16"/>
              </w:rPr>
              <w:t>—</w:t>
            </w:r>
          </w:p>
        </w:tc>
        <w:tc>
          <w:tcPr>
            <w:tcW w:w="3288" w:type="dxa"/>
            <w:shd w:val="clear" w:color="auto" w:fill="F3F9EF"/>
          </w:tcPr>
          <w:p w14:paraId="1788FC32" w14:textId="77777777" w:rsidR="00D42ACB" w:rsidRDefault="00981D95">
            <w:pPr>
              <w:pStyle w:val="TablaTexto"/>
            </w:pPr>
            <w:r>
              <w:rPr>
                <w:sz w:val="16"/>
              </w:rPr>
              <w:t>UQ; usado para recuperación</w:t>
            </w:r>
          </w:p>
        </w:tc>
      </w:tr>
      <w:tr w:rsidR="00D42ACB" w14:paraId="4B6704BE" w14:textId="77777777">
        <w:trPr>
          <w:jc w:val="center"/>
        </w:trPr>
        <w:tc>
          <w:tcPr>
            <w:tcW w:w="1928" w:type="dxa"/>
          </w:tcPr>
          <w:p w14:paraId="13F60741" w14:textId="77777777" w:rsidR="00D42ACB" w:rsidRDefault="00981D95">
            <w:pPr>
              <w:pStyle w:val="TablaTexto"/>
            </w:pPr>
            <w:r>
              <w:rPr>
                <w:sz w:val="16"/>
              </w:rPr>
              <w:t>username</w:t>
            </w:r>
          </w:p>
        </w:tc>
        <w:tc>
          <w:tcPr>
            <w:tcW w:w="1928" w:type="dxa"/>
          </w:tcPr>
          <w:p w14:paraId="6080F5A5" w14:textId="77777777" w:rsidR="00D42ACB" w:rsidRDefault="00981D95">
            <w:pPr>
              <w:pStyle w:val="TablaTexto"/>
            </w:pPr>
            <w:r>
              <w:rPr>
                <w:sz w:val="16"/>
              </w:rPr>
              <w:t>VARCHAR(255)</w:t>
            </w:r>
          </w:p>
        </w:tc>
        <w:tc>
          <w:tcPr>
            <w:tcW w:w="680" w:type="dxa"/>
          </w:tcPr>
          <w:p w14:paraId="4E5C9B26" w14:textId="77777777" w:rsidR="00D42ACB" w:rsidRDefault="00981D95">
            <w:pPr>
              <w:pStyle w:val="TablaTexto"/>
            </w:pPr>
            <w:r>
              <w:rPr>
                <w:sz w:val="16"/>
              </w:rPr>
              <w:t>Sí</w:t>
            </w:r>
          </w:p>
        </w:tc>
        <w:tc>
          <w:tcPr>
            <w:tcW w:w="1020" w:type="dxa"/>
          </w:tcPr>
          <w:p w14:paraId="51B8E356" w14:textId="77777777" w:rsidR="00D42ACB" w:rsidRDefault="00981D95">
            <w:pPr>
              <w:pStyle w:val="TablaTexto"/>
            </w:pPr>
            <w:r>
              <w:rPr>
                <w:sz w:val="16"/>
              </w:rPr>
              <w:t>NULL</w:t>
            </w:r>
          </w:p>
        </w:tc>
        <w:tc>
          <w:tcPr>
            <w:tcW w:w="3288" w:type="dxa"/>
          </w:tcPr>
          <w:p w14:paraId="3CF62E9D" w14:textId="77777777" w:rsidR="00D42ACB" w:rsidRDefault="00981D95">
            <w:pPr>
              <w:pStyle w:val="TablaTexto"/>
            </w:pPr>
            <w:r>
              <w:rPr>
                <w:sz w:val="16"/>
              </w:rPr>
              <w:t>UQ; credencial de acceso (login por usuario)</w:t>
            </w:r>
          </w:p>
        </w:tc>
      </w:tr>
      <w:tr w:rsidR="00D42ACB" w14:paraId="543C9EBE" w14:textId="77777777">
        <w:trPr>
          <w:jc w:val="center"/>
        </w:trPr>
        <w:tc>
          <w:tcPr>
            <w:tcW w:w="1928" w:type="dxa"/>
            <w:shd w:val="clear" w:color="auto" w:fill="F3F9EF"/>
          </w:tcPr>
          <w:p w14:paraId="4A2DC058" w14:textId="77777777" w:rsidR="00D42ACB" w:rsidRDefault="00981D95">
            <w:pPr>
              <w:pStyle w:val="TablaTexto"/>
            </w:pPr>
            <w:r>
              <w:rPr>
                <w:sz w:val="16"/>
              </w:rPr>
              <w:t>password</w:t>
            </w:r>
          </w:p>
        </w:tc>
        <w:tc>
          <w:tcPr>
            <w:tcW w:w="1928" w:type="dxa"/>
            <w:shd w:val="clear" w:color="auto" w:fill="F3F9EF"/>
          </w:tcPr>
          <w:p w14:paraId="5838C935" w14:textId="77777777" w:rsidR="00D42ACB" w:rsidRDefault="00981D95">
            <w:pPr>
              <w:pStyle w:val="TablaTexto"/>
            </w:pPr>
            <w:r>
              <w:rPr>
                <w:sz w:val="16"/>
              </w:rPr>
              <w:t>VARCHAR(255)</w:t>
            </w:r>
          </w:p>
        </w:tc>
        <w:tc>
          <w:tcPr>
            <w:tcW w:w="680" w:type="dxa"/>
            <w:shd w:val="clear" w:color="auto" w:fill="F3F9EF"/>
          </w:tcPr>
          <w:p w14:paraId="158BDCE9" w14:textId="77777777" w:rsidR="00D42ACB" w:rsidRDefault="00981D95">
            <w:pPr>
              <w:pStyle w:val="TablaTexto"/>
            </w:pPr>
            <w:r>
              <w:rPr>
                <w:sz w:val="16"/>
              </w:rPr>
              <w:t>No</w:t>
            </w:r>
          </w:p>
        </w:tc>
        <w:tc>
          <w:tcPr>
            <w:tcW w:w="1020" w:type="dxa"/>
            <w:shd w:val="clear" w:color="auto" w:fill="F3F9EF"/>
          </w:tcPr>
          <w:p w14:paraId="31A68447" w14:textId="77777777" w:rsidR="00D42ACB" w:rsidRDefault="00981D95">
            <w:pPr>
              <w:pStyle w:val="TablaTexto"/>
            </w:pPr>
            <w:r>
              <w:rPr>
                <w:sz w:val="16"/>
              </w:rPr>
              <w:t>—</w:t>
            </w:r>
          </w:p>
        </w:tc>
        <w:tc>
          <w:tcPr>
            <w:tcW w:w="3288" w:type="dxa"/>
            <w:shd w:val="clear" w:color="auto" w:fill="F3F9EF"/>
          </w:tcPr>
          <w:p w14:paraId="5C2D6305" w14:textId="77777777" w:rsidR="00D42ACB" w:rsidRDefault="00981D95">
            <w:pPr>
              <w:pStyle w:val="TablaTexto"/>
            </w:pPr>
            <w:r>
              <w:rPr>
                <w:sz w:val="16"/>
              </w:rPr>
              <w:t>Hash bcrypt</w:t>
            </w:r>
          </w:p>
        </w:tc>
      </w:tr>
      <w:tr w:rsidR="00D42ACB" w14:paraId="05CAC5B2" w14:textId="77777777">
        <w:trPr>
          <w:jc w:val="center"/>
        </w:trPr>
        <w:tc>
          <w:tcPr>
            <w:tcW w:w="1928" w:type="dxa"/>
          </w:tcPr>
          <w:p w14:paraId="34A2B664" w14:textId="77777777" w:rsidR="00D42ACB" w:rsidRDefault="00981D95">
            <w:pPr>
              <w:pStyle w:val="TablaTexto"/>
            </w:pPr>
            <w:r>
              <w:rPr>
                <w:sz w:val="16"/>
              </w:rPr>
              <w:t>must_change_password</w:t>
            </w:r>
          </w:p>
        </w:tc>
        <w:tc>
          <w:tcPr>
            <w:tcW w:w="1928" w:type="dxa"/>
          </w:tcPr>
          <w:p w14:paraId="613BEC39" w14:textId="77777777" w:rsidR="00D42ACB" w:rsidRDefault="00981D95">
            <w:pPr>
              <w:pStyle w:val="TablaTexto"/>
            </w:pPr>
            <w:r>
              <w:rPr>
                <w:sz w:val="16"/>
              </w:rPr>
              <w:t>TINYINT(1)</w:t>
            </w:r>
          </w:p>
        </w:tc>
        <w:tc>
          <w:tcPr>
            <w:tcW w:w="680" w:type="dxa"/>
          </w:tcPr>
          <w:p w14:paraId="52E23500" w14:textId="77777777" w:rsidR="00D42ACB" w:rsidRDefault="00981D95">
            <w:pPr>
              <w:pStyle w:val="TablaTexto"/>
            </w:pPr>
            <w:r>
              <w:rPr>
                <w:sz w:val="16"/>
              </w:rPr>
              <w:t>No</w:t>
            </w:r>
          </w:p>
        </w:tc>
        <w:tc>
          <w:tcPr>
            <w:tcW w:w="1020" w:type="dxa"/>
          </w:tcPr>
          <w:p w14:paraId="4B18293A" w14:textId="77777777" w:rsidR="00D42ACB" w:rsidRDefault="00981D95">
            <w:pPr>
              <w:pStyle w:val="TablaTexto"/>
            </w:pPr>
            <w:r>
              <w:rPr>
                <w:sz w:val="16"/>
              </w:rPr>
              <w:t>0</w:t>
            </w:r>
          </w:p>
        </w:tc>
        <w:tc>
          <w:tcPr>
            <w:tcW w:w="3288" w:type="dxa"/>
          </w:tcPr>
          <w:p w14:paraId="78F262F2" w14:textId="77777777" w:rsidR="00D42ACB" w:rsidRDefault="00981D95">
            <w:pPr>
              <w:pStyle w:val="TablaTexto"/>
            </w:pPr>
            <w:r>
              <w:rPr>
                <w:sz w:val="16"/>
              </w:rPr>
              <w:t>Primer ingreso con contraseña temporal</w:t>
            </w:r>
          </w:p>
        </w:tc>
      </w:tr>
      <w:tr w:rsidR="00D42ACB" w14:paraId="6AAAA9BA" w14:textId="77777777">
        <w:trPr>
          <w:jc w:val="center"/>
        </w:trPr>
        <w:tc>
          <w:tcPr>
            <w:tcW w:w="1928" w:type="dxa"/>
            <w:shd w:val="clear" w:color="auto" w:fill="F3F9EF"/>
          </w:tcPr>
          <w:p w14:paraId="4F0EE0CE" w14:textId="77777777" w:rsidR="00D42ACB" w:rsidRDefault="00981D95">
            <w:pPr>
              <w:pStyle w:val="TablaTexto"/>
            </w:pPr>
            <w:r>
              <w:rPr>
                <w:sz w:val="16"/>
              </w:rPr>
              <w:t>password_temporal</w:t>
            </w:r>
          </w:p>
        </w:tc>
        <w:tc>
          <w:tcPr>
            <w:tcW w:w="1928" w:type="dxa"/>
            <w:shd w:val="clear" w:color="auto" w:fill="F3F9EF"/>
          </w:tcPr>
          <w:p w14:paraId="08D31FF2" w14:textId="77777777" w:rsidR="00D42ACB" w:rsidRDefault="00981D95">
            <w:pPr>
              <w:pStyle w:val="TablaTexto"/>
            </w:pPr>
            <w:r>
              <w:rPr>
                <w:sz w:val="16"/>
              </w:rPr>
              <w:t>TEXT</w:t>
            </w:r>
          </w:p>
        </w:tc>
        <w:tc>
          <w:tcPr>
            <w:tcW w:w="680" w:type="dxa"/>
            <w:shd w:val="clear" w:color="auto" w:fill="F3F9EF"/>
          </w:tcPr>
          <w:p w14:paraId="267D49FA" w14:textId="77777777" w:rsidR="00D42ACB" w:rsidRDefault="00981D95">
            <w:pPr>
              <w:pStyle w:val="TablaTexto"/>
            </w:pPr>
            <w:r>
              <w:rPr>
                <w:sz w:val="16"/>
              </w:rPr>
              <w:t>Sí</w:t>
            </w:r>
          </w:p>
        </w:tc>
        <w:tc>
          <w:tcPr>
            <w:tcW w:w="1020" w:type="dxa"/>
            <w:shd w:val="clear" w:color="auto" w:fill="F3F9EF"/>
          </w:tcPr>
          <w:p w14:paraId="2F8BC51A" w14:textId="77777777" w:rsidR="00D42ACB" w:rsidRDefault="00981D95">
            <w:pPr>
              <w:pStyle w:val="TablaTexto"/>
            </w:pPr>
            <w:r>
              <w:rPr>
                <w:sz w:val="16"/>
              </w:rPr>
              <w:t>NULL</w:t>
            </w:r>
          </w:p>
        </w:tc>
        <w:tc>
          <w:tcPr>
            <w:tcW w:w="3288" w:type="dxa"/>
            <w:shd w:val="clear" w:color="auto" w:fill="F3F9EF"/>
          </w:tcPr>
          <w:p w14:paraId="201542A6" w14:textId="77777777" w:rsidR="00D42ACB" w:rsidRDefault="00981D95">
            <w:pPr>
              <w:pStyle w:val="TablaTexto"/>
            </w:pPr>
            <w:r>
              <w:rPr>
                <w:sz w:val="16"/>
              </w:rPr>
              <w:t>Cifrada con Crypt; solo para exportar el PDF</w:t>
            </w:r>
          </w:p>
        </w:tc>
      </w:tr>
      <w:tr w:rsidR="00D42ACB" w14:paraId="07D15A65" w14:textId="77777777">
        <w:trPr>
          <w:jc w:val="center"/>
        </w:trPr>
        <w:tc>
          <w:tcPr>
            <w:tcW w:w="1928" w:type="dxa"/>
          </w:tcPr>
          <w:p w14:paraId="303E3317" w14:textId="77777777" w:rsidR="00D42ACB" w:rsidRDefault="00981D95">
            <w:pPr>
              <w:pStyle w:val="TablaTexto"/>
            </w:pPr>
            <w:r>
              <w:rPr>
                <w:sz w:val="16"/>
              </w:rPr>
              <w:t>credenciales_enviadas_en</w:t>
            </w:r>
          </w:p>
        </w:tc>
        <w:tc>
          <w:tcPr>
            <w:tcW w:w="1928" w:type="dxa"/>
          </w:tcPr>
          <w:p w14:paraId="5D3AD01F" w14:textId="77777777" w:rsidR="00D42ACB" w:rsidRDefault="00981D95">
            <w:pPr>
              <w:pStyle w:val="TablaTexto"/>
            </w:pPr>
            <w:r>
              <w:rPr>
                <w:sz w:val="16"/>
              </w:rPr>
              <w:t>TIMESTAMP</w:t>
            </w:r>
          </w:p>
        </w:tc>
        <w:tc>
          <w:tcPr>
            <w:tcW w:w="680" w:type="dxa"/>
          </w:tcPr>
          <w:p w14:paraId="344F1C24" w14:textId="77777777" w:rsidR="00D42ACB" w:rsidRDefault="00981D95">
            <w:pPr>
              <w:pStyle w:val="TablaTexto"/>
            </w:pPr>
            <w:r>
              <w:rPr>
                <w:sz w:val="16"/>
              </w:rPr>
              <w:t>Sí</w:t>
            </w:r>
          </w:p>
        </w:tc>
        <w:tc>
          <w:tcPr>
            <w:tcW w:w="1020" w:type="dxa"/>
          </w:tcPr>
          <w:p w14:paraId="59F7539D" w14:textId="77777777" w:rsidR="00D42ACB" w:rsidRDefault="00981D95">
            <w:pPr>
              <w:pStyle w:val="TablaTexto"/>
            </w:pPr>
            <w:r>
              <w:rPr>
                <w:sz w:val="16"/>
              </w:rPr>
              <w:t>NULL</w:t>
            </w:r>
          </w:p>
        </w:tc>
        <w:tc>
          <w:tcPr>
            <w:tcW w:w="3288" w:type="dxa"/>
          </w:tcPr>
          <w:p w14:paraId="004F9344" w14:textId="77777777" w:rsidR="00D42ACB" w:rsidRDefault="00981D95">
            <w:pPr>
              <w:pStyle w:val="TablaTexto"/>
            </w:pPr>
            <w:r>
              <w:rPr>
                <w:sz w:val="16"/>
              </w:rPr>
              <w:t>Bitácora de envío de credenciales</w:t>
            </w:r>
          </w:p>
        </w:tc>
      </w:tr>
      <w:tr w:rsidR="00D42ACB" w14:paraId="72495841" w14:textId="77777777">
        <w:trPr>
          <w:jc w:val="center"/>
        </w:trPr>
        <w:tc>
          <w:tcPr>
            <w:tcW w:w="1928" w:type="dxa"/>
            <w:shd w:val="clear" w:color="auto" w:fill="F3F9EF"/>
          </w:tcPr>
          <w:p w14:paraId="05857B23" w14:textId="77777777" w:rsidR="00D42ACB" w:rsidRDefault="00981D95">
            <w:pPr>
              <w:pStyle w:val="TablaTexto"/>
            </w:pPr>
            <w:r>
              <w:rPr>
                <w:sz w:val="16"/>
              </w:rPr>
              <w:t>credenciales_error</w:t>
            </w:r>
          </w:p>
        </w:tc>
        <w:tc>
          <w:tcPr>
            <w:tcW w:w="1928" w:type="dxa"/>
            <w:shd w:val="clear" w:color="auto" w:fill="F3F9EF"/>
          </w:tcPr>
          <w:p w14:paraId="6CD1902C" w14:textId="77777777" w:rsidR="00D42ACB" w:rsidRDefault="00981D95">
            <w:pPr>
              <w:pStyle w:val="TablaTexto"/>
            </w:pPr>
            <w:r>
              <w:rPr>
                <w:sz w:val="16"/>
              </w:rPr>
              <w:t>VARCHAR(500)</w:t>
            </w:r>
          </w:p>
        </w:tc>
        <w:tc>
          <w:tcPr>
            <w:tcW w:w="680" w:type="dxa"/>
            <w:shd w:val="clear" w:color="auto" w:fill="F3F9EF"/>
          </w:tcPr>
          <w:p w14:paraId="3E94C7D9" w14:textId="77777777" w:rsidR="00D42ACB" w:rsidRDefault="00981D95">
            <w:pPr>
              <w:pStyle w:val="TablaTexto"/>
            </w:pPr>
            <w:r>
              <w:rPr>
                <w:sz w:val="16"/>
              </w:rPr>
              <w:t>Sí</w:t>
            </w:r>
          </w:p>
        </w:tc>
        <w:tc>
          <w:tcPr>
            <w:tcW w:w="1020" w:type="dxa"/>
            <w:shd w:val="clear" w:color="auto" w:fill="F3F9EF"/>
          </w:tcPr>
          <w:p w14:paraId="6CC396F0" w14:textId="77777777" w:rsidR="00D42ACB" w:rsidRDefault="00981D95">
            <w:pPr>
              <w:pStyle w:val="TablaTexto"/>
            </w:pPr>
            <w:r>
              <w:rPr>
                <w:sz w:val="16"/>
              </w:rPr>
              <w:t>NULL</w:t>
            </w:r>
          </w:p>
        </w:tc>
        <w:tc>
          <w:tcPr>
            <w:tcW w:w="3288" w:type="dxa"/>
            <w:shd w:val="clear" w:color="auto" w:fill="F3F9EF"/>
          </w:tcPr>
          <w:p w14:paraId="26825D7D" w14:textId="77777777" w:rsidR="00D42ACB" w:rsidRDefault="00981D95">
            <w:pPr>
              <w:pStyle w:val="TablaTexto"/>
            </w:pPr>
            <w:r>
              <w:rPr>
                <w:sz w:val="16"/>
              </w:rPr>
              <w:t>Último error de envío (si hubo)</w:t>
            </w:r>
          </w:p>
        </w:tc>
      </w:tr>
      <w:tr w:rsidR="00D42ACB" w14:paraId="3E07DB50" w14:textId="77777777">
        <w:trPr>
          <w:jc w:val="center"/>
        </w:trPr>
        <w:tc>
          <w:tcPr>
            <w:tcW w:w="1928" w:type="dxa"/>
          </w:tcPr>
          <w:p w14:paraId="02CB9946" w14:textId="77777777" w:rsidR="00D42ACB" w:rsidRDefault="00981D95">
            <w:pPr>
              <w:pStyle w:val="TablaTexto"/>
            </w:pPr>
            <w:r>
              <w:rPr>
                <w:sz w:val="16"/>
              </w:rPr>
              <w:t>foto_url</w:t>
            </w:r>
          </w:p>
        </w:tc>
        <w:tc>
          <w:tcPr>
            <w:tcW w:w="1928" w:type="dxa"/>
          </w:tcPr>
          <w:p w14:paraId="57C3B605" w14:textId="77777777" w:rsidR="00D42ACB" w:rsidRDefault="00981D95">
            <w:pPr>
              <w:pStyle w:val="TablaTexto"/>
            </w:pPr>
            <w:r>
              <w:rPr>
                <w:sz w:val="16"/>
              </w:rPr>
              <w:t>TEXT</w:t>
            </w:r>
          </w:p>
        </w:tc>
        <w:tc>
          <w:tcPr>
            <w:tcW w:w="680" w:type="dxa"/>
          </w:tcPr>
          <w:p w14:paraId="0A2AC260" w14:textId="77777777" w:rsidR="00D42ACB" w:rsidRDefault="00981D95">
            <w:pPr>
              <w:pStyle w:val="TablaTexto"/>
            </w:pPr>
            <w:r>
              <w:rPr>
                <w:sz w:val="16"/>
              </w:rPr>
              <w:t>Sí</w:t>
            </w:r>
          </w:p>
        </w:tc>
        <w:tc>
          <w:tcPr>
            <w:tcW w:w="1020" w:type="dxa"/>
          </w:tcPr>
          <w:p w14:paraId="256F9E37" w14:textId="77777777" w:rsidR="00D42ACB" w:rsidRDefault="00981D95">
            <w:pPr>
              <w:pStyle w:val="TablaTexto"/>
            </w:pPr>
            <w:r>
              <w:rPr>
                <w:sz w:val="16"/>
              </w:rPr>
              <w:t>NULL</w:t>
            </w:r>
          </w:p>
        </w:tc>
        <w:tc>
          <w:tcPr>
            <w:tcW w:w="3288" w:type="dxa"/>
          </w:tcPr>
          <w:p w14:paraId="46156671" w14:textId="77777777" w:rsidR="00D42ACB" w:rsidRDefault="00981D95">
            <w:pPr>
              <w:pStyle w:val="TablaTexto"/>
            </w:pPr>
            <w:r>
              <w:rPr>
                <w:sz w:val="16"/>
              </w:rPr>
              <w:t>Data URL o URL; procesada a 256 px en el cliente</w:t>
            </w:r>
          </w:p>
        </w:tc>
      </w:tr>
      <w:tr w:rsidR="00D42ACB" w14:paraId="4B6C8DA0" w14:textId="77777777">
        <w:trPr>
          <w:jc w:val="center"/>
        </w:trPr>
        <w:tc>
          <w:tcPr>
            <w:tcW w:w="1928" w:type="dxa"/>
            <w:shd w:val="clear" w:color="auto" w:fill="F3F9EF"/>
          </w:tcPr>
          <w:p w14:paraId="4E7552DF" w14:textId="77777777" w:rsidR="00D42ACB" w:rsidRDefault="00981D95">
            <w:pPr>
              <w:pStyle w:val="TablaTexto"/>
            </w:pPr>
            <w:r>
              <w:rPr>
                <w:sz w:val="16"/>
              </w:rPr>
              <w:t>rol</w:t>
            </w:r>
          </w:p>
        </w:tc>
        <w:tc>
          <w:tcPr>
            <w:tcW w:w="1928" w:type="dxa"/>
            <w:shd w:val="clear" w:color="auto" w:fill="F3F9EF"/>
          </w:tcPr>
          <w:p w14:paraId="05F90171" w14:textId="77777777" w:rsidR="00D42ACB" w:rsidRDefault="00981D95">
            <w:pPr>
              <w:pStyle w:val="TablaTexto"/>
            </w:pPr>
            <w:r>
              <w:rPr>
                <w:sz w:val="16"/>
              </w:rPr>
              <w:t>ENUM('aprendiz','instructor','admin')</w:t>
            </w:r>
          </w:p>
        </w:tc>
        <w:tc>
          <w:tcPr>
            <w:tcW w:w="680" w:type="dxa"/>
            <w:shd w:val="clear" w:color="auto" w:fill="F3F9EF"/>
          </w:tcPr>
          <w:p w14:paraId="3CB90A04" w14:textId="77777777" w:rsidR="00D42ACB" w:rsidRDefault="00981D95">
            <w:pPr>
              <w:pStyle w:val="TablaTexto"/>
            </w:pPr>
            <w:r>
              <w:rPr>
                <w:sz w:val="16"/>
              </w:rPr>
              <w:t>No</w:t>
            </w:r>
          </w:p>
        </w:tc>
        <w:tc>
          <w:tcPr>
            <w:tcW w:w="1020" w:type="dxa"/>
            <w:shd w:val="clear" w:color="auto" w:fill="F3F9EF"/>
          </w:tcPr>
          <w:p w14:paraId="21C21D9D" w14:textId="77777777" w:rsidR="00D42ACB" w:rsidRDefault="00981D95">
            <w:pPr>
              <w:pStyle w:val="TablaTexto"/>
            </w:pPr>
            <w:r>
              <w:rPr>
                <w:sz w:val="16"/>
              </w:rPr>
              <w:t>—</w:t>
            </w:r>
          </w:p>
        </w:tc>
        <w:tc>
          <w:tcPr>
            <w:tcW w:w="3288" w:type="dxa"/>
            <w:shd w:val="clear" w:color="auto" w:fill="F3F9EF"/>
          </w:tcPr>
          <w:p w14:paraId="2EF6C190" w14:textId="77777777" w:rsidR="00D42ACB" w:rsidRDefault="00981D95">
            <w:pPr>
              <w:pStyle w:val="TablaTexto"/>
            </w:pPr>
            <w:r>
              <w:rPr>
                <w:sz w:val="16"/>
              </w:rPr>
              <w:t>Rol único del sistema</w:t>
            </w:r>
          </w:p>
        </w:tc>
      </w:tr>
      <w:tr w:rsidR="00D42ACB" w14:paraId="65B27E0A" w14:textId="77777777">
        <w:trPr>
          <w:jc w:val="center"/>
        </w:trPr>
        <w:tc>
          <w:tcPr>
            <w:tcW w:w="1928" w:type="dxa"/>
          </w:tcPr>
          <w:p w14:paraId="1E820493" w14:textId="77777777" w:rsidR="00D42ACB" w:rsidRDefault="00981D95">
            <w:pPr>
              <w:pStyle w:val="TablaTexto"/>
            </w:pPr>
            <w:r>
              <w:rPr>
                <w:sz w:val="16"/>
              </w:rPr>
              <w:t>estado</w:t>
            </w:r>
          </w:p>
        </w:tc>
        <w:tc>
          <w:tcPr>
            <w:tcW w:w="1928" w:type="dxa"/>
          </w:tcPr>
          <w:p w14:paraId="7CF63FE2" w14:textId="77777777" w:rsidR="00D42ACB" w:rsidRDefault="00981D95">
            <w:pPr>
              <w:pStyle w:val="TablaTexto"/>
            </w:pPr>
            <w:r>
              <w:rPr>
                <w:sz w:val="16"/>
              </w:rPr>
              <w:t>TINYINT(1)</w:t>
            </w:r>
          </w:p>
        </w:tc>
        <w:tc>
          <w:tcPr>
            <w:tcW w:w="680" w:type="dxa"/>
          </w:tcPr>
          <w:p w14:paraId="0DFDC20E" w14:textId="77777777" w:rsidR="00D42ACB" w:rsidRDefault="00981D95">
            <w:pPr>
              <w:pStyle w:val="TablaTexto"/>
            </w:pPr>
            <w:r>
              <w:rPr>
                <w:sz w:val="16"/>
              </w:rPr>
              <w:t>No</w:t>
            </w:r>
          </w:p>
        </w:tc>
        <w:tc>
          <w:tcPr>
            <w:tcW w:w="1020" w:type="dxa"/>
          </w:tcPr>
          <w:p w14:paraId="5B0A5DCA" w14:textId="77777777" w:rsidR="00D42ACB" w:rsidRDefault="00981D95">
            <w:pPr>
              <w:pStyle w:val="TablaTexto"/>
            </w:pPr>
            <w:r>
              <w:rPr>
                <w:sz w:val="16"/>
              </w:rPr>
              <w:t>1</w:t>
            </w:r>
          </w:p>
        </w:tc>
        <w:tc>
          <w:tcPr>
            <w:tcW w:w="3288" w:type="dxa"/>
          </w:tcPr>
          <w:p w14:paraId="37BCEBE5" w14:textId="77777777" w:rsidR="00D42ACB" w:rsidRDefault="00981D95">
            <w:pPr>
              <w:pStyle w:val="TablaTexto"/>
            </w:pPr>
            <w:r>
              <w:rPr>
                <w:sz w:val="16"/>
              </w:rPr>
              <w:t>1 activo / 0 suspendido</w:t>
            </w:r>
          </w:p>
        </w:tc>
      </w:tr>
      <w:tr w:rsidR="00D42ACB" w14:paraId="5398EA50" w14:textId="77777777">
        <w:trPr>
          <w:jc w:val="center"/>
        </w:trPr>
        <w:tc>
          <w:tcPr>
            <w:tcW w:w="1928" w:type="dxa"/>
            <w:shd w:val="clear" w:color="auto" w:fill="F3F9EF"/>
          </w:tcPr>
          <w:p w14:paraId="0B9A3B46" w14:textId="77777777" w:rsidR="00D42ACB" w:rsidRDefault="00981D95">
            <w:pPr>
              <w:pStyle w:val="TablaTexto"/>
            </w:pPr>
            <w:r>
              <w:rPr>
                <w:sz w:val="16"/>
              </w:rPr>
              <w:t>remember_token</w:t>
            </w:r>
          </w:p>
        </w:tc>
        <w:tc>
          <w:tcPr>
            <w:tcW w:w="1928" w:type="dxa"/>
            <w:shd w:val="clear" w:color="auto" w:fill="F3F9EF"/>
          </w:tcPr>
          <w:p w14:paraId="36E0A6A6" w14:textId="77777777" w:rsidR="00D42ACB" w:rsidRDefault="00981D95">
            <w:pPr>
              <w:pStyle w:val="TablaTexto"/>
            </w:pPr>
            <w:r>
              <w:rPr>
                <w:sz w:val="16"/>
              </w:rPr>
              <w:t>VARCHAR(100)</w:t>
            </w:r>
          </w:p>
        </w:tc>
        <w:tc>
          <w:tcPr>
            <w:tcW w:w="680" w:type="dxa"/>
            <w:shd w:val="clear" w:color="auto" w:fill="F3F9EF"/>
          </w:tcPr>
          <w:p w14:paraId="63660D50" w14:textId="77777777" w:rsidR="00D42ACB" w:rsidRDefault="00981D95">
            <w:pPr>
              <w:pStyle w:val="TablaTexto"/>
            </w:pPr>
            <w:r>
              <w:rPr>
                <w:sz w:val="16"/>
              </w:rPr>
              <w:t>Sí</w:t>
            </w:r>
          </w:p>
        </w:tc>
        <w:tc>
          <w:tcPr>
            <w:tcW w:w="1020" w:type="dxa"/>
            <w:shd w:val="clear" w:color="auto" w:fill="F3F9EF"/>
          </w:tcPr>
          <w:p w14:paraId="5D199C30" w14:textId="77777777" w:rsidR="00D42ACB" w:rsidRDefault="00981D95">
            <w:pPr>
              <w:pStyle w:val="TablaTexto"/>
            </w:pPr>
            <w:r>
              <w:rPr>
                <w:sz w:val="16"/>
              </w:rPr>
              <w:t>NULL</w:t>
            </w:r>
          </w:p>
        </w:tc>
        <w:tc>
          <w:tcPr>
            <w:tcW w:w="3288" w:type="dxa"/>
            <w:shd w:val="clear" w:color="auto" w:fill="F3F9EF"/>
          </w:tcPr>
          <w:p w14:paraId="3A89CD62" w14:textId="77777777" w:rsidR="00D42ACB" w:rsidRDefault="00981D95">
            <w:pPr>
              <w:pStyle w:val="TablaTexto"/>
            </w:pPr>
            <w:r>
              <w:rPr>
                <w:sz w:val="16"/>
              </w:rPr>
              <w:t>Recordar sesión</w:t>
            </w:r>
          </w:p>
        </w:tc>
      </w:tr>
      <w:tr w:rsidR="00D42ACB" w14:paraId="285B638C" w14:textId="77777777">
        <w:trPr>
          <w:jc w:val="center"/>
        </w:trPr>
        <w:tc>
          <w:tcPr>
            <w:tcW w:w="1928" w:type="dxa"/>
          </w:tcPr>
          <w:p w14:paraId="2C61E45E" w14:textId="77777777" w:rsidR="00D42ACB" w:rsidRDefault="00981D95">
            <w:pPr>
              <w:pStyle w:val="TablaTexto"/>
            </w:pPr>
            <w:r>
              <w:rPr>
                <w:sz w:val="16"/>
              </w:rPr>
              <w:t>created_at / updated_at</w:t>
            </w:r>
          </w:p>
        </w:tc>
        <w:tc>
          <w:tcPr>
            <w:tcW w:w="1928" w:type="dxa"/>
          </w:tcPr>
          <w:p w14:paraId="4282B3CE" w14:textId="77777777" w:rsidR="00D42ACB" w:rsidRDefault="00981D95">
            <w:pPr>
              <w:pStyle w:val="TablaTexto"/>
            </w:pPr>
            <w:r>
              <w:rPr>
                <w:sz w:val="16"/>
              </w:rPr>
              <w:t>TIMESTAMP</w:t>
            </w:r>
          </w:p>
        </w:tc>
        <w:tc>
          <w:tcPr>
            <w:tcW w:w="680" w:type="dxa"/>
          </w:tcPr>
          <w:p w14:paraId="2B38AE85" w14:textId="77777777" w:rsidR="00D42ACB" w:rsidRDefault="00981D95">
            <w:pPr>
              <w:pStyle w:val="TablaTexto"/>
            </w:pPr>
            <w:r>
              <w:rPr>
                <w:sz w:val="16"/>
              </w:rPr>
              <w:t>Sí</w:t>
            </w:r>
          </w:p>
        </w:tc>
        <w:tc>
          <w:tcPr>
            <w:tcW w:w="1020" w:type="dxa"/>
          </w:tcPr>
          <w:p w14:paraId="388BDF23" w14:textId="77777777" w:rsidR="00D42ACB" w:rsidRDefault="00981D95">
            <w:pPr>
              <w:pStyle w:val="TablaTexto"/>
            </w:pPr>
            <w:r>
              <w:rPr>
                <w:sz w:val="16"/>
              </w:rPr>
              <w:t>NULL</w:t>
            </w:r>
          </w:p>
        </w:tc>
        <w:tc>
          <w:tcPr>
            <w:tcW w:w="3288" w:type="dxa"/>
          </w:tcPr>
          <w:p w14:paraId="68FC0BBE" w14:textId="77777777" w:rsidR="00D42ACB" w:rsidRDefault="00981D95">
            <w:pPr>
              <w:pStyle w:val="TablaTexto"/>
            </w:pPr>
            <w:r>
              <w:rPr>
                <w:sz w:val="16"/>
              </w:rPr>
              <w:t>Auditoría de fila</w:t>
            </w:r>
          </w:p>
        </w:tc>
      </w:tr>
    </w:tbl>
    <w:p w14:paraId="5506BE6F" w14:textId="77777777" w:rsidR="00D42ACB" w:rsidRDefault="00981D95">
      <w:pPr>
        <w:pStyle w:val="FuenteManual"/>
      </w:pPr>
      <w:r>
        <w:t>Fuente: Migración correspondiente en `backend/database/migrations`.</w:t>
      </w:r>
    </w:p>
    <w:p w14:paraId="7EC49A96" w14:textId="77777777" w:rsidR="00D42ACB" w:rsidRDefault="00981D95">
      <w:pPr>
        <w:pStyle w:val="Ttulo3"/>
      </w:pPr>
      <w:bookmarkStart w:id="80" w:name="_Toc243061033"/>
      <w:r>
        <w:t>4.5.2. `knowledge_networks`</w:t>
      </w:r>
      <w:bookmarkEnd w:id="80"/>
    </w:p>
    <w:p w14:paraId="576B6CC5" w14:textId="77777777" w:rsidR="00D42ACB" w:rsidRDefault="00981D95">
      <w:pPr>
        <w:spacing w:after="80"/>
      </w:pPr>
      <w:r>
        <w:t>Catálogo institucional de redes de conocimiento; agrupa programas.</w:t>
      </w:r>
    </w:p>
    <w:p w14:paraId="4F389A35" w14:textId="43E52BF3" w:rsidR="00D42ACB" w:rsidRDefault="00981D95">
      <w:pPr>
        <w:pStyle w:val="LeyendaManual"/>
        <w:keepNext/>
      </w:pPr>
      <w:bookmarkStart w:id="81" w:name="_Toc243061181"/>
      <w:r>
        <w:t xml:space="preserve">Tabla </w:t>
      </w:r>
      <w:r>
        <w:fldChar w:fldCharType="begin"/>
      </w:r>
      <w:r>
        <w:instrText xml:space="preserve"> SEQ Tabla \* ARABIC </w:instrText>
      </w:r>
      <w:r>
        <w:fldChar w:fldCharType="separate"/>
      </w:r>
      <w:r w:rsidR="00081A26">
        <w:rPr>
          <w:noProof/>
        </w:rPr>
        <w:t>23</w:t>
      </w:r>
      <w:r>
        <w:fldChar w:fldCharType="end"/>
      </w:r>
      <w:r>
        <w:t>. Diccionario de datos — knowledge_networks</w:t>
      </w:r>
      <w:bookmarkEnd w:id="81"/>
    </w:p>
    <w:tbl>
      <w:tblPr>
        <w:tblStyle w:val="Tablaconcuadrcula"/>
        <w:tblW w:w="0" w:type="auto"/>
        <w:jc w:val="center"/>
        <w:tblLook w:val="04A0" w:firstRow="1" w:lastRow="0" w:firstColumn="1" w:lastColumn="0" w:noHBand="0" w:noVBand="1"/>
      </w:tblPr>
      <w:tblGrid>
        <w:gridCol w:w="1928"/>
        <w:gridCol w:w="1928"/>
        <w:gridCol w:w="680"/>
        <w:gridCol w:w="1020"/>
        <w:gridCol w:w="3288"/>
      </w:tblGrid>
      <w:tr w:rsidR="00D42ACB" w14:paraId="525AB2EE" w14:textId="77777777">
        <w:trPr>
          <w:tblHeader/>
          <w:jc w:val="center"/>
        </w:trPr>
        <w:tc>
          <w:tcPr>
            <w:tcW w:w="1928" w:type="dxa"/>
            <w:shd w:val="clear" w:color="auto" w:fill="2A7C00"/>
          </w:tcPr>
          <w:p w14:paraId="4980B886" w14:textId="77777777" w:rsidR="00D42ACB" w:rsidRDefault="00981D95">
            <w:pPr>
              <w:pStyle w:val="TablaTitulo"/>
            </w:pPr>
            <w:r>
              <w:t>Columna</w:t>
            </w:r>
          </w:p>
        </w:tc>
        <w:tc>
          <w:tcPr>
            <w:tcW w:w="1928" w:type="dxa"/>
            <w:shd w:val="clear" w:color="auto" w:fill="2A7C00"/>
          </w:tcPr>
          <w:p w14:paraId="6A33BB47" w14:textId="77777777" w:rsidR="00D42ACB" w:rsidRDefault="00981D95">
            <w:pPr>
              <w:pStyle w:val="TablaTitulo"/>
            </w:pPr>
            <w:r>
              <w:t>Tipo</w:t>
            </w:r>
          </w:p>
        </w:tc>
        <w:tc>
          <w:tcPr>
            <w:tcW w:w="680" w:type="dxa"/>
            <w:shd w:val="clear" w:color="auto" w:fill="2A7C00"/>
          </w:tcPr>
          <w:p w14:paraId="5DA48163" w14:textId="77777777" w:rsidR="00D42ACB" w:rsidRDefault="00981D95">
            <w:pPr>
              <w:pStyle w:val="TablaTitulo"/>
            </w:pPr>
            <w:r>
              <w:t>Nulo</w:t>
            </w:r>
          </w:p>
        </w:tc>
        <w:tc>
          <w:tcPr>
            <w:tcW w:w="1020" w:type="dxa"/>
            <w:shd w:val="clear" w:color="auto" w:fill="2A7C00"/>
          </w:tcPr>
          <w:p w14:paraId="0B0490B4" w14:textId="77777777" w:rsidR="00D42ACB" w:rsidRDefault="00981D95">
            <w:pPr>
              <w:pStyle w:val="TablaTitulo"/>
            </w:pPr>
            <w:r>
              <w:t>Predet.</w:t>
            </w:r>
          </w:p>
        </w:tc>
        <w:tc>
          <w:tcPr>
            <w:tcW w:w="3288" w:type="dxa"/>
            <w:shd w:val="clear" w:color="auto" w:fill="2A7C00"/>
          </w:tcPr>
          <w:p w14:paraId="493005C8" w14:textId="77777777" w:rsidR="00D42ACB" w:rsidRDefault="00981D95">
            <w:pPr>
              <w:pStyle w:val="TablaTitulo"/>
            </w:pPr>
            <w:r>
              <w:t>Notas</w:t>
            </w:r>
          </w:p>
        </w:tc>
      </w:tr>
      <w:tr w:rsidR="00D42ACB" w14:paraId="0E7E1FAC" w14:textId="77777777">
        <w:trPr>
          <w:jc w:val="center"/>
        </w:trPr>
        <w:tc>
          <w:tcPr>
            <w:tcW w:w="1928" w:type="dxa"/>
          </w:tcPr>
          <w:p w14:paraId="7C8F362A" w14:textId="77777777" w:rsidR="00D42ACB" w:rsidRDefault="00981D95">
            <w:pPr>
              <w:pStyle w:val="TablaTexto"/>
            </w:pPr>
            <w:r>
              <w:rPr>
                <w:sz w:val="16"/>
              </w:rPr>
              <w:t>id</w:t>
            </w:r>
          </w:p>
        </w:tc>
        <w:tc>
          <w:tcPr>
            <w:tcW w:w="1928" w:type="dxa"/>
          </w:tcPr>
          <w:p w14:paraId="1D1DE411" w14:textId="77777777" w:rsidR="00D42ACB" w:rsidRDefault="00981D95">
            <w:pPr>
              <w:pStyle w:val="TablaTexto"/>
            </w:pPr>
            <w:r>
              <w:rPr>
                <w:sz w:val="16"/>
              </w:rPr>
              <w:t>BIGINT UNSIGNED AUTO_INCREMENT</w:t>
            </w:r>
          </w:p>
        </w:tc>
        <w:tc>
          <w:tcPr>
            <w:tcW w:w="680" w:type="dxa"/>
          </w:tcPr>
          <w:p w14:paraId="1EC32EEE" w14:textId="77777777" w:rsidR="00D42ACB" w:rsidRDefault="00981D95">
            <w:pPr>
              <w:pStyle w:val="TablaTexto"/>
            </w:pPr>
            <w:r>
              <w:rPr>
                <w:sz w:val="16"/>
              </w:rPr>
              <w:t>No</w:t>
            </w:r>
          </w:p>
        </w:tc>
        <w:tc>
          <w:tcPr>
            <w:tcW w:w="1020" w:type="dxa"/>
          </w:tcPr>
          <w:p w14:paraId="40EC1044" w14:textId="77777777" w:rsidR="00D42ACB" w:rsidRDefault="00981D95">
            <w:pPr>
              <w:pStyle w:val="TablaTexto"/>
            </w:pPr>
            <w:r>
              <w:rPr>
                <w:sz w:val="16"/>
              </w:rPr>
              <w:t>—</w:t>
            </w:r>
          </w:p>
        </w:tc>
        <w:tc>
          <w:tcPr>
            <w:tcW w:w="3288" w:type="dxa"/>
          </w:tcPr>
          <w:p w14:paraId="3B38D632" w14:textId="77777777" w:rsidR="00D42ACB" w:rsidRDefault="00981D95">
            <w:pPr>
              <w:pStyle w:val="TablaTexto"/>
            </w:pPr>
            <w:r>
              <w:rPr>
                <w:sz w:val="16"/>
              </w:rPr>
              <w:t>PK</w:t>
            </w:r>
          </w:p>
        </w:tc>
      </w:tr>
      <w:tr w:rsidR="00D42ACB" w14:paraId="47FDD245" w14:textId="77777777">
        <w:trPr>
          <w:jc w:val="center"/>
        </w:trPr>
        <w:tc>
          <w:tcPr>
            <w:tcW w:w="1928" w:type="dxa"/>
            <w:shd w:val="clear" w:color="auto" w:fill="F3F9EF"/>
          </w:tcPr>
          <w:p w14:paraId="1791C55B" w14:textId="77777777" w:rsidR="00D42ACB" w:rsidRDefault="00981D95">
            <w:pPr>
              <w:pStyle w:val="TablaTexto"/>
            </w:pPr>
            <w:r>
              <w:rPr>
                <w:sz w:val="16"/>
              </w:rPr>
              <w:t>nombre</w:t>
            </w:r>
          </w:p>
        </w:tc>
        <w:tc>
          <w:tcPr>
            <w:tcW w:w="1928" w:type="dxa"/>
            <w:shd w:val="clear" w:color="auto" w:fill="F3F9EF"/>
          </w:tcPr>
          <w:p w14:paraId="4E4CEC8E" w14:textId="77777777" w:rsidR="00D42ACB" w:rsidRDefault="00981D95">
            <w:pPr>
              <w:pStyle w:val="TablaTexto"/>
            </w:pPr>
            <w:r>
              <w:rPr>
                <w:sz w:val="16"/>
              </w:rPr>
              <w:t>VARCHAR(255)</w:t>
            </w:r>
          </w:p>
        </w:tc>
        <w:tc>
          <w:tcPr>
            <w:tcW w:w="680" w:type="dxa"/>
            <w:shd w:val="clear" w:color="auto" w:fill="F3F9EF"/>
          </w:tcPr>
          <w:p w14:paraId="781BDBC6" w14:textId="77777777" w:rsidR="00D42ACB" w:rsidRDefault="00981D95">
            <w:pPr>
              <w:pStyle w:val="TablaTexto"/>
            </w:pPr>
            <w:r>
              <w:rPr>
                <w:sz w:val="16"/>
              </w:rPr>
              <w:t>No</w:t>
            </w:r>
          </w:p>
        </w:tc>
        <w:tc>
          <w:tcPr>
            <w:tcW w:w="1020" w:type="dxa"/>
            <w:shd w:val="clear" w:color="auto" w:fill="F3F9EF"/>
          </w:tcPr>
          <w:p w14:paraId="5FCB331D" w14:textId="77777777" w:rsidR="00D42ACB" w:rsidRDefault="00981D95">
            <w:pPr>
              <w:pStyle w:val="TablaTexto"/>
            </w:pPr>
            <w:r>
              <w:rPr>
                <w:sz w:val="16"/>
              </w:rPr>
              <w:t>—</w:t>
            </w:r>
          </w:p>
        </w:tc>
        <w:tc>
          <w:tcPr>
            <w:tcW w:w="3288" w:type="dxa"/>
            <w:shd w:val="clear" w:color="auto" w:fill="F3F9EF"/>
          </w:tcPr>
          <w:p w14:paraId="1174C6DD" w14:textId="77777777" w:rsidR="00D42ACB" w:rsidRDefault="00981D95">
            <w:pPr>
              <w:pStyle w:val="TablaTexto"/>
            </w:pPr>
            <w:r>
              <w:rPr>
                <w:sz w:val="16"/>
              </w:rPr>
              <w:t>UQ</w:t>
            </w:r>
          </w:p>
        </w:tc>
      </w:tr>
      <w:tr w:rsidR="00D42ACB" w14:paraId="13040255" w14:textId="77777777">
        <w:trPr>
          <w:jc w:val="center"/>
        </w:trPr>
        <w:tc>
          <w:tcPr>
            <w:tcW w:w="1928" w:type="dxa"/>
          </w:tcPr>
          <w:p w14:paraId="6F786D91" w14:textId="77777777" w:rsidR="00D42ACB" w:rsidRDefault="00981D95">
            <w:pPr>
              <w:pStyle w:val="TablaTexto"/>
            </w:pPr>
            <w:r>
              <w:rPr>
                <w:sz w:val="16"/>
              </w:rPr>
              <w:t>created_at / updated_at</w:t>
            </w:r>
          </w:p>
        </w:tc>
        <w:tc>
          <w:tcPr>
            <w:tcW w:w="1928" w:type="dxa"/>
          </w:tcPr>
          <w:p w14:paraId="7A103EF8" w14:textId="77777777" w:rsidR="00D42ACB" w:rsidRDefault="00981D95">
            <w:pPr>
              <w:pStyle w:val="TablaTexto"/>
            </w:pPr>
            <w:r>
              <w:rPr>
                <w:sz w:val="16"/>
              </w:rPr>
              <w:t>TIMESTAMP</w:t>
            </w:r>
          </w:p>
        </w:tc>
        <w:tc>
          <w:tcPr>
            <w:tcW w:w="680" w:type="dxa"/>
          </w:tcPr>
          <w:p w14:paraId="5C4CB47E" w14:textId="77777777" w:rsidR="00D42ACB" w:rsidRDefault="00981D95">
            <w:pPr>
              <w:pStyle w:val="TablaTexto"/>
            </w:pPr>
            <w:r>
              <w:rPr>
                <w:sz w:val="16"/>
              </w:rPr>
              <w:t>Sí</w:t>
            </w:r>
          </w:p>
        </w:tc>
        <w:tc>
          <w:tcPr>
            <w:tcW w:w="1020" w:type="dxa"/>
          </w:tcPr>
          <w:p w14:paraId="05B51E1E" w14:textId="77777777" w:rsidR="00D42ACB" w:rsidRDefault="00981D95">
            <w:pPr>
              <w:pStyle w:val="TablaTexto"/>
            </w:pPr>
            <w:r>
              <w:rPr>
                <w:sz w:val="16"/>
              </w:rPr>
              <w:t>NULL</w:t>
            </w:r>
          </w:p>
        </w:tc>
        <w:tc>
          <w:tcPr>
            <w:tcW w:w="3288" w:type="dxa"/>
          </w:tcPr>
          <w:p w14:paraId="10511E4C" w14:textId="77777777" w:rsidR="00D42ACB" w:rsidRDefault="00D42ACB">
            <w:pPr>
              <w:pStyle w:val="TablaTexto"/>
            </w:pPr>
          </w:p>
        </w:tc>
      </w:tr>
    </w:tbl>
    <w:p w14:paraId="1BDA3D9D" w14:textId="77777777" w:rsidR="00D42ACB" w:rsidRDefault="00981D95">
      <w:pPr>
        <w:pStyle w:val="FuenteManual"/>
      </w:pPr>
      <w:r>
        <w:t>Fuente: Migración correspondiente en `backend/database/migrations`.</w:t>
      </w:r>
    </w:p>
    <w:p w14:paraId="1E7A757F" w14:textId="77777777" w:rsidR="00D42ACB" w:rsidRDefault="00981D95">
      <w:pPr>
        <w:pStyle w:val="Ttulo3"/>
      </w:pPr>
      <w:bookmarkStart w:id="82" w:name="_Toc243061034"/>
      <w:r>
        <w:t>4.5.3. `training_programs`</w:t>
      </w:r>
      <w:bookmarkEnd w:id="82"/>
    </w:p>
    <w:p w14:paraId="5AFA4B39" w14:textId="77777777" w:rsidR="00D42ACB" w:rsidRDefault="00981D95">
      <w:pPr>
        <w:spacing w:after="80"/>
      </w:pPr>
      <w:r>
        <w:t xml:space="preserve">Programas de formación (ADSO, Multimedia, etc.) vinculados a una red. La columna histórica </w:t>
      </w:r>
      <w:r>
        <w:rPr>
          <w:rFonts w:ascii="Consolas" w:hAnsi="Consolas"/>
        </w:rPr>
        <w:t>num_trimestres</w:t>
      </w:r>
      <w:r>
        <w:t xml:space="preserve"> fue retirada y no debe reintroducirse (comentario en la migración).</w:t>
      </w:r>
    </w:p>
    <w:p w14:paraId="4F24AB7D" w14:textId="514BA2CD" w:rsidR="00D42ACB" w:rsidRDefault="00981D95">
      <w:pPr>
        <w:pStyle w:val="LeyendaManual"/>
        <w:keepNext/>
      </w:pPr>
      <w:bookmarkStart w:id="83" w:name="_Toc243061182"/>
      <w:r>
        <w:t xml:space="preserve">Tabla </w:t>
      </w:r>
      <w:r>
        <w:fldChar w:fldCharType="begin"/>
      </w:r>
      <w:r>
        <w:instrText xml:space="preserve"> SEQ Tabla \* ARABIC </w:instrText>
      </w:r>
      <w:r>
        <w:fldChar w:fldCharType="separate"/>
      </w:r>
      <w:r w:rsidR="00081A26">
        <w:rPr>
          <w:noProof/>
        </w:rPr>
        <w:t>24</w:t>
      </w:r>
      <w:r>
        <w:fldChar w:fldCharType="end"/>
      </w:r>
      <w:r>
        <w:t>. Diccionario de datos — training_programs</w:t>
      </w:r>
      <w:bookmarkEnd w:id="83"/>
    </w:p>
    <w:tbl>
      <w:tblPr>
        <w:tblStyle w:val="Tablaconcuadrcula"/>
        <w:tblW w:w="0" w:type="auto"/>
        <w:jc w:val="center"/>
        <w:tblLook w:val="04A0" w:firstRow="1" w:lastRow="0" w:firstColumn="1" w:lastColumn="0" w:noHBand="0" w:noVBand="1"/>
      </w:tblPr>
      <w:tblGrid>
        <w:gridCol w:w="1928"/>
        <w:gridCol w:w="1928"/>
        <w:gridCol w:w="680"/>
        <w:gridCol w:w="1020"/>
        <w:gridCol w:w="3288"/>
      </w:tblGrid>
      <w:tr w:rsidR="00D42ACB" w14:paraId="06292513" w14:textId="77777777">
        <w:trPr>
          <w:tblHeader/>
          <w:jc w:val="center"/>
        </w:trPr>
        <w:tc>
          <w:tcPr>
            <w:tcW w:w="1928" w:type="dxa"/>
            <w:shd w:val="clear" w:color="auto" w:fill="2A7C00"/>
          </w:tcPr>
          <w:p w14:paraId="4CD3B5D2" w14:textId="77777777" w:rsidR="00D42ACB" w:rsidRDefault="00981D95">
            <w:pPr>
              <w:pStyle w:val="TablaTitulo"/>
            </w:pPr>
            <w:r>
              <w:t>Columna</w:t>
            </w:r>
          </w:p>
        </w:tc>
        <w:tc>
          <w:tcPr>
            <w:tcW w:w="1928" w:type="dxa"/>
            <w:shd w:val="clear" w:color="auto" w:fill="2A7C00"/>
          </w:tcPr>
          <w:p w14:paraId="70F32A34" w14:textId="77777777" w:rsidR="00D42ACB" w:rsidRDefault="00981D95">
            <w:pPr>
              <w:pStyle w:val="TablaTitulo"/>
            </w:pPr>
            <w:r>
              <w:t>Tipo</w:t>
            </w:r>
          </w:p>
        </w:tc>
        <w:tc>
          <w:tcPr>
            <w:tcW w:w="680" w:type="dxa"/>
            <w:shd w:val="clear" w:color="auto" w:fill="2A7C00"/>
          </w:tcPr>
          <w:p w14:paraId="3BA702D4" w14:textId="77777777" w:rsidR="00D42ACB" w:rsidRDefault="00981D95">
            <w:pPr>
              <w:pStyle w:val="TablaTitulo"/>
            </w:pPr>
            <w:r>
              <w:t>Nulo</w:t>
            </w:r>
          </w:p>
        </w:tc>
        <w:tc>
          <w:tcPr>
            <w:tcW w:w="1020" w:type="dxa"/>
            <w:shd w:val="clear" w:color="auto" w:fill="2A7C00"/>
          </w:tcPr>
          <w:p w14:paraId="11245543" w14:textId="77777777" w:rsidR="00D42ACB" w:rsidRDefault="00981D95">
            <w:pPr>
              <w:pStyle w:val="TablaTitulo"/>
            </w:pPr>
            <w:r>
              <w:t>Predet.</w:t>
            </w:r>
          </w:p>
        </w:tc>
        <w:tc>
          <w:tcPr>
            <w:tcW w:w="3288" w:type="dxa"/>
            <w:shd w:val="clear" w:color="auto" w:fill="2A7C00"/>
          </w:tcPr>
          <w:p w14:paraId="39E7A170" w14:textId="77777777" w:rsidR="00D42ACB" w:rsidRDefault="00981D95">
            <w:pPr>
              <w:pStyle w:val="TablaTitulo"/>
            </w:pPr>
            <w:r>
              <w:t>Notas</w:t>
            </w:r>
          </w:p>
        </w:tc>
      </w:tr>
      <w:tr w:rsidR="00D42ACB" w14:paraId="3BE3A823" w14:textId="77777777">
        <w:trPr>
          <w:jc w:val="center"/>
        </w:trPr>
        <w:tc>
          <w:tcPr>
            <w:tcW w:w="1928" w:type="dxa"/>
          </w:tcPr>
          <w:p w14:paraId="73800624" w14:textId="77777777" w:rsidR="00D42ACB" w:rsidRDefault="00981D95">
            <w:pPr>
              <w:pStyle w:val="TablaTexto"/>
            </w:pPr>
            <w:r>
              <w:rPr>
                <w:sz w:val="16"/>
              </w:rPr>
              <w:t>id</w:t>
            </w:r>
          </w:p>
        </w:tc>
        <w:tc>
          <w:tcPr>
            <w:tcW w:w="1928" w:type="dxa"/>
          </w:tcPr>
          <w:p w14:paraId="117894C8" w14:textId="77777777" w:rsidR="00D42ACB" w:rsidRDefault="00981D95">
            <w:pPr>
              <w:pStyle w:val="TablaTexto"/>
            </w:pPr>
            <w:r>
              <w:rPr>
                <w:sz w:val="16"/>
              </w:rPr>
              <w:t>BIGINT UNSIGNED AUTO_INCREMENT</w:t>
            </w:r>
          </w:p>
        </w:tc>
        <w:tc>
          <w:tcPr>
            <w:tcW w:w="680" w:type="dxa"/>
          </w:tcPr>
          <w:p w14:paraId="59F08051" w14:textId="77777777" w:rsidR="00D42ACB" w:rsidRDefault="00981D95">
            <w:pPr>
              <w:pStyle w:val="TablaTexto"/>
            </w:pPr>
            <w:r>
              <w:rPr>
                <w:sz w:val="16"/>
              </w:rPr>
              <w:t>No</w:t>
            </w:r>
          </w:p>
        </w:tc>
        <w:tc>
          <w:tcPr>
            <w:tcW w:w="1020" w:type="dxa"/>
          </w:tcPr>
          <w:p w14:paraId="7A777E16" w14:textId="77777777" w:rsidR="00D42ACB" w:rsidRDefault="00981D95">
            <w:pPr>
              <w:pStyle w:val="TablaTexto"/>
            </w:pPr>
            <w:r>
              <w:rPr>
                <w:sz w:val="16"/>
              </w:rPr>
              <w:t>—</w:t>
            </w:r>
          </w:p>
        </w:tc>
        <w:tc>
          <w:tcPr>
            <w:tcW w:w="3288" w:type="dxa"/>
          </w:tcPr>
          <w:p w14:paraId="552D09F4" w14:textId="77777777" w:rsidR="00D42ACB" w:rsidRDefault="00981D95">
            <w:pPr>
              <w:pStyle w:val="TablaTexto"/>
            </w:pPr>
            <w:r>
              <w:rPr>
                <w:sz w:val="16"/>
              </w:rPr>
              <w:t>PK</w:t>
            </w:r>
          </w:p>
        </w:tc>
      </w:tr>
      <w:tr w:rsidR="00D42ACB" w14:paraId="14988C20" w14:textId="77777777">
        <w:trPr>
          <w:jc w:val="center"/>
        </w:trPr>
        <w:tc>
          <w:tcPr>
            <w:tcW w:w="1928" w:type="dxa"/>
            <w:shd w:val="clear" w:color="auto" w:fill="F3F9EF"/>
          </w:tcPr>
          <w:p w14:paraId="27B62008" w14:textId="77777777" w:rsidR="00D42ACB" w:rsidRDefault="00981D95">
            <w:pPr>
              <w:pStyle w:val="TablaTexto"/>
            </w:pPr>
            <w:r>
              <w:rPr>
                <w:sz w:val="16"/>
              </w:rPr>
              <w:t>nombre</w:t>
            </w:r>
          </w:p>
        </w:tc>
        <w:tc>
          <w:tcPr>
            <w:tcW w:w="1928" w:type="dxa"/>
            <w:shd w:val="clear" w:color="auto" w:fill="F3F9EF"/>
          </w:tcPr>
          <w:p w14:paraId="10F79A2B" w14:textId="77777777" w:rsidR="00D42ACB" w:rsidRDefault="00981D95">
            <w:pPr>
              <w:pStyle w:val="TablaTexto"/>
            </w:pPr>
            <w:r>
              <w:rPr>
                <w:sz w:val="16"/>
              </w:rPr>
              <w:t>VARCHAR(255)</w:t>
            </w:r>
          </w:p>
        </w:tc>
        <w:tc>
          <w:tcPr>
            <w:tcW w:w="680" w:type="dxa"/>
            <w:shd w:val="clear" w:color="auto" w:fill="F3F9EF"/>
          </w:tcPr>
          <w:p w14:paraId="05E20D23" w14:textId="77777777" w:rsidR="00D42ACB" w:rsidRDefault="00981D95">
            <w:pPr>
              <w:pStyle w:val="TablaTexto"/>
            </w:pPr>
            <w:r>
              <w:rPr>
                <w:sz w:val="16"/>
              </w:rPr>
              <w:t>No</w:t>
            </w:r>
          </w:p>
        </w:tc>
        <w:tc>
          <w:tcPr>
            <w:tcW w:w="1020" w:type="dxa"/>
            <w:shd w:val="clear" w:color="auto" w:fill="F3F9EF"/>
          </w:tcPr>
          <w:p w14:paraId="4C1E9CF4" w14:textId="77777777" w:rsidR="00D42ACB" w:rsidRDefault="00981D95">
            <w:pPr>
              <w:pStyle w:val="TablaTexto"/>
            </w:pPr>
            <w:r>
              <w:rPr>
                <w:sz w:val="16"/>
              </w:rPr>
              <w:t>—</w:t>
            </w:r>
          </w:p>
        </w:tc>
        <w:tc>
          <w:tcPr>
            <w:tcW w:w="3288" w:type="dxa"/>
            <w:shd w:val="clear" w:color="auto" w:fill="F3F9EF"/>
          </w:tcPr>
          <w:p w14:paraId="4D78210B" w14:textId="77777777" w:rsidR="00D42ACB" w:rsidRDefault="00D42ACB">
            <w:pPr>
              <w:pStyle w:val="TablaTexto"/>
            </w:pPr>
          </w:p>
        </w:tc>
      </w:tr>
      <w:tr w:rsidR="00D42ACB" w14:paraId="0BDF1887" w14:textId="77777777">
        <w:trPr>
          <w:jc w:val="center"/>
        </w:trPr>
        <w:tc>
          <w:tcPr>
            <w:tcW w:w="1928" w:type="dxa"/>
          </w:tcPr>
          <w:p w14:paraId="3B445508" w14:textId="77777777" w:rsidR="00D42ACB" w:rsidRDefault="00981D95">
            <w:pPr>
              <w:pStyle w:val="TablaTexto"/>
            </w:pPr>
            <w:r>
              <w:rPr>
                <w:sz w:val="16"/>
              </w:rPr>
              <w:t>nivel</w:t>
            </w:r>
          </w:p>
        </w:tc>
        <w:tc>
          <w:tcPr>
            <w:tcW w:w="1928" w:type="dxa"/>
          </w:tcPr>
          <w:p w14:paraId="477EF098" w14:textId="77777777" w:rsidR="00D42ACB" w:rsidRDefault="00981D95">
            <w:pPr>
              <w:pStyle w:val="TablaTexto"/>
            </w:pPr>
            <w:r>
              <w:rPr>
                <w:sz w:val="16"/>
              </w:rPr>
              <w:t>VARCHAR(255)</w:t>
            </w:r>
          </w:p>
        </w:tc>
        <w:tc>
          <w:tcPr>
            <w:tcW w:w="680" w:type="dxa"/>
          </w:tcPr>
          <w:p w14:paraId="6BE0C524" w14:textId="77777777" w:rsidR="00D42ACB" w:rsidRDefault="00981D95">
            <w:pPr>
              <w:pStyle w:val="TablaTexto"/>
            </w:pPr>
            <w:r>
              <w:rPr>
                <w:sz w:val="16"/>
              </w:rPr>
              <w:t>No</w:t>
            </w:r>
          </w:p>
        </w:tc>
        <w:tc>
          <w:tcPr>
            <w:tcW w:w="1020" w:type="dxa"/>
          </w:tcPr>
          <w:p w14:paraId="28F7F2B0" w14:textId="77777777" w:rsidR="00D42ACB" w:rsidRDefault="00981D95">
            <w:pPr>
              <w:pStyle w:val="TablaTexto"/>
            </w:pPr>
            <w:r>
              <w:rPr>
                <w:sz w:val="16"/>
              </w:rPr>
              <w:t>—</w:t>
            </w:r>
          </w:p>
        </w:tc>
        <w:tc>
          <w:tcPr>
            <w:tcW w:w="3288" w:type="dxa"/>
          </w:tcPr>
          <w:p w14:paraId="4B26001C" w14:textId="77777777" w:rsidR="00D42ACB" w:rsidRDefault="00981D95">
            <w:pPr>
              <w:pStyle w:val="TablaTexto"/>
            </w:pPr>
            <w:r>
              <w:rPr>
                <w:sz w:val="16"/>
              </w:rPr>
              <w:t>p. ej. «Tecnólogo»</w:t>
            </w:r>
          </w:p>
        </w:tc>
      </w:tr>
      <w:tr w:rsidR="00D42ACB" w14:paraId="7A75FE54" w14:textId="77777777">
        <w:trPr>
          <w:jc w:val="center"/>
        </w:trPr>
        <w:tc>
          <w:tcPr>
            <w:tcW w:w="1928" w:type="dxa"/>
            <w:shd w:val="clear" w:color="auto" w:fill="F3F9EF"/>
          </w:tcPr>
          <w:p w14:paraId="08BCAB2B" w14:textId="77777777" w:rsidR="00D42ACB" w:rsidRDefault="00981D95">
            <w:pPr>
              <w:pStyle w:val="TablaTexto"/>
            </w:pPr>
            <w:r>
              <w:rPr>
                <w:sz w:val="16"/>
              </w:rPr>
              <w:t>knowledge_network_id</w:t>
            </w:r>
          </w:p>
        </w:tc>
        <w:tc>
          <w:tcPr>
            <w:tcW w:w="1928" w:type="dxa"/>
            <w:shd w:val="clear" w:color="auto" w:fill="F3F9EF"/>
          </w:tcPr>
          <w:p w14:paraId="48FF45F8" w14:textId="77777777" w:rsidR="00D42ACB" w:rsidRDefault="00981D95">
            <w:pPr>
              <w:pStyle w:val="TablaTexto"/>
            </w:pPr>
            <w:r>
              <w:rPr>
                <w:sz w:val="16"/>
              </w:rPr>
              <w:t>BIGINT UNSIGNED</w:t>
            </w:r>
          </w:p>
        </w:tc>
        <w:tc>
          <w:tcPr>
            <w:tcW w:w="680" w:type="dxa"/>
            <w:shd w:val="clear" w:color="auto" w:fill="F3F9EF"/>
          </w:tcPr>
          <w:p w14:paraId="042C2186" w14:textId="77777777" w:rsidR="00D42ACB" w:rsidRDefault="00981D95">
            <w:pPr>
              <w:pStyle w:val="TablaTexto"/>
            </w:pPr>
            <w:r>
              <w:rPr>
                <w:sz w:val="16"/>
              </w:rPr>
              <w:t>No</w:t>
            </w:r>
          </w:p>
        </w:tc>
        <w:tc>
          <w:tcPr>
            <w:tcW w:w="1020" w:type="dxa"/>
            <w:shd w:val="clear" w:color="auto" w:fill="F3F9EF"/>
          </w:tcPr>
          <w:p w14:paraId="2C0ED0C5" w14:textId="77777777" w:rsidR="00D42ACB" w:rsidRDefault="00981D95">
            <w:pPr>
              <w:pStyle w:val="TablaTexto"/>
            </w:pPr>
            <w:r>
              <w:rPr>
                <w:sz w:val="16"/>
              </w:rPr>
              <w:t>—</w:t>
            </w:r>
          </w:p>
        </w:tc>
        <w:tc>
          <w:tcPr>
            <w:tcW w:w="3288" w:type="dxa"/>
            <w:shd w:val="clear" w:color="auto" w:fill="F3F9EF"/>
          </w:tcPr>
          <w:p w14:paraId="4F6BED28" w14:textId="77777777" w:rsidR="00D42ACB" w:rsidRDefault="00981D95">
            <w:pPr>
              <w:pStyle w:val="TablaTexto"/>
            </w:pPr>
            <w:r>
              <w:rPr>
                <w:sz w:val="16"/>
              </w:rPr>
              <w:t>FK → knowledge_networks.id (RESTRICT)</w:t>
            </w:r>
          </w:p>
        </w:tc>
      </w:tr>
      <w:tr w:rsidR="00D42ACB" w14:paraId="43795C7C" w14:textId="77777777">
        <w:trPr>
          <w:jc w:val="center"/>
        </w:trPr>
        <w:tc>
          <w:tcPr>
            <w:tcW w:w="1928" w:type="dxa"/>
          </w:tcPr>
          <w:p w14:paraId="1BAAE4D0" w14:textId="77777777" w:rsidR="00D42ACB" w:rsidRDefault="00981D95">
            <w:pPr>
              <w:pStyle w:val="TablaTexto"/>
            </w:pPr>
            <w:r>
              <w:rPr>
                <w:sz w:val="16"/>
              </w:rPr>
              <w:t>created_at / updated_at</w:t>
            </w:r>
          </w:p>
        </w:tc>
        <w:tc>
          <w:tcPr>
            <w:tcW w:w="1928" w:type="dxa"/>
          </w:tcPr>
          <w:p w14:paraId="0618C2A1" w14:textId="77777777" w:rsidR="00D42ACB" w:rsidRDefault="00981D95">
            <w:pPr>
              <w:pStyle w:val="TablaTexto"/>
            </w:pPr>
            <w:r>
              <w:rPr>
                <w:sz w:val="16"/>
              </w:rPr>
              <w:t>TIMESTAMP</w:t>
            </w:r>
          </w:p>
        </w:tc>
        <w:tc>
          <w:tcPr>
            <w:tcW w:w="680" w:type="dxa"/>
          </w:tcPr>
          <w:p w14:paraId="7EEF3D67" w14:textId="77777777" w:rsidR="00D42ACB" w:rsidRDefault="00981D95">
            <w:pPr>
              <w:pStyle w:val="TablaTexto"/>
            </w:pPr>
            <w:r>
              <w:rPr>
                <w:sz w:val="16"/>
              </w:rPr>
              <w:t>Sí</w:t>
            </w:r>
          </w:p>
        </w:tc>
        <w:tc>
          <w:tcPr>
            <w:tcW w:w="1020" w:type="dxa"/>
          </w:tcPr>
          <w:p w14:paraId="3B138AFC" w14:textId="77777777" w:rsidR="00D42ACB" w:rsidRDefault="00981D95">
            <w:pPr>
              <w:pStyle w:val="TablaTexto"/>
            </w:pPr>
            <w:r>
              <w:rPr>
                <w:sz w:val="16"/>
              </w:rPr>
              <w:t>NULL</w:t>
            </w:r>
          </w:p>
        </w:tc>
        <w:tc>
          <w:tcPr>
            <w:tcW w:w="3288" w:type="dxa"/>
          </w:tcPr>
          <w:p w14:paraId="77C7B50B" w14:textId="77777777" w:rsidR="00D42ACB" w:rsidRDefault="00D42ACB">
            <w:pPr>
              <w:pStyle w:val="TablaTexto"/>
            </w:pPr>
          </w:p>
        </w:tc>
      </w:tr>
    </w:tbl>
    <w:p w14:paraId="21DDD3B2" w14:textId="77777777" w:rsidR="00D42ACB" w:rsidRDefault="00981D95">
      <w:pPr>
        <w:pStyle w:val="FuenteManual"/>
      </w:pPr>
      <w:r>
        <w:t>Fuente: Migración correspondiente en `backend/database/migrations`.</w:t>
      </w:r>
    </w:p>
    <w:p w14:paraId="560F148D" w14:textId="77777777" w:rsidR="00D42ACB" w:rsidRDefault="00981D95">
      <w:pPr>
        <w:pStyle w:val="Ttulo3"/>
      </w:pPr>
      <w:bookmarkStart w:id="84" w:name="_Toc243061035"/>
      <w:r>
        <w:t>4.5.4. `instructors`</w:t>
      </w:r>
      <w:bookmarkEnd w:id="84"/>
    </w:p>
    <w:p w14:paraId="1B944A9A" w14:textId="77777777" w:rsidR="00D42ACB" w:rsidRDefault="00981D95">
      <w:pPr>
        <w:spacing w:after="80"/>
      </w:pPr>
      <w:r>
        <w:t>Perfil 1:1 del rol instructor.</w:t>
      </w:r>
    </w:p>
    <w:p w14:paraId="22FEC692" w14:textId="5C734A08" w:rsidR="00D42ACB" w:rsidRDefault="00981D95">
      <w:pPr>
        <w:pStyle w:val="LeyendaManual"/>
        <w:keepNext/>
      </w:pPr>
      <w:bookmarkStart w:id="85" w:name="_Toc243061183"/>
      <w:r>
        <w:t xml:space="preserve">Tabla </w:t>
      </w:r>
      <w:r>
        <w:fldChar w:fldCharType="begin"/>
      </w:r>
      <w:r>
        <w:instrText xml:space="preserve"> SEQ Tabla \* ARABIC </w:instrText>
      </w:r>
      <w:r>
        <w:fldChar w:fldCharType="separate"/>
      </w:r>
      <w:r w:rsidR="00081A26">
        <w:rPr>
          <w:noProof/>
        </w:rPr>
        <w:t>25</w:t>
      </w:r>
      <w:r>
        <w:fldChar w:fldCharType="end"/>
      </w:r>
      <w:r>
        <w:t>. Diccionario de datos — instructors</w:t>
      </w:r>
      <w:bookmarkEnd w:id="85"/>
    </w:p>
    <w:tbl>
      <w:tblPr>
        <w:tblStyle w:val="Tablaconcuadrcula"/>
        <w:tblW w:w="0" w:type="auto"/>
        <w:jc w:val="center"/>
        <w:tblLook w:val="04A0" w:firstRow="1" w:lastRow="0" w:firstColumn="1" w:lastColumn="0" w:noHBand="0" w:noVBand="1"/>
      </w:tblPr>
      <w:tblGrid>
        <w:gridCol w:w="1928"/>
        <w:gridCol w:w="1928"/>
        <w:gridCol w:w="680"/>
        <w:gridCol w:w="1020"/>
        <w:gridCol w:w="3288"/>
      </w:tblGrid>
      <w:tr w:rsidR="00D42ACB" w14:paraId="1BFD4FE1" w14:textId="77777777">
        <w:trPr>
          <w:tblHeader/>
          <w:jc w:val="center"/>
        </w:trPr>
        <w:tc>
          <w:tcPr>
            <w:tcW w:w="1928" w:type="dxa"/>
            <w:shd w:val="clear" w:color="auto" w:fill="2A7C00"/>
          </w:tcPr>
          <w:p w14:paraId="2314939A" w14:textId="77777777" w:rsidR="00D42ACB" w:rsidRDefault="00981D95">
            <w:pPr>
              <w:pStyle w:val="TablaTitulo"/>
            </w:pPr>
            <w:r>
              <w:t>Columna</w:t>
            </w:r>
          </w:p>
        </w:tc>
        <w:tc>
          <w:tcPr>
            <w:tcW w:w="1928" w:type="dxa"/>
            <w:shd w:val="clear" w:color="auto" w:fill="2A7C00"/>
          </w:tcPr>
          <w:p w14:paraId="676F3623" w14:textId="77777777" w:rsidR="00D42ACB" w:rsidRDefault="00981D95">
            <w:pPr>
              <w:pStyle w:val="TablaTitulo"/>
            </w:pPr>
            <w:r>
              <w:t>Tipo</w:t>
            </w:r>
          </w:p>
        </w:tc>
        <w:tc>
          <w:tcPr>
            <w:tcW w:w="680" w:type="dxa"/>
            <w:shd w:val="clear" w:color="auto" w:fill="2A7C00"/>
          </w:tcPr>
          <w:p w14:paraId="307CC996" w14:textId="77777777" w:rsidR="00D42ACB" w:rsidRDefault="00981D95">
            <w:pPr>
              <w:pStyle w:val="TablaTitulo"/>
            </w:pPr>
            <w:r>
              <w:t>Nulo</w:t>
            </w:r>
          </w:p>
        </w:tc>
        <w:tc>
          <w:tcPr>
            <w:tcW w:w="1020" w:type="dxa"/>
            <w:shd w:val="clear" w:color="auto" w:fill="2A7C00"/>
          </w:tcPr>
          <w:p w14:paraId="3E4E5669" w14:textId="77777777" w:rsidR="00D42ACB" w:rsidRDefault="00981D95">
            <w:pPr>
              <w:pStyle w:val="TablaTitulo"/>
            </w:pPr>
            <w:r>
              <w:t>Predet.</w:t>
            </w:r>
          </w:p>
        </w:tc>
        <w:tc>
          <w:tcPr>
            <w:tcW w:w="3288" w:type="dxa"/>
            <w:shd w:val="clear" w:color="auto" w:fill="2A7C00"/>
          </w:tcPr>
          <w:p w14:paraId="5E55C898" w14:textId="77777777" w:rsidR="00D42ACB" w:rsidRDefault="00981D95">
            <w:pPr>
              <w:pStyle w:val="TablaTitulo"/>
            </w:pPr>
            <w:r>
              <w:t>Notas</w:t>
            </w:r>
          </w:p>
        </w:tc>
      </w:tr>
      <w:tr w:rsidR="00D42ACB" w14:paraId="5C16A8C4" w14:textId="77777777">
        <w:trPr>
          <w:jc w:val="center"/>
        </w:trPr>
        <w:tc>
          <w:tcPr>
            <w:tcW w:w="1928" w:type="dxa"/>
          </w:tcPr>
          <w:p w14:paraId="5FEE2A5A" w14:textId="77777777" w:rsidR="00D42ACB" w:rsidRDefault="00981D95">
            <w:pPr>
              <w:pStyle w:val="TablaTexto"/>
            </w:pPr>
            <w:r>
              <w:rPr>
                <w:sz w:val="16"/>
              </w:rPr>
              <w:t>id</w:t>
            </w:r>
          </w:p>
        </w:tc>
        <w:tc>
          <w:tcPr>
            <w:tcW w:w="1928" w:type="dxa"/>
          </w:tcPr>
          <w:p w14:paraId="4EDBA0B3" w14:textId="77777777" w:rsidR="00D42ACB" w:rsidRDefault="00981D95">
            <w:pPr>
              <w:pStyle w:val="TablaTexto"/>
            </w:pPr>
            <w:r>
              <w:rPr>
                <w:sz w:val="16"/>
              </w:rPr>
              <w:t>BIGINT UNSIGNED AUTO_INCREMENT</w:t>
            </w:r>
          </w:p>
        </w:tc>
        <w:tc>
          <w:tcPr>
            <w:tcW w:w="680" w:type="dxa"/>
          </w:tcPr>
          <w:p w14:paraId="5AB0E358" w14:textId="77777777" w:rsidR="00D42ACB" w:rsidRDefault="00981D95">
            <w:pPr>
              <w:pStyle w:val="TablaTexto"/>
            </w:pPr>
            <w:r>
              <w:rPr>
                <w:sz w:val="16"/>
              </w:rPr>
              <w:t>No</w:t>
            </w:r>
          </w:p>
        </w:tc>
        <w:tc>
          <w:tcPr>
            <w:tcW w:w="1020" w:type="dxa"/>
          </w:tcPr>
          <w:p w14:paraId="4F0E8B86" w14:textId="77777777" w:rsidR="00D42ACB" w:rsidRDefault="00981D95">
            <w:pPr>
              <w:pStyle w:val="TablaTexto"/>
            </w:pPr>
            <w:r>
              <w:rPr>
                <w:sz w:val="16"/>
              </w:rPr>
              <w:t>—</w:t>
            </w:r>
          </w:p>
        </w:tc>
        <w:tc>
          <w:tcPr>
            <w:tcW w:w="3288" w:type="dxa"/>
          </w:tcPr>
          <w:p w14:paraId="7C0B6460" w14:textId="77777777" w:rsidR="00D42ACB" w:rsidRDefault="00981D95">
            <w:pPr>
              <w:pStyle w:val="TablaTexto"/>
            </w:pPr>
            <w:r>
              <w:rPr>
                <w:sz w:val="16"/>
              </w:rPr>
              <w:t>PK</w:t>
            </w:r>
          </w:p>
        </w:tc>
      </w:tr>
      <w:tr w:rsidR="00D42ACB" w14:paraId="5E4C6C1A" w14:textId="77777777">
        <w:trPr>
          <w:jc w:val="center"/>
        </w:trPr>
        <w:tc>
          <w:tcPr>
            <w:tcW w:w="1928" w:type="dxa"/>
            <w:shd w:val="clear" w:color="auto" w:fill="F3F9EF"/>
          </w:tcPr>
          <w:p w14:paraId="6C5544A3" w14:textId="77777777" w:rsidR="00D42ACB" w:rsidRDefault="00981D95">
            <w:pPr>
              <w:pStyle w:val="TablaTexto"/>
            </w:pPr>
            <w:r>
              <w:rPr>
                <w:sz w:val="16"/>
              </w:rPr>
              <w:t>fecha_ingreso</w:t>
            </w:r>
          </w:p>
        </w:tc>
        <w:tc>
          <w:tcPr>
            <w:tcW w:w="1928" w:type="dxa"/>
            <w:shd w:val="clear" w:color="auto" w:fill="F3F9EF"/>
          </w:tcPr>
          <w:p w14:paraId="1E370E76" w14:textId="77777777" w:rsidR="00D42ACB" w:rsidRDefault="00981D95">
            <w:pPr>
              <w:pStyle w:val="TablaTexto"/>
            </w:pPr>
            <w:r>
              <w:rPr>
                <w:sz w:val="16"/>
              </w:rPr>
              <w:t>DATE</w:t>
            </w:r>
          </w:p>
        </w:tc>
        <w:tc>
          <w:tcPr>
            <w:tcW w:w="680" w:type="dxa"/>
            <w:shd w:val="clear" w:color="auto" w:fill="F3F9EF"/>
          </w:tcPr>
          <w:p w14:paraId="4132986A" w14:textId="77777777" w:rsidR="00D42ACB" w:rsidRDefault="00981D95">
            <w:pPr>
              <w:pStyle w:val="TablaTexto"/>
            </w:pPr>
            <w:r>
              <w:rPr>
                <w:sz w:val="16"/>
              </w:rPr>
              <w:t>No</w:t>
            </w:r>
          </w:p>
        </w:tc>
        <w:tc>
          <w:tcPr>
            <w:tcW w:w="1020" w:type="dxa"/>
            <w:shd w:val="clear" w:color="auto" w:fill="F3F9EF"/>
          </w:tcPr>
          <w:p w14:paraId="4D0DE24A" w14:textId="77777777" w:rsidR="00D42ACB" w:rsidRDefault="00981D95">
            <w:pPr>
              <w:pStyle w:val="TablaTexto"/>
            </w:pPr>
            <w:r>
              <w:rPr>
                <w:sz w:val="16"/>
              </w:rPr>
              <w:t>—</w:t>
            </w:r>
          </w:p>
        </w:tc>
        <w:tc>
          <w:tcPr>
            <w:tcW w:w="3288" w:type="dxa"/>
            <w:shd w:val="clear" w:color="auto" w:fill="F3F9EF"/>
          </w:tcPr>
          <w:p w14:paraId="28AF0B2C" w14:textId="77777777" w:rsidR="00D42ACB" w:rsidRDefault="00981D95">
            <w:pPr>
              <w:pStyle w:val="TablaTexto"/>
            </w:pPr>
            <w:r>
              <w:rPr>
                <w:sz w:val="16"/>
              </w:rPr>
              <w:t>Normalizada a Y-m-d por el modelo</w:t>
            </w:r>
          </w:p>
        </w:tc>
      </w:tr>
      <w:tr w:rsidR="00D42ACB" w14:paraId="62C27CE1" w14:textId="77777777">
        <w:trPr>
          <w:jc w:val="center"/>
        </w:trPr>
        <w:tc>
          <w:tcPr>
            <w:tcW w:w="1928" w:type="dxa"/>
          </w:tcPr>
          <w:p w14:paraId="34DC0879" w14:textId="77777777" w:rsidR="00D42ACB" w:rsidRDefault="00981D95">
            <w:pPr>
              <w:pStyle w:val="TablaTexto"/>
            </w:pPr>
            <w:r>
              <w:rPr>
                <w:sz w:val="16"/>
              </w:rPr>
              <w:t>id_usuario</w:t>
            </w:r>
          </w:p>
        </w:tc>
        <w:tc>
          <w:tcPr>
            <w:tcW w:w="1928" w:type="dxa"/>
          </w:tcPr>
          <w:p w14:paraId="783DDA6D" w14:textId="77777777" w:rsidR="00D42ACB" w:rsidRDefault="00981D95">
            <w:pPr>
              <w:pStyle w:val="TablaTexto"/>
            </w:pPr>
            <w:r>
              <w:rPr>
                <w:sz w:val="16"/>
              </w:rPr>
              <w:t>BIGINT UNSIGNED</w:t>
            </w:r>
          </w:p>
        </w:tc>
        <w:tc>
          <w:tcPr>
            <w:tcW w:w="680" w:type="dxa"/>
          </w:tcPr>
          <w:p w14:paraId="77F18AF2" w14:textId="77777777" w:rsidR="00D42ACB" w:rsidRDefault="00981D95">
            <w:pPr>
              <w:pStyle w:val="TablaTexto"/>
            </w:pPr>
            <w:r>
              <w:rPr>
                <w:sz w:val="16"/>
              </w:rPr>
              <w:t>No</w:t>
            </w:r>
          </w:p>
        </w:tc>
        <w:tc>
          <w:tcPr>
            <w:tcW w:w="1020" w:type="dxa"/>
          </w:tcPr>
          <w:p w14:paraId="086C4FCB" w14:textId="77777777" w:rsidR="00D42ACB" w:rsidRDefault="00981D95">
            <w:pPr>
              <w:pStyle w:val="TablaTexto"/>
            </w:pPr>
            <w:r>
              <w:rPr>
                <w:sz w:val="16"/>
              </w:rPr>
              <w:t>—</w:t>
            </w:r>
          </w:p>
        </w:tc>
        <w:tc>
          <w:tcPr>
            <w:tcW w:w="3288" w:type="dxa"/>
          </w:tcPr>
          <w:p w14:paraId="3E3DC52F" w14:textId="77777777" w:rsidR="00D42ACB" w:rsidRDefault="00981D95">
            <w:pPr>
              <w:pStyle w:val="TablaTexto"/>
            </w:pPr>
            <w:r>
              <w:rPr>
                <w:sz w:val="16"/>
              </w:rPr>
              <w:t>UQ; FK → general_users.id (CASCADE)</w:t>
            </w:r>
          </w:p>
        </w:tc>
      </w:tr>
      <w:tr w:rsidR="00D42ACB" w14:paraId="41BA7A76" w14:textId="77777777">
        <w:trPr>
          <w:jc w:val="center"/>
        </w:trPr>
        <w:tc>
          <w:tcPr>
            <w:tcW w:w="1928" w:type="dxa"/>
            <w:shd w:val="clear" w:color="auto" w:fill="F3F9EF"/>
          </w:tcPr>
          <w:p w14:paraId="5A3DB7A7" w14:textId="77777777" w:rsidR="00D42ACB" w:rsidRDefault="00981D95">
            <w:pPr>
              <w:pStyle w:val="TablaTexto"/>
            </w:pPr>
            <w:r>
              <w:rPr>
                <w:sz w:val="16"/>
              </w:rPr>
              <w:t>created_at / updated_at</w:t>
            </w:r>
          </w:p>
        </w:tc>
        <w:tc>
          <w:tcPr>
            <w:tcW w:w="1928" w:type="dxa"/>
            <w:shd w:val="clear" w:color="auto" w:fill="F3F9EF"/>
          </w:tcPr>
          <w:p w14:paraId="0CBB5B6F" w14:textId="77777777" w:rsidR="00D42ACB" w:rsidRDefault="00981D95">
            <w:pPr>
              <w:pStyle w:val="TablaTexto"/>
            </w:pPr>
            <w:r>
              <w:rPr>
                <w:sz w:val="16"/>
              </w:rPr>
              <w:t>TIMESTAMP</w:t>
            </w:r>
          </w:p>
        </w:tc>
        <w:tc>
          <w:tcPr>
            <w:tcW w:w="680" w:type="dxa"/>
            <w:shd w:val="clear" w:color="auto" w:fill="F3F9EF"/>
          </w:tcPr>
          <w:p w14:paraId="0AAF7C08" w14:textId="77777777" w:rsidR="00D42ACB" w:rsidRDefault="00981D95">
            <w:pPr>
              <w:pStyle w:val="TablaTexto"/>
            </w:pPr>
            <w:r>
              <w:rPr>
                <w:sz w:val="16"/>
              </w:rPr>
              <w:t>Sí</w:t>
            </w:r>
          </w:p>
        </w:tc>
        <w:tc>
          <w:tcPr>
            <w:tcW w:w="1020" w:type="dxa"/>
            <w:shd w:val="clear" w:color="auto" w:fill="F3F9EF"/>
          </w:tcPr>
          <w:p w14:paraId="0935F60F" w14:textId="77777777" w:rsidR="00D42ACB" w:rsidRDefault="00981D95">
            <w:pPr>
              <w:pStyle w:val="TablaTexto"/>
            </w:pPr>
            <w:r>
              <w:rPr>
                <w:sz w:val="16"/>
              </w:rPr>
              <w:t>NULL</w:t>
            </w:r>
          </w:p>
        </w:tc>
        <w:tc>
          <w:tcPr>
            <w:tcW w:w="3288" w:type="dxa"/>
            <w:shd w:val="clear" w:color="auto" w:fill="F3F9EF"/>
          </w:tcPr>
          <w:p w14:paraId="762D44EF" w14:textId="77777777" w:rsidR="00D42ACB" w:rsidRDefault="00D42ACB">
            <w:pPr>
              <w:pStyle w:val="TablaTexto"/>
            </w:pPr>
          </w:p>
        </w:tc>
      </w:tr>
    </w:tbl>
    <w:p w14:paraId="29F8E19A" w14:textId="77777777" w:rsidR="00D42ACB" w:rsidRDefault="00981D95">
      <w:pPr>
        <w:pStyle w:val="FuenteManual"/>
      </w:pPr>
      <w:r>
        <w:lastRenderedPageBreak/>
        <w:t>Fuente: Migración correspondiente en `backend/database/migrations`.</w:t>
      </w:r>
    </w:p>
    <w:p w14:paraId="4BF39787" w14:textId="77777777" w:rsidR="00D42ACB" w:rsidRDefault="00981D95">
      <w:pPr>
        <w:pStyle w:val="Ttulo3"/>
      </w:pPr>
      <w:bookmarkStart w:id="86" w:name="_Toc243061036"/>
      <w:r>
        <w:t>4.5.5. `class_groups`</w:t>
      </w:r>
      <w:bookmarkEnd w:id="86"/>
    </w:p>
    <w:p w14:paraId="5B08F3ED" w14:textId="77777777" w:rsidR="00D42ACB" w:rsidRDefault="00981D95">
      <w:pPr>
        <w:spacing w:after="80"/>
      </w:pPr>
      <w:r>
        <w:t>Fichas de formación. El código de unión es una credencial: lo genera el servidor.</w:t>
      </w:r>
    </w:p>
    <w:p w14:paraId="0182BBCB" w14:textId="38941F3D" w:rsidR="00D42ACB" w:rsidRDefault="00981D95">
      <w:pPr>
        <w:pStyle w:val="LeyendaManual"/>
        <w:keepNext/>
      </w:pPr>
      <w:bookmarkStart w:id="87" w:name="_Toc243061184"/>
      <w:r>
        <w:t xml:space="preserve">Tabla </w:t>
      </w:r>
      <w:r>
        <w:fldChar w:fldCharType="begin"/>
      </w:r>
      <w:r>
        <w:instrText xml:space="preserve"> SEQ Tabla \* ARABIC </w:instrText>
      </w:r>
      <w:r>
        <w:fldChar w:fldCharType="separate"/>
      </w:r>
      <w:r w:rsidR="00081A26">
        <w:rPr>
          <w:noProof/>
        </w:rPr>
        <w:t>26</w:t>
      </w:r>
      <w:r>
        <w:fldChar w:fldCharType="end"/>
      </w:r>
      <w:r>
        <w:t>. Diccionario de datos — class_groups</w:t>
      </w:r>
      <w:bookmarkEnd w:id="87"/>
    </w:p>
    <w:tbl>
      <w:tblPr>
        <w:tblStyle w:val="Tablaconcuadrcula"/>
        <w:tblW w:w="0" w:type="auto"/>
        <w:jc w:val="center"/>
        <w:tblLook w:val="04A0" w:firstRow="1" w:lastRow="0" w:firstColumn="1" w:lastColumn="0" w:noHBand="0" w:noVBand="1"/>
      </w:tblPr>
      <w:tblGrid>
        <w:gridCol w:w="1921"/>
        <w:gridCol w:w="2730"/>
        <w:gridCol w:w="679"/>
        <w:gridCol w:w="1018"/>
        <w:gridCol w:w="3274"/>
      </w:tblGrid>
      <w:tr w:rsidR="00D42ACB" w14:paraId="464329F4" w14:textId="77777777">
        <w:trPr>
          <w:tblHeader/>
          <w:jc w:val="center"/>
        </w:trPr>
        <w:tc>
          <w:tcPr>
            <w:tcW w:w="1928" w:type="dxa"/>
            <w:shd w:val="clear" w:color="auto" w:fill="2A7C00"/>
          </w:tcPr>
          <w:p w14:paraId="0F6B156B" w14:textId="77777777" w:rsidR="00D42ACB" w:rsidRDefault="00981D95">
            <w:pPr>
              <w:pStyle w:val="TablaTitulo"/>
            </w:pPr>
            <w:r>
              <w:t>Columna</w:t>
            </w:r>
          </w:p>
        </w:tc>
        <w:tc>
          <w:tcPr>
            <w:tcW w:w="1928" w:type="dxa"/>
            <w:shd w:val="clear" w:color="auto" w:fill="2A7C00"/>
          </w:tcPr>
          <w:p w14:paraId="1A2165F8" w14:textId="77777777" w:rsidR="00D42ACB" w:rsidRDefault="00981D95">
            <w:pPr>
              <w:pStyle w:val="TablaTitulo"/>
            </w:pPr>
            <w:r>
              <w:t>Tipo</w:t>
            </w:r>
          </w:p>
        </w:tc>
        <w:tc>
          <w:tcPr>
            <w:tcW w:w="680" w:type="dxa"/>
            <w:shd w:val="clear" w:color="auto" w:fill="2A7C00"/>
          </w:tcPr>
          <w:p w14:paraId="0E518DA3" w14:textId="77777777" w:rsidR="00D42ACB" w:rsidRDefault="00981D95">
            <w:pPr>
              <w:pStyle w:val="TablaTitulo"/>
            </w:pPr>
            <w:r>
              <w:t>Nulo</w:t>
            </w:r>
          </w:p>
        </w:tc>
        <w:tc>
          <w:tcPr>
            <w:tcW w:w="1020" w:type="dxa"/>
            <w:shd w:val="clear" w:color="auto" w:fill="2A7C00"/>
          </w:tcPr>
          <w:p w14:paraId="69B35A53" w14:textId="77777777" w:rsidR="00D42ACB" w:rsidRDefault="00981D95">
            <w:pPr>
              <w:pStyle w:val="TablaTitulo"/>
            </w:pPr>
            <w:r>
              <w:t>Predet.</w:t>
            </w:r>
          </w:p>
        </w:tc>
        <w:tc>
          <w:tcPr>
            <w:tcW w:w="3288" w:type="dxa"/>
            <w:shd w:val="clear" w:color="auto" w:fill="2A7C00"/>
          </w:tcPr>
          <w:p w14:paraId="209D1BE0" w14:textId="77777777" w:rsidR="00D42ACB" w:rsidRDefault="00981D95">
            <w:pPr>
              <w:pStyle w:val="TablaTitulo"/>
            </w:pPr>
            <w:r>
              <w:t>Notas</w:t>
            </w:r>
          </w:p>
        </w:tc>
      </w:tr>
      <w:tr w:rsidR="00D42ACB" w14:paraId="65B245EA" w14:textId="77777777">
        <w:trPr>
          <w:jc w:val="center"/>
        </w:trPr>
        <w:tc>
          <w:tcPr>
            <w:tcW w:w="1928" w:type="dxa"/>
          </w:tcPr>
          <w:p w14:paraId="19AD5DB8" w14:textId="77777777" w:rsidR="00D42ACB" w:rsidRDefault="00981D95">
            <w:pPr>
              <w:pStyle w:val="TablaTexto"/>
            </w:pPr>
            <w:r>
              <w:rPr>
                <w:sz w:val="16"/>
              </w:rPr>
              <w:t>id</w:t>
            </w:r>
          </w:p>
        </w:tc>
        <w:tc>
          <w:tcPr>
            <w:tcW w:w="1928" w:type="dxa"/>
          </w:tcPr>
          <w:p w14:paraId="2AF11AC9" w14:textId="77777777" w:rsidR="00D42ACB" w:rsidRDefault="00981D95">
            <w:pPr>
              <w:pStyle w:val="TablaTexto"/>
            </w:pPr>
            <w:r>
              <w:rPr>
                <w:sz w:val="16"/>
              </w:rPr>
              <w:t>BIGINT UNSIGNED AUTO_INCREMENT</w:t>
            </w:r>
          </w:p>
        </w:tc>
        <w:tc>
          <w:tcPr>
            <w:tcW w:w="680" w:type="dxa"/>
          </w:tcPr>
          <w:p w14:paraId="7E9D5AAC" w14:textId="77777777" w:rsidR="00D42ACB" w:rsidRDefault="00981D95">
            <w:pPr>
              <w:pStyle w:val="TablaTexto"/>
            </w:pPr>
            <w:r>
              <w:rPr>
                <w:sz w:val="16"/>
              </w:rPr>
              <w:t>No</w:t>
            </w:r>
          </w:p>
        </w:tc>
        <w:tc>
          <w:tcPr>
            <w:tcW w:w="1020" w:type="dxa"/>
          </w:tcPr>
          <w:p w14:paraId="75AC6786" w14:textId="77777777" w:rsidR="00D42ACB" w:rsidRDefault="00981D95">
            <w:pPr>
              <w:pStyle w:val="TablaTexto"/>
            </w:pPr>
            <w:r>
              <w:rPr>
                <w:sz w:val="16"/>
              </w:rPr>
              <w:t>—</w:t>
            </w:r>
          </w:p>
        </w:tc>
        <w:tc>
          <w:tcPr>
            <w:tcW w:w="3288" w:type="dxa"/>
          </w:tcPr>
          <w:p w14:paraId="720C875F" w14:textId="77777777" w:rsidR="00D42ACB" w:rsidRDefault="00981D95">
            <w:pPr>
              <w:pStyle w:val="TablaTexto"/>
            </w:pPr>
            <w:r>
              <w:rPr>
                <w:sz w:val="16"/>
              </w:rPr>
              <w:t>PK</w:t>
            </w:r>
          </w:p>
        </w:tc>
      </w:tr>
      <w:tr w:rsidR="00D42ACB" w14:paraId="79AF138F" w14:textId="77777777">
        <w:trPr>
          <w:jc w:val="center"/>
        </w:trPr>
        <w:tc>
          <w:tcPr>
            <w:tcW w:w="1928" w:type="dxa"/>
            <w:shd w:val="clear" w:color="auto" w:fill="F3F9EF"/>
          </w:tcPr>
          <w:p w14:paraId="03310C56" w14:textId="77777777" w:rsidR="00D42ACB" w:rsidRDefault="00981D95">
            <w:pPr>
              <w:pStyle w:val="TablaTexto"/>
            </w:pPr>
            <w:r>
              <w:rPr>
                <w:sz w:val="16"/>
              </w:rPr>
              <w:t>codigo</w:t>
            </w:r>
          </w:p>
        </w:tc>
        <w:tc>
          <w:tcPr>
            <w:tcW w:w="1928" w:type="dxa"/>
            <w:shd w:val="clear" w:color="auto" w:fill="F3F9EF"/>
          </w:tcPr>
          <w:p w14:paraId="0BB2E90E" w14:textId="77777777" w:rsidR="00D42ACB" w:rsidRDefault="00981D95">
            <w:pPr>
              <w:pStyle w:val="TablaTexto"/>
            </w:pPr>
            <w:r>
              <w:rPr>
                <w:sz w:val="16"/>
              </w:rPr>
              <w:t>VARCHAR(255)</w:t>
            </w:r>
          </w:p>
        </w:tc>
        <w:tc>
          <w:tcPr>
            <w:tcW w:w="680" w:type="dxa"/>
            <w:shd w:val="clear" w:color="auto" w:fill="F3F9EF"/>
          </w:tcPr>
          <w:p w14:paraId="69A37F33" w14:textId="77777777" w:rsidR="00D42ACB" w:rsidRDefault="00981D95">
            <w:pPr>
              <w:pStyle w:val="TablaTexto"/>
            </w:pPr>
            <w:r>
              <w:rPr>
                <w:sz w:val="16"/>
              </w:rPr>
              <w:t>No</w:t>
            </w:r>
          </w:p>
        </w:tc>
        <w:tc>
          <w:tcPr>
            <w:tcW w:w="1020" w:type="dxa"/>
            <w:shd w:val="clear" w:color="auto" w:fill="F3F9EF"/>
          </w:tcPr>
          <w:p w14:paraId="4053B271" w14:textId="77777777" w:rsidR="00D42ACB" w:rsidRDefault="00981D95">
            <w:pPr>
              <w:pStyle w:val="TablaTexto"/>
            </w:pPr>
            <w:r>
              <w:rPr>
                <w:sz w:val="16"/>
              </w:rPr>
              <w:t>—</w:t>
            </w:r>
          </w:p>
        </w:tc>
        <w:tc>
          <w:tcPr>
            <w:tcW w:w="3288" w:type="dxa"/>
            <w:shd w:val="clear" w:color="auto" w:fill="F3F9EF"/>
          </w:tcPr>
          <w:p w14:paraId="65F16B52" w14:textId="77777777" w:rsidR="00D42ACB" w:rsidRDefault="00981D95">
            <w:pPr>
              <w:pStyle w:val="TablaTexto"/>
            </w:pPr>
            <w:r>
              <w:rPr>
                <w:sz w:val="16"/>
              </w:rPr>
              <w:t>UQ; formato xxx-xxxx</w:t>
            </w:r>
          </w:p>
        </w:tc>
      </w:tr>
      <w:tr w:rsidR="00D42ACB" w14:paraId="1203BCE1" w14:textId="77777777">
        <w:trPr>
          <w:jc w:val="center"/>
        </w:trPr>
        <w:tc>
          <w:tcPr>
            <w:tcW w:w="1928" w:type="dxa"/>
          </w:tcPr>
          <w:p w14:paraId="4C8E4EEF" w14:textId="77777777" w:rsidR="00D42ACB" w:rsidRDefault="00981D95">
            <w:pPr>
              <w:pStyle w:val="TablaTexto"/>
            </w:pPr>
            <w:r>
              <w:rPr>
                <w:sz w:val="16"/>
              </w:rPr>
              <w:t>numero</w:t>
            </w:r>
          </w:p>
        </w:tc>
        <w:tc>
          <w:tcPr>
            <w:tcW w:w="1928" w:type="dxa"/>
          </w:tcPr>
          <w:p w14:paraId="0A76F594" w14:textId="77777777" w:rsidR="00D42ACB" w:rsidRDefault="00981D95">
            <w:pPr>
              <w:pStyle w:val="TablaTexto"/>
            </w:pPr>
            <w:r>
              <w:rPr>
                <w:sz w:val="16"/>
              </w:rPr>
              <w:t>VARCHAR(255)</w:t>
            </w:r>
          </w:p>
        </w:tc>
        <w:tc>
          <w:tcPr>
            <w:tcW w:w="680" w:type="dxa"/>
          </w:tcPr>
          <w:p w14:paraId="10B7DE93" w14:textId="77777777" w:rsidR="00D42ACB" w:rsidRDefault="00981D95">
            <w:pPr>
              <w:pStyle w:val="TablaTexto"/>
            </w:pPr>
            <w:r>
              <w:rPr>
                <w:sz w:val="16"/>
              </w:rPr>
              <w:t>Sí</w:t>
            </w:r>
          </w:p>
        </w:tc>
        <w:tc>
          <w:tcPr>
            <w:tcW w:w="1020" w:type="dxa"/>
          </w:tcPr>
          <w:p w14:paraId="78E25C87" w14:textId="77777777" w:rsidR="00D42ACB" w:rsidRDefault="00981D95">
            <w:pPr>
              <w:pStyle w:val="TablaTexto"/>
            </w:pPr>
            <w:r>
              <w:rPr>
                <w:sz w:val="16"/>
              </w:rPr>
              <w:t>NULL</w:t>
            </w:r>
          </w:p>
        </w:tc>
        <w:tc>
          <w:tcPr>
            <w:tcW w:w="3288" w:type="dxa"/>
          </w:tcPr>
          <w:p w14:paraId="1F04B0EA" w14:textId="77777777" w:rsidR="00D42ACB" w:rsidRDefault="00981D95">
            <w:pPr>
              <w:pStyle w:val="TablaTexto"/>
            </w:pPr>
            <w:r>
              <w:rPr>
                <w:sz w:val="16"/>
              </w:rPr>
              <w:t>UQ; al anular se libera (NULL) conservando historial</w:t>
            </w:r>
          </w:p>
        </w:tc>
      </w:tr>
      <w:tr w:rsidR="00D42ACB" w14:paraId="5E5479A7" w14:textId="77777777">
        <w:trPr>
          <w:jc w:val="center"/>
        </w:trPr>
        <w:tc>
          <w:tcPr>
            <w:tcW w:w="1928" w:type="dxa"/>
            <w:shd w:val="clear" w:color="auto" w:fill="F3F9EF"/>
          </w:tcPr>
          <w:p w14:paraId="3471BC3C" w14:textId="77777777" w:rsidR="00D42ACB" w:rsidRDefault="00981D95">
            <w:pPr>
              <w:pStyle w:val="TablaTexto"/>
            </w:pPr>
            <w:r>
              <w:rPr>
                <w:sz w:val="16"/>
              </w:rPr>
              <w:t>nombre</w:t>
            </w:r>
          </w:p>
        </w:tc>
        <w:tc>
          <w:tcPr>
            <w:tcW w:w="1928" w:type="dxa"/>
            <w:shd w:val="clear" w:color="auto" w:fill="F3F9EF"/>
          </w:tcPr>
          <w:p w14:paraId="0A4F21FE" w14:textId="77777777" w:rsidR="00D42ACB" w:rsidRDefault="00981D95">
            <w:pPr>
              <w:pStyle w:val="TablaTexto"/>
            </w:pPr>
            <w:r>
              <w:rPr>
                <w:sz w:val="16"/>
              </w:rPr>
              <w:t>VARCHAR(255)</w:t>
            </w:r>
          </w:p>
        </w:tc>
        <w:tc>
          <w:tcPr>
            <w:tcW w:w="680" w:type="dxa"/>
            <w:shd w:val="clear" w:color="auto" w:fill="F3F9EF"/>
          </w:tcPr>
          <w:p w14:paraId="18D7B8BC" w14:textId="77777777" w:rsidR="00D42ACB" w:rsidRDefault="00981D95">
            <w:pPr>
              <w:pStyle w:val="TablaTexto"/>
            </w:pPr>
            <w:r>
              <w:rPr>
                <w:sz w:val="16"/>
              </w:rPr>
              <w:t>No</w:t>
            </w:r>
          </w:p>
        </w:tc>
        <w:tc>
          <w:tcPr>
            <w:tcW w:w="1020" w:type="dxa"/>
            <w:shd w:val="clear" w:color="auto" w:fill="F3F9EF"/>
          </w:tcPr>
          <w:p w14:paraId="26D6C543" w14:textId="77777777" w:rsidR="00D42ACB" w:rsidRDefault="00981D95">
            <w:pPr>
              <w:pStyle w:val="TablaTexto"/>
            </w:pPr>
            <w:r>
              <w:rPr>
                <w:sz w:val="16"/>
              </w:rPr>
              <w:t>—</w:t>
            </w:r>
          </w:p>
        </w:tc>
        <w:tc>
          <w:tcPr>
            <w:tcW w:w="3288" w:type="dxa"/>
            <w:shd w:val="clear" w:color="auto" w:fill="F3F9EF"/>
          </w:tcPr>
          <w:p w14:paraId="185A6153" w14:textId="77777777" w:rsidR="00D42ACB" w:rsidRDefault="00D42ACB">
            <w:pPr>
              <w:pStyle w:val="TablaTexto"/>
            </w:pPr>
          </w:p>
        </w:tc>
      </w:tr>
      <w:tr w:rsidR="00D42ACB" w14:paraId="054AFB90" w14:textId="77777777">
        <w:trPr>
          <w:jc w:val="center"/>
        </w:trPr>
        <w:tc>
          <w:tcPr>
            <w:tcW w:w="1928" w:type="dxa"/>
          </w:tcPr>
          <w:p w14:paraId="69CBE6F7" w14:textId="77777777" w:rsidR="00D42ACB" w:rsidRDefault="00981D95">
            <w:pPr>
              <w:pStyle w:val="TablaTexto"/>
            </w:pPr>
            <w:r>
              <w:rPr>
                <w:sz w:val="16"/>
              </w:rPr>
              <w:t>estado</w:t>
            </w:r>
          </w:p>
        </w:tc>
        <w:tc>
          <w:tcPr>
            <w:tcW w:w="1928" w:type="dxa"/>
          </w:tcPr>
          <w:p w14:paraId="4E686FC4" w14:textId="77777777" w:rsidR="00D42ACB" w:rsidRDefault="00981D95">
            <w:pPr>
              <w:pStyle w:val="TablaTexto"/>
            </w:pPr>
            <w:r>
              <w:rPr>
                <w:sz w:val="16"/>
              </w:rPr>
              <w:t>ENUM('activo','finalizado','anulada')</w:t>
            </w:r>
          </w:p>
        </w:tc>
        <w:tc>
          <w:tcPr>
            <w:tcW w:w="680" w:type="dxa"/>
          </w:tcPr>
          <w:p w14:paraId="17948A79" w14:textId="77777777" w:rsidR="00D42ACB" w:rsidRDefault="00981D95">
            <w:pPr>
              <w:pStyle w:val="TablaTexto"/>
            </w:pPr>
            <w:r>
              <w:rPr>
                <w:sz w:val="16"/>
              </w:rPr>
              <w:t>No</w:t>
            </w:r>
          </w:p>
        </w:tc>
        <w:tc>
          <w:tcPr>
            <w:tcW w:w="1020" w:type="dxa"/>
          </w:tcPr>
          <w:p w14:paraId="3890F662" w14:textId="77777777" w:rsidR="00D42ACB" w:rsidRDefault="00981D95">
            <w:pPr>
              <w:pStyle w:val="TablaTexto"/>
            </w:pPr>
            <w:r>
              <w:rPr>
                <w:sz w:val="16"/>
              </w:rPr>
              <w:t>'activo'</w:t>
            </w:r>
          </w:p>
        </w:tc>
        <w:tc>
          <w:tcPr>
            <w:tcW w:w="3288" w:type="dxa"/>
          </w:tcPr>
          <w:p w14:paraId="2C48F0CF" w14:textId="77777777" w:rsidR="00D42ACB" w:rsidRDefault="00981D95">
            <w:pPr>
              <w:pStyle w:val="TablaTexto"/>
            </w:pPr>
            <w:r>
              <w:rPr>
                <w:sz w:val="16"/>
              </w:rPr>
              <w:t>Gobierna la participación de aprendices</w:t>
            </w:r>
          </w:p>
        </w:tc>
      </w:tr>
      <w:tr w:rsidR="00D42ACB" w14:paraId="737E780F" w14:textId="77777777">
        <w:trPr>
          <w:jc w:val="center"/>
        </w:trPr>
        <w:tc>
          <w:tcPr>
            <w:tcW w:w="1928" w:type="dxa"/>
            <w:shd w:val="clear" w:color="auto" w:fill="F3F9EF"/>
          </w:tcPr>
          <w:p w14:paraId="28A165EE" w14:textId="77777777" w:rsidR="00D42ACB" w:rsidRDefault="00981D95">
            <w:pPr>
              <w:pStyle w:val="TablaTexto"/>
            </w:pPr>
            <w:r>
              <w:rPr>
                <w:sz w:val="16"/>
              </w:rPr>
              <w:t>id_programa</w:t>
            </w:r>
          </w:p>
        </w:tc>
        <w:tc>
          <w:tcPr>
            <w:tcW w:w="1928" w:type="dxa"/>
            <w:shd w:val="clear" w:color="auto" w:fill="F3F9EF"/>
          </w:tcPr>
          <w:p w14:paraId="52D03227" w14:textId="77777777" w:rsidR="00D42ACB" w:rsidRDefault="00981D95">
            <w:pPr>
              <w:pStyle w:val="TablaTexto"/>
            </w:pPr>
            <w:r>
              <w:rPr>
                <w:sz w:val="16"/>
              </w:rPr>
              <w:t>BIGINT UNSIGNED</w:t>
            </w:r>
          </w:p>
        </w:tc>
        <w:tc>
          <w:tcPr>
            <w:tcW w:w="680" w:type="dxa"/>
            <w:shd w:val="clear" w:color="auto" w:fill="F3F9EF"/>
          </w:tcPr>
          <w:p w14:paraId="1820E214" w14:textId="77777777" w:rsidR="00D42ACB" w:rsidRDefault="00981D95">
            <w:pPr>
              <w:pStyle w:val="TablaTexto"/>
            </w:pPr>
            <w:r>
              <w:rPr>
                <w:sz w:val="16"/>
              </w:rPr>
              <w:t>No</w:t>
            </w:r>
          </w:p>
        </w:tc>
        <w:tc>
          <w:tcPr>
            <w:tcW w:w="1020" w:type="dxa"/>
            <w:shd w:val="clear" w:color="auto" w:fill="F3F9EF"/>
          </w:tcPr>
          <w:p w14:paraId="408DDFEC" w14:textId="77777777" w:rsidR="00D42ACB" w:rsidRDefault="00981D95">
            <w:pPr>
              <w:pStyle w:val="TablaTexto"/>
            </w:pPr>
            <w:r>
              <w:rPr>
                <w:sz w:val="16"/>
              </w:rPr>
              <w:t>—</w:t>
            </w:r>
          </w:p>
        </w:tc>
        <w:tc>
          <w:tcPr>
            <w:tcW w:w="3288" w:type="dxa"/>
            <w:shd w:val="clear" w:color="auto" w:fill="F3F9EF"/>
          </w:tcPr>
          <w:p w14:paraId="1DD44597" w14:textId="77777777" w:rsidR="00D42ACB" w:rsidRDefault="00981D95">
            <w:pPr>
              <w:pStyle w:val="TablaTexto"/>
            </w:pPr>
            <w:r>
              <w:rPr>
                <w:sz w:val="16"/>
              </w:rPr>
              <w:t>FK → training_programs.id (RESTRICT)</w:t>
            </w:r>
          </w:p>
        </w:tc>
      </w:tr>
      <w:tr w:rsidR="00D42ACB" w14:paraId="38ECA429" w14:textId="77777777">
        <w:trPr>
          <w:jc w:val="center"/>
        </w:trPr>
        <w:tc>
          <w:tcPr>
            <w:tcW w:w="1928" w:type="dxa"/>
          </w:tcPr>
          <w:p w14:paraId="55D0DF38" w14:textId="77777777" w:rsidR="00D42ACB" w:rsidRDefault="00981D95">
            <w:pPr>
              <w:pStyle w:val="TablaTexto"/>
            </w:pPr>
            <w:r>
              <w:rPr>
                <w:sz w:val="16"/>
              </w:rPr>
              <w:t>id_instructor</w:t>
            </w:r>
          </w:p>
        </w:tc>
        <w:tc>
          <w:tcPr>
            <w:tcW w:w="1928" w:type="dxa"/>
          </w:tcPr>
          <w:p w14:paraId="49104647" w14:textId="77777777" w:rsidR="00D42ACB" w:rsidRDefault="00981D95">
            <w:pPr>
              <w:pStyle w:val="TablaTexto"/>
            </w:pPr>
            <w:r>
              <w:rPr>
                <w:sz w:val="16"/>
              </w:rPr>
              <w:t>BIGINT UNSIGNED</w:t>
            </w:r>
          </w:p>
        </w:tc>
        <w:tc>
          <w:tcPr>
            <w:tcW w:w="680" w:type="dxa"/>
          </w:tcPr>
          <w:p w14:paraId="1064F0F5" w14:textId="77777777" w:rsidR="00D42ACB" w:rsidRDefault="00981D95">
            <w:pPr>
              <w:pStyle w:val="TablaTexto"/>
            </w:pPr>
            <w:r>
              <w:rPr>
                <w:sz w:val="16"/>
              </w:rPr>
              <w:t>No</w:t>
            </w:r>
          </w:p>
        </w:tc>
        <w:tc>
          <w:tcPr>
            <w:tcW w:w="1020" w:type="dxa"/>
          </w:tcPr>
          <w:p w14:paraId="0B7C8E58" w14:textId="77777777" w:rsidR="00D42ACB" w:rsidRDefault="00981D95">
            <w:pPr>
              <w:pStyle w:val="TablaTexto"/>
            </w:pPr>
            <w:r>
              <w:rPr>
                <w:sz w:val="16"/>
              </w:rPr>
              <w:t>—</w:t>
            </w:r>
          </w:p>
        </w:tc>
        <w:tc>
          <w:tcPr>
            <w:tcW w:w="3288" w:type="dxa"/>
          </w:tcPr>
          <w:p w14:paraId="446D874E" w14:textId="77777777" w:rsidR="00D42ACB" w:rsidRDefault="00981D95">
            <w:pPr>
              <w:pStyle w:val="TablaTexto"/>
            </w:pPr>
            <w:r>
              <w:rPr>
                <w:sz w:val="16"/>
              </w:rPr>
              <w:t>FK → instructors.id (RESTRICT)</w:t>
            </w:r>
          </w:p>
        </w:tc>
      </w:tr>
      <w:tr w:rsidR="00D42ACB" w14:paraId="78BC2879" w14:textId="77777777">
        <w:trPr>
          <w:jc w:val="center"/>
        </w:trPr>
        <w:tc>
          <w:tcPr>
            <w:tcW w:w="1928" w:type="dxa"/>
            <w:shd w:val="clear" w:color="auto" w:fill="F3F9EF"/>
          </w:tcPr>
          <w:p w14:paraId="69629727" w14:textId="77777777" w:rsidR="00D42ACB" w:rsidRDefault="00981D95">
            <w:pPr>
              <w:pStyle w:val="TablaTexto"/>
            </w:pPr>
            <w:r>
              <w:rPr>
                <w:sz w:val="16"/>
              </w:rPr>
              <w:t>created_at / updated_at</w:t>
            </w:r>
          </w:p>
        </w:tc>
        <w:tc>
          <w:tcPr>
            <w:tcW w:w="1928" w:type="dxa"/>
            <w:shd w:val="clear" w:color="auto" w:fill="F3F9EF"/>
          </w:tcPr>
          <w:p w14:paraId="064DA058" w14:textId="77777777" w:rsidR="00D42ACB" w:rsidRDefault="00981D95">
            <w:pPr>
              <w:pStyle w:val="TablaTexto"/>
            </w:pPr>
            <w:r>
              <w:rPr>
                <w:sz w:val="16"/>
              </w:rPr>
              <w:t>TIMESTAMP</w:t>
            </w:r>
          </w:p>
        </w:tc>
        <w:tc>
          <w:tcPr>
            <w:tcW w:w="680" w:type="dxa"/>
            <w:shd w:val="clear" w:color="auto" w:fill="F3F9EF"/>
          </w:tcPr>
          <w:p w14:paraId="6B0CF608" w14:textId="77777777" w:rsidR="00D42ACB" w:rsidRDefault="00981D95">
            <w:pPr>
              <w:pStyle w:val="TablaTexto"/>
            </w:pPr>
            <w:r>
              <w:rPr>
                <w:sz w:val="16"/>
              </w:rPr>
              <w:t>Sí</w:t>
            </w:r>
          </w:p>
        </w:tc>
        <w:tc>
          <w:tcPr>
            <w:tcW w:w="1020" w:type="dxa"/>
            <w:shd w:val="clear" w:color="auto" w:fill="F3F9EF"/>
          </w:tcPr>
          <w:p w14:paraId="6B47753C" w14:textId="77777777" w:rsidR="00D42ACB" w:rsidRDefault="00981D95">
            <w:pPr>
              <w:pStyle w:val="TablaTexto"/>
            </w:pPr>
            <w:r>
              <w:rPr>
                <w:sz w:val="16"/>
              </w:rPr>
              <w:t>NULL</w:t>
            </w:r>
          </w:p>
        </w:tc>
        <w:tc>
          <w:tcPr>
            <w:tcW w:w="3288" w:type="dxa"/>
            <w:shd w:val="clear" w:color="auto" w:fill="F3F9EF"/>
          </w:tcPr>
          <w:p w14:paraId="2F696107" w14:textId="77777777" w:rsidR="00D42ACB" w:rsidRDefault="00D42ACB">
            <w:pPr>
              <w:pStyle w:val="TablaTexto"/>
            </w:pPr>
          </w:p>
        </w:tc>
      </w:tr>
    </w:tbl>
    <w:p w14:paraId="6569AF7A" w14:textId="77777777" w:rsidR="00D42ACB" w:rsidRDefault="00981D95">
      <w:pPr>
        <w:pStyle w:val="FuenteManual"/>
      </w:pPr>
      <w:r>
        <w:t>Fuente: Migración correspondiente en `backend/database/migrations`.</w:t>
      </w:r>
    </w:p>
    <w:p w14:paraId="227DCF89" w14:textId="77777777" w:rsidR="00D42ACB" w:rsidRDefault="00981D95">
      <w:pPr>
        <w:pStyle w:val="Ttulo3"/>
      </w:pPr>
      <w:bookmarkStart w:id="88" w:name="_Toc243061037"/>
      <w:r>
        <w:t>4.5.6. `apprentices`</w:t>
      </w:r>
      <w:bookmarkEnd w:id="88"/>
    </w:p>
    <w:p w14:paraId="4F8F8A0B" w14:textId="77777777" w:rsidR="00D42ACB" w:rsidRDefault="00981D95">
      <w:pPr>
        <w:spacing w:after="80"/>
      </w:pPr>
      <w:r>
        <w:t>Perfil 1:1 del rol aprendiz; puede existir sin ficha. Hallazgo histórico: el borrado de una ficha elimina la fila del aprendiz (CASCADE) y con ella sus vínculos de equipo; la auditoría previa lo documentó y el flujo de «salir de ficha» mitiga el caso normal anulando la referencia.</w:t>
      </w:r>
    </w:p>
    <w:p w14:paraId="50AFA894" w14:textId="691A8123" w:rsidR="00D42ACB" w:rsidRDefault="00981D95">
      <w:pPr>
        <w:pStyle w:val="LeyendaManual"/>
        <w:keepNext/>
      </w:pPr>
      <w:bookmarkStart w:id="89" w:name="_Toc243061185"/>
      <w:r>
        <w:t xml:space="preserve">Tabla </w:t>
      </w:r>
      <w:r>
        <w:fldChar w:fldCharType="begin"/>
      </w:r>
      <w:r>
        <w:instrText xml:space="preserve"> SEQ Tabla \* ARABIC </w:instrText>
      </w:r>
      <w:r>
        <w:fldChar w:fldCharType="separate"/>
      </w:r>
      <w:r w:rsidR="00081A26">
        <w:rPr>
          <w:noProof/>
        </w:rPr>
        <w:t>27</w:t>
      </w:r>
      <w:r>
        <w:fldChar w:fldCharType="end"/>
      </w:r>
      <w:r>
        <w:t>. Diccionario de datos — apprentices</w:t>
      </w:r>
      <w:bookmarkEnd w:id="89"/>
    </w:p>
    <w:tbl>
      <w:tblPr>
        <w:tblStyle w:val="Tablaconcuadrcula"/>
        <w:tblW w:w="0" w:type="auto"/>
        <w:jc w:val="center"/>
        <w:tblLook w:val="04A0" w:firstRow="1" w:lastRow="0" w:firstColumn="1" w:lastColumn="0" w:noHBand="0" w:noVBand="1"/>
      </w:tblPr>
      <w:tblGrid>
        <w:gridCol w:w="1928"/>
        <w:gridCol w:w="1928"/>
        <w:gridCol w:w="680"/>
        <w:gridCol w:w="1020"/>
        <w:gridCol w:w="3288"/>
      </w:tblGrid>
      <w:tr w:rsidR="00D42ACB" w14:paraId="253D9440" w14:textId="77777777">
        <w:trPr>
          <w:tblHeader/>
          <w:jc w:val="center"/>
        </w:trPr>
        <w:tc>
          <w:tcPr>
            <w:tcW w:w="1928" w:type="dxa"/>
            <w:shd w:val="clear" w:color="auto" w:fill="2A7C00"/>
          </w:tcPr>
          <w:p w14:paraId="7DE314C5" w14:textId="77777777" w:rsidR="00D42ACB" w:rsidRDefault="00981D95">
            <w:pPr>
              <w:pStyle w:val="TablaTitulo"/>
            </w:pPr>
            <w:r>
              <w:t>Columna</w:t>
            </w:r>
          </w:p>
        </w:tc>
        <w:tc>
          <w:tcPr>
            <w:tcW w:w="1928" w:type="dxa"/>
            <w:shd w:val="clear" w:color="auto" w:fill="2A7C00"/>
          </w:tcPr>
          <w:p w14:paraId="0BA0D60F" w14:textId="77777777" w:rsidR="00D42ACB" w:rsidRDefault="00981D95">
            <w:pPr>
              <w:pStyle w:val="TablaTitulo"/>
            </w:pPr>
            <w:r>
              <w:t>Tipo</w:t>
            </w:r>
          </w:p>
        </w:tc>
        <w:tc>
          <w:tcPr>
            <w:tcW w:w="680" w:type="dxa"/>
            <w:shd w:val="clear" w:color="auto" w:fill="2A7C00"/>
          </w:tcPr>
          <w:p w14:paraId="3440C71B" w14:textId="77777777" w:rsidR="00D42ACB" w:rsidRDefault="00981D95">
            <w:pPr>
              <w:pStyle w:val="TablaTitulo"/>
            </w:pPr>
            <w:r>
              <w:t>Nulo</w:t>
            </w:r>
          </w:p>
        </w:tc>
        <w:tc>
          <w:tcPr>
            <w:tcW w:w="1020" w:type="dxa"/>
            <w:shd w:val="clear" w:color="auto" w:fill="2A7C00"/>
          </w:tcPr>
          <w:p w14:paraId="34231F7D" w14:textId="77777777" w:rsidR="00D42ACB" w:rsidRDefault="00981D95">
            <w:pPr>
              <w:pStyle w:val="TablaTitulo"/>
            </w:pPr>
            <w:r>
              <w:t>Predet.</w:t>
            </w:r>
          </w:p>
        </w:tc>
        <w:tc>
          <w:tcPr>
            <w:tcW w:w="3288" w:type="dxa"/>
            <w:shd w:val="clear" w:color="auto" w:fill="2A7C00"/>
          </w:tcPr>
          <w:p w14:paraId="427BDF98" w14:textId="77777777" w:rsidR="00D42ACB" w:rsidRDefault="00981D95">
            <w:pPr>
              <w:pStyle w:val="TablaTitulo"/>
            </w:pPr>
            <w:r>
              <w:t>Notas</w:t>
            </w:r>
          </w:p>
        </w:tc>
      </w:tr>
      <w:tr w:rsidR="00D42ACB" w14:paraId="21D4DD1F" w14:textId="77777777">
        <w:trPr>
          <w:jc w:val="center"/>
        </w:trPr>
        <w:tc>
          <w:tcPr>
            <w:tcW w:w="1928" w:type="dxa"/>
          </w:tcPr>
          <w:p w14:paraId="466D2069" w14:textId="77777777" w:rsidR="00D42ACB" w:rsidRDefault="00981D95">
            <w:pPr>
              <w:pStyle w:val="TablaTexto"/>
            </w:pPr>
            <w:r>
              <w:rPr>
                <w:sz w:val="16"/>
              </w:rPr>
              <w:t>id</w:t>
            </w:r>
          </w:p>
        </w:tc>
        <w:tc>
          <w:tcPr>
            <w:tcW w:w="1928" w:type="dxa"/>
          </w:tcPr>
          <w:p w14:paraId="638128B8" w14:textId="77777777" w:rsidR="00D42ACB" w:rsidRDefault="00981D95">
            <w:pPr>
              <w:pStyle w:val="TablaTexto"/>
            </w:pPr>
            <w:r>
              <w:rPr>
                <w:sz w:val="16"/>
              </w:rPr>
              <w:t>BIGINT UNSIGNED AUTO_INCREMENT</w:t>
            </w:r>
          </w:p>
        </w:tc>
        <w:tc>
          <w:tcPr>
            <w:tcW w:w="680" w:type="dxa"/>
          </w:tcPr>
          <w:p w14:paraId="6D040D1B" w14:textId="77777777" w:rsidR="00D42ACB" w:rsidRDefault="00981D95">
            <w:pPr>
              <w:pStyle w:val="TablaTexto"/>
            </w:pPr>
            <w:r>
              <w:rPr>
                <w:sz w:val="16"/>
              </w:rPr>
              <w:t>No</w:t>
            </w:r>
          </w:p>
        </w:tc>
        <w:tc>
          <w:tcPr>
            <w:tcW w:w="1020" w:type="dxa"/>
          </w:tcPr>
          <w:p w14:paraId="4F77C516" w14:textId="77777777" w:rsidR="00D42ACB" w:rsidRDefault="00981D95">
            <w:pPr>
              <w:pStyle w:val="TablaTexto"/>
            </w:pPr>
            <w:r>
              <w:rPr>
                <w:sz w:val="16"/>
              </w:rPr>
              <w:t>—</w:t>
            </w:r>
          </w:p>
        </w:tc>
        <w:tc>
          <w:tcPr>
            <w:tcW w:w="3288" w:type="dxa"/>
          </w:tcPr>
          <w:p w14:paraId="40D0B5A2" w14:textId="77777777" w:rsidR="00D42ACB" w:rsidRDefault="00981D95">
            <w:pPr>
              <w:pStyle w:val="TablaTexto"/>
            </w:pPr>
            <w:r>
              <w:rPr>
                <w:sz w:val="16"/>
              </w:rPr>
              <w:t>PK</w:t>
            </w:r>
          </w:p>
        </w:tc>
      </w:tr>
      <w:tr w:rsidR="00D42ACB" w14:paraId="6A00192E" w14:textId="77777777">
        <w:trPr>
          <w:jc w:val="center"/>
        </w:trPr>
        <w:tc>
          <w:tcPr>
            <w:tcW w:w="1928" w:type="dxa"/>
            <w:shd w:val="clear" w:color="auto" w:fill="F3F9EF"/>
          </w:tcPr>
          <w:p w14:paraId="7E33BCDC" w14:textId="77777777" w:rsidR="00D42ACB" w:rsidRDefault="00981D95">
            <w:pPr>
              <w:pStyle w:val="TablaTexto"/>
            </w:pPr>
            <w:r>
              <w:rPr>
                <w:sz w:val="16"/>
              </w:rPr>
              <w:t>codigo</w:t>
            </w:r>
          </w:p>
        </w:tc>
        <w:tc>
          <w:tcPr>
            <w:tcW w:w="1928" w:type="dxa"/>
            <w:shd w:val="clear" w:color="auto" w:fill="F3F9EF"/>
          </w:tcPr>
          <w:p w14:paraId="21E13285" w14:textId="77777777" w:rsidR="00D42ACB" w:rsidRDefault="00981D95">
            <w:pPr>
              <w:pStyle w:val="TablaTexto"/>
            </w:pPr>
            <w:r>
              <w:rPr>
                <w:sz w:val="16"/>
              </w:rPr>
              <w:t>VARCHAR(255)</w:t>
            </w:r>
          </w:p>
        </w:tc>
        <w:tc>
          <w:tcPr>
            <w:tcW w:w="680" w:type="dxa"/>
            <w:shd w:val="clear" w:color="auto" w:fill="F3F9EF"/>
          </w:tcPr>
          <w:p w14:paraId="575BCFB0" w14:textId="77777777" w:rsidR="00D42ACB" w:rsidRDefault="00981D95">
            <w:pPr>
              <w:pStyle w:val="TablaTexto"/>
            </w:pPr>
            <w:r>
              <w:rPr>
                <w:sz w:val="16"/>
              </w:rPr>
              <w:t>No</w:t>
            </w:r>
          </w:p>
        </w:tc>
        <w:tc>
          <w:tcPr>
            <w:tcW w:w="1020" w:type="dxa"/>
            <w:shd w:val="clear" w:color="auto" w:fill="F3F9EF"/>
          </w:tcPr>
          <w:p w14:paraId="783B75B1" w14:textId="77777777" w:rsidR="00D42ACB" w:rsidRDefault="00981D95">
            <w:pPr>
              <w:pStyle w:val="TablaTexto"/>
            </w:pPr>
            <w:r>
              <w:rPr>
                <w:sz w:val="16"/>
              </w:rPr>
              <w:t>—</w:t>
            </w:r>
          </w:p>
        </w:tc>
        <w:tc>
          <w:tcPr>
            <w:tcW w:w="3288" w:type="dxa"/>
            <w:shd w:val="clear" w:color="auto" w:fill="F3F9EF"/>
          </w:tcPr>
          <w:p w14:paraId="1C1EF094" w14:textId="77777777" w:rsidR="00D42ACB" w:rsidRDefault="00981D95">
            <w:pPr>
              <w:pStyle w:val="TablaTexto"/>
            </w:pPr>
            <w:r>
              <w:rPr>
                <w:sz w:val="16"/>
              </w:rPr>
              <w:t>UQ; formato AP-###</w:t>
            </w:r>
          </w:p>
        </w:tc>
      </w:tr>
      <w:tr w:rsidR="00D42ACB" w14:paraId="67A7878B" w14:textId="77777777">
        <w:trPr>
          <w:jc w:val="center"/>
        </w:trPr>
        <w:tc>
          <w:tcPr>
            <w:tcW w:w="1928" w:type="dxa"/>
          </w:tcPr>
          <w:p w14:paraId="20D2FB7D" w14:textId="77777777" w:rsidR="00D42ACB" w:rsidRDefault="00981D95">
            <w:pPr>
              <w:pStyle w:val="TablaTexto"/>
            </w:pPr>
            <w:r>
              <w:rPr>
                <w:sz w:val="16"/>
              </w:rPr>
              <w:t>id_class_group</w:t>
            </w:r>
          </w:p>
        </w:tc>
        <w:tc>
          <w:tcPr>
            <w:tcW w:w="1928" w:type="dxa"/>
          </w:tcPr>
          <w:p w14:paraId="5906B4F6" w14:textId="77777777" w:rsidR="00D42ACB" w:rsidRDefault="00981D95">
            <w:pPr>
              <w:pStyle w:val="TablaTexto"/>
            </w:pPr>
            <w:r>
              <w:rPr>
                <w:sz w:val="16"/>
              </w:rPr>
              <w:t>BIGINT UNSIGNED</w:t>
            </w:r>
          </w:p>
        </w:tc>
        <w:tc>
          <w:tcPr>
            <w:tcW w:w="680" w:type="dxa"/>
          </w:tcPr>
          <w:p w14:paraId="7159374D" w14:textId="77777777" w:rsidR="00D42ACB" w:rsidRDefault="00981D95">
            <w:pPr>
              <w:pStyle w:val="TablaTexto"/>
            </w:pPr>
            <w:r>
              <w:rPr>
                <w:sz w:val="16"/>
              </w:rPr>
              <w:t>Sí</w:t>
            </w:r>
          </w:p>
        </w:tc>
        <w:tc>
          <w:tcPr>
            <w:tcW w:w="1020" w:type="dxa"/>
          </w:tcPr>
          <w:p w14:paraId="06AB816F" w14:textId="77777777" w:rsidR="00D42ACB" w:rsidRDefault="00981D95">
            <w:pPr>
              <w:pStyle w:val="TablaTexto"/>
            </w:pPr>
            <w:r>
              <w:rPr>
                <w:sz w:val="16"/>
              </w:rPr>
              <w:t>NULL</w:t>
            </w:r>
          </w:p>
        </w:tc>
        <w:tc>
          <w:tcPr>
            <w:tcW w:w="3288" w:type="dxa"/>
          </w:tcPr>
          <w:p w14:paraId="7C91278F" w14:textId="77777777" w:rsidR="00D42ACB" w:rsidRDefault="00981D95">
            <w:pPr>
              <w:pStyle w:val="TablaTexto"/>
            </w:pPr>
            <w:r>
              <w:rPr>
                <w:sz w:val="16"/>
              </w:rPr>
              <w:t>FK → class_groups.id (CASCADE al borrar ficha)</w:t>
            </w:r>
          </w:p>
        </w:tc>
      </w:tr>
      <w:tr w:rsidR="00D42ACB" w14:paraId="20D748D5" w14:textId="77777777">
        <w:trPr>
          <w:jc w:val="center"/>
        </w:trPr>
        <w:tc>
          <w:tcPr>
            <w:tcW w:w="1928" w:type="dxa"/>
            <w:shd w:val="clear" w:color="auto" w:fill="F3F9EF"/>
          </w:tcPr>
          <w:p w14:paraId="2107BD3C" w14:textId="77777777" w:rsidR="00D42ACB" w:rsidRDefault="00981D95">
            <w:pPr>
              <w:pStyle w:val="TablaTexto"/>
            </w:pPr>
            <w:r>
              <w:rPr>
                <w:sz w:val="16"/>
              </w:rPr>
              <w:t>id_usuario</w:t>
            </w:r>
          </w:p>
        </w:tc>
        <w:tc>
          <w:tcPr>
            <w:tcW w:w="1928" w:type="dxa"/>
            <w:shd w:val="clear" w:color="auto" w:fill="F3F9EF"/>
          </w:tcPr>
          <w:p w14:paraId="40F36330" w14:textId="77777777" w:rsidR="00D42ACB" w:rsidRDefault="00981D95">
            <w:pPr>
              <w:pStyle w:val="TablaTexto"/>
            </w:pPr>
            <w:r>
              <w:rPr>
                <w:sz w:val="16"/>
              </w:rPr>
              <w:t>BIGINT UNSIGNED</w:t>
            </w:r>
          </w:p>
        </w:tc>
        <w:tc>
          <w:tcPr>
            <w:tcW w:w="680" w:type="dxa"/>
            <w:shd w:val="clear" w:color="auto" w:fill="F3F9EF"/>
          </w:tcPr>
          <w:p w14:paraId="543111B6" w14:textId="77777777" w:rsidR="00D42ACB" w:rsidRDefault="00981D95">
            <w:pPr>
              <w:pStyle w:val="TablaTexto"/>
            </w:pPr>
            <w:r>
              <w:rPr>
                <w:sz w:val="16"/>
              </w:rPr>
              <w:t>No</w:t>
            </w:r>
          </w:p>
        </w:tc>
        <w:tc>
          <w:tcPr>
            <w:tcW w:w="1020" w:type="dxa"/>
            <w:shd w:val="clear" w:color="auto" w:fill="F3F9EF"/>
          </w:tcPr>
          <w:p w14:paraId="798154D2" w14:textId="77777777" w:rsidR="00D42ACB" w:rsidRDefault="00981D95">
            <w:pPr>
              <w:pStyle w:val="TablaTexto"/>
            </w:pPr>
            <w:r>
              <w:rPr>
                <w:sz w:val="16"/>
              </w:rPr>
              <w:t>—</w:t>
            </w:r>
          </w:p>
        </w:tc>
        <w:tc>
          <w:tcPr>
            <w:tcW w:w="3288" w:type="dxa"/>
            <w:shd w:val="clear" w:color="auto" w:fill="F3F9EF"/>
          </w:tcPr>
          <w:p w14:paraId="719FF718" w14:textId="77777777" w:rsidR="00D42ACB" w:rsidRDefault="00981D95">
            <w:pPr>
              <w:pStyle w:val="TablaTexto"/>
            </w:pPr>
            <w:r>
              <w:rPr>
                <w:sz w:val="16"/>
              </w:rPr>
              <w:t>UQ; FK → general_users.id (CASCADE)</w:t>
            </w:r>
          </w:p>
        </w:tc>
      </w:tr>
      <w:tr w:rsidR="00D42ACB" w14:paraId="25AB867D" w14:textId="77777777">
        <w:trPr>
          <w:jc w:val="center"/>
        </w:trPr>
        <w:tc>
          <w:tcPr>
            <w:tcW w:w="1928" w:type="dxa"/>
          </w:tcPr>
          <w:p w14:paraId="7E11E99E" w14:textId="77777777" w:rsidR="00D42ACB" w:rsidRDefault="00981D95">
            <w:pPr>
              <w:pStyle w:val="TablaTexto"/>
            </w:pPr>
            <w:r>
              <w:rPr>
                <w:sz w:val="16"/>
              </w:rPr>
              <w:t>id_programa</w:t>
            </w:r>
          </w:p>
        </w:tc>
        <w:tc>
          <w:tcPr>
            <w:tcW w:w="1928" w:type="dxa"/>
          </w:tcPr>
          <w:p w14:paraId="103C553A" w14:textId="77777777" w:rsidR="00D42ACB" w:rsidRDefault="00981D95">
            <w:pPr>
              <w:pStyle w:val="TablaTexto"/>
            </w:pPr>
            <w:r>
              <w:rPr>
                <w:sz w:val="16"/>
              </w:rPr>
              <w:t>BIGINT UNSIGNED</w:t>
            </w:r>
          </w:p>
        </w:tc>
        <w:tc>
          <w:tcPr>
            <w:tcW w:w="680" w:type="dxa"/>
          </w:tcPr>
          <w:p w14:paraId="759E4B3D" w14:textId="77777777" w:rsidR="00D42ACB" w:rsidRDefault="00981D95">
            <w:pPr>
              <w:pStyle w:val="TablaTexto"/>
            </w:pPr>
            <w:r>
              <w:rPr>
                <w:sz w:val="16"/>
              </w:rPr>
              <w:t>Sí</w:t>
            </w:r>
          </w:p>
        </w:tc>
        <w:tc>
          <w:tcPr>
            <w:tcW w:w="1020" w:type="dxa"/>
          </w:tcPr>
          <w:p w14:paraId="54B953B4" w14:textId="77777777" w:rsidR="00D42ACB" w:rsidRDefault="00981D95">
            <w:pPr>
              <w:pStyle w:val="TablaTexto"/>
            </w:pPr>
            <w:r>
              <w:rPr>
                <w:sz w:val="16"/>
              </w:rPr>
              <w:t>NULL</w:t>
            </w:r>
          </w:p>
        </w:tc>
        <w:tc>
          <w:tcPr>
            <w:tcW w:w="3288" w:type="dxa"/>
          </w:tcPr>
          <w:p w14:paraId="64CCF3A2" w14:textId="77777777" w:rsidR="00D42ACB" w:rsidRDefault="00981D95">
            <w:pPr>
              <w:pStyle w:val="TablaTexto"/>
            </w:pPr>
            <w:r>
              <w:rPr>
                <w:sz w:val="16"/>
              </w:rPr>
              <w:t>FK → training_programs.id (RESTRICT); sin ficha puede ser NULL</w:t>
            </w:r>
          </w:p>
        </w:tc>
      </w:tr>
      <w:tr w:rsidR="00D42ACB" w14:paraId="23157804" w14:textId="77777777">
        <w:trPr>
          <w:jc w:val="center"/>
        </w:trPr>
        <w:tc>
          <w:tcPr>
            <w:tcW w:w="1928" w:type="dxa"/>
            <w:shd w:val="clear" w:color="auto" w:fill="F3F9EF"/>
          </w:tcPr>
          <w:p w14:paraId="40532DD2" w14:textId="77777777" w:rsidR="00D42ACB" w:rsidRDefault="00981D95">
            <w:pPr>
              <w:pStyle w:val="TablaTexto"/>
            </w:pPr>
            <w:r>
              <w:rPr>
                <w:sz w:val="16"/>
              </w:rPr>
              <w:t>created_at / updated_at</w:t>
            </w:r>
          </w:p>
        </w:tc>
        <w:tc>
          <w:tcPr>
            <w:tcW w:w="1928" w:type="dxa"/>
            <w:shd w:val="clear" w:color="auto" w:fill="F3F9EF"/>
          </w:tcPr>
          <w:p w14:paraId="5211A4E9" w14:textId="77777777" w:rsidR="00D42ACB" w:rsidRDefault="00981D95">
            <w:pPr>
              <w:pStyle w:val="TablaTexto"/>
            </w:pPr>
            <w:r>
              <w:rPr>
                <w:sz w:val="16"/>
              </w:rPr>
              <w:t>TIMESTAMP</w:t>
            </w:r>
          </w:p>
        </w:tc>
        <w:tc>
          <w:tcPr>
            <w:tcW w:w="680" w:type="dxa"/>
            <w:shd w:val="clear" w:color="auto" w:fill="F3F9EF"/>
          </w:tcPr>
          <w:p w14:paraId="09F04D66" w14:textId="77777777" w:rsidR="00D42ACB" w:rsidRDefault="00981D95">
            <w:pPr>
              <w:pStyle w:val="TablaTexto"/>
            </w:pPr>
            <w:r>
              <w:rPr>
                <w:sz w:val="16"/>
              </w:rPr>
              <w:t>Sí</w:t>
            </w:r>
          </w:p>
        </w:tc>
        <w:tc>
          <w:tcPr>
            <w:tcW w:w="1020" w:type="dxa"/>
            <w:shd w:val="clear" w:color="auto" w:fill="F3F9EF"/>
          </w:tcPr>
          <w:p w14:paraId="62D5F1DB" w14:textId="77777777" w:rsidR="00D42ACB" w:rsidRDefault="00981D95">
            <w:pPr>
              <w:pStyle w:val="TablaTexto"/>
            </w:pPr>
            <w:r>
              <w:rPr>
                <w:sz w:val="16"/>
              </w:rPr>
              <w:t>NULL</w:t>
            </w:r>
          </w:p>
        </w:tc>
        <w:tc>
          <w:tcPr>
            <w:tcW w:w="3288" w:type="dxa"/>
            <w:shd w:val="clear" w:color="auto" w:fill="F3F9EF"/>
          </w:tcPr>
          <w:p w14:paraId="44AC5A6A" w14:textId="77777777" w:rsidR="00D42ACB" w:rsidRDefault="00D42ACB">
            <w:pPr>
              <w:pStyle w:val="TablaTexto"/>
            </w:pPr>
          </w:p>
        </w:tc>
      </w:tr>
    </w:tbl>
    <w:p w14:paraId="09A9ED53" w14:textId="77777777" w:rsidR="00D42ACB" w:rsidRDefault="00981D95">
      <w:pPr>
        <w:pStyle w:val="FuenteManual"/>
      </w:pPr>
      <w:r>
        <w:t>Fuente: Migración correspondiente en `backend/database/migrations`.</w:t>
      </w:r>
    </w:p>
    <w:p w14:paraId="570241A6" w14:textId="77777777" w:rsidR="00D42ACB" w:rsidRDefault="00981D95">
      <w:pPr>
        <w:pStyle w:val="Ttulo3"/>
      </w:pPr>
      <w:bookmarkStart w:id="90" w:name="_Toc243061038"/>
      <w:r>
        <w:t>4.5.7. `admins`</w:t>
      </w:r>
      <w:bookmarkEnd w:id="90"/>
    </w:p>
    <w:p w14:paraId="0C9D5580" w14:textId="77777777" w:rsidR="00D42ACB" w:rsidRDefault="00981D95">
      <w:pPr>
        <w:spacing w:after="80"/>
      </w:pPr>
      <w:r>
        <w:t>Perfil 1:1 del rol administrador.</w:t>
      </w:r>
    </w:p>
    <w:p w14:paraId="0AE5BAF6" w14:textId="48E54AEA" w:rsidR="00D42ACB" w:rsidRDefault="00981D95">
      <w:pPr>
        <w:pStyle w:val="LeyendaManual"/>
        <w:keepNext/>
      </w:pPr>
      <w:bookmarkStart w:id="91" w:name="_Toc243061186"/>
      <w:r>
        <w:t xml:space="preserve">Tabla </w:t>
      </w:r>
      <w:r>
        <w:fldChar w:fldCharType="begin"/>
      </w:r>
      <w:r>
        <w:instrText xml:space="preserve"> SEQ Tabla \* ARABIC </w:instrText>
      </w:r>
      <w:r>
        <w:fldChar w:fldCharType="separate"/>
      </w:r>
      <w:r w:rsidR="00081A26">
        <w:rPr>
          <w:noProof/>
        </w:rPr>
        <w:t>28</w:t>
      </w:r>
      <w:r>
        <w:fldChar w:fldCharType="end"/>
      </w:r>
      <w:r>
        <w:t>. Diccionario de datos — admins</w:t>
      </w:r>
      <w:bookmarkEnd w:id="91"/>
    </w:p>
    <w:tbl>
      <w:tblPr>
        <w:tblStyle w:val="Tablaconcuadrcula"/>
        <w:tblW w:w="0" w:type="auto"/>
        <w:jc w:val="center"/>
        <w:tblLook w:val="04A0" w:firstRow="1" w:lastRow="0" w:firstColumn="1" w:lastColumn="0" w:noHBand="0" w:noVBand="1"/>
      </w:tblPr>
      <w:tblGrid>
        <w:gridCol w:w="1928"/>
        <w:gridCol w:w="1928"/>
        <w:gridCol w:w="680"/>
        <w:gridCol w:w="1020"/>
        <w:gridCol w:w="3288"/>
      </w:tblGrid>
      <w:tr w:rsidR="00D42ACB" w14:paraId="7CE3E234" w14:textId="77777777">
        <w:trPr>
          <w:tblHeader/>
          <w:jc w:val="center"/>
        </w:trPr>
        <w:tc>
          <w:tcPr>
            <w:tcW w:w="1928" w:type="dxa"/>
            <w:shd w:val="clear" w:color="auto" w:fill="2A7C00"/>
          </w:tcPr>
          <w:p w14:paraId="2A423055" w14:textId="77777777" w:rsidR="00D42ACB" w:rsidRDefault="00981D95">
            <w:pPr>
              <w:pStyle w:val="TablaTitulo"/>
            </w:pPr>
            <w:r>
              <w:t>Columna</w:t>
            </w:r>
          </w:p>
        </w:tc>
        <w:tc>
          <w:tcPr>
            <w:tcW w:w="1928" w:type="dxa"/>
            <w:shd w:val="clear" w:color="auto" w:fill="2A7C00"/>
          </w:tcPr>
          <w:p w14:paraId="4844F2DD" w14:textId="77777777" w:rsidR="00D42ACB" w:rsidRDefault="00981D95">
            <w:pPr>
              <w:pStyle w:val="TablaTitulo"/>
            </w:pPr>
            <w:r>
              <w:t>Tipo</w:t>
            </w:r>
          </w:p>
        </w:tc>
        <w:tc>
          <w:tcPr>
            <w:tcW w:w="680" w:type="dxa"/>
            <w:shd w:val="clear" w:color="auto" w:fill="2A7C00"/>
          </w:tcPr>
          <w:p w14:paraId="1825D4CA" w14:textId="77777777" w:rsidR="00D42ACB" w:rsidRDefault="00981D95">
            <w:pPr>
              <w:pStyle w:val="TablaTitulo"/>
            </w:pPr>
            <w:r>
              <w:t>Nulo</w:t>
            </w:r>
          </w:p>
        </w:tc>
        <w:tc>
          <w:tcPr>
            <w:tcW w:w="1020" w:type="dxa"/>
            <w:shd w:val="clear" w:color="auto" w:fill="2A7C00"/>
          </w:tcPr>
          <w:p w14:paraId="7E610E50" w14:textId="77777777" w:rsidR="00D42ACB" w:rsidRDefault="00981D95">
            <w:pPr>
              <w:pStyle w:val="TablaTitulo"/>
            </w:pPr>
            <w:r>
              <w:t>Predet.</w:t>
            </w:r>
          </w:p>
        </w:tc>
        <w:tc>
          <w:tcPr>
            <w:tcW w:w="3288" w:type="dxa"/>
            <w:shd w:val="clear" w:color="auto" w:fill="2A7C00"/>
          </w:tcPr>
          <w:p w14:paraId="6C6F1775" w14:textId="77777777" w:rsidR="00D42ACB" w:rsidRDefault="00981D95">
            <w:pPr>
              <w:pStyle w:val="TablaTitulo"/>
            </w:pPr>
            <w:r>
              <w:t>Notas</w:t>
            </w:r>
          </w:p>
        </w:tc>
      </w:tr>
      <w:tr w:rsidR="00D42ACB" w14:paraId="1E15400B" w14:textId="77777777">
        <w:trPr>
          <w:jc w:val="center"/>
        </w:trPr>
        <w:tc>
          <w:tcPr>
            <w:tcW w:w="1928" w:type="dxa"/>
          </w:tcPr>
          <w:p w14:paraId="4D69EB16" w14:textId="77777777" w:rsidR="00D42ACB" w:rsidRDefault="00981D95">
            <w:pPr>
              <w:pStyle w:val="TablaTexto"/>
            </w:pPr>
            <w:r>
              <w:rPr>
                <w:sz w:val="16"/>
              </w:rPr>
              <w:t>id</w:t>
            </w:r>
          </w:p>
        </w:tc>
        <w:tc>
          <w:tcPr>
            <w:tcW w:w="1928" w:type="dxa"/>
          </w:tcPr>
          <w:p w14:paraId="736C911E" w14:textId="77777777" w:rsidR="00D42ACB" w:rsidRDefault="00981D95">
            <w:pPr>
              <w:pStyle w:val="TablaTexto"/>
            </w:pPr>
            <w:r>
              <w:rPr>
                <w:sz w:val="16"/>
              </w:rPr>
              <w:t>BIGINT UNSIGNED AUTO_INCREMENT</w:t>
            </w:r>
          </w:p>
        </w:tc>
        <w:tc>
          <w:tcPr>
            <w:tcW w:w="680" w:type="dxa"/>
          </w:tcPr>
          <w:p w14:paraId="27081BD8" w14:textId="77777777" w:rsidR="00D42ACB" w:rsidRDefault="00981D95">
            <w:pPr>
              <w:pStyle w:val="TablaTexto"/>
            </w:pPr>
            <w:r>
              <w:rPr>
                <w:sz w:val="16"/>
              </w:rPr>
              <w:t>No</w:t>
            </w:r>
          </w:p>
        </w:tc>
        <w:tc>
          <w:tcPr>
            <w:tcW w:w="1020" w:type="dxa"/>
          </w:tcPr>
          <w:p w14:paraId="7D20EF54" w14:textId="77777777" w:rsidR="00D42ACB" w:rsidRDefault="00981D95">
            <w:pPr>
              <w:pStyle w:val="TablaTexto"/>
            </w:pPr>
            <w:r>
              <w:rPr>
                <w:sz w:val="16"/>
              </w:rPr>
              <w:t>—</w:t>
            </w:r>
          </w:p>
        </w:tc>
        <w:tc>
          <w:tcPr>
            <w:tcW w:w="3288" w:type="dxa"/>
          </w:tcPr>
          <w:p w14:paraId="738A5CC1" w14:textId="77777777" w:rsidR="00D42ACB" w:rsidRDefault="00981D95">
            <w:pPr>
              <w:pStyle w:val="TablaTexto"/>
            </w:pPr>
            <w:r>
              <w:rPr>
                <w:sz w:val="16"/>
              </w:rPr>
              <w:t>PK</w:t>
            </w:r>
          </w:p>
        </w:tc>
      </w:tr>
      <w:tr w:rsidR="00D42ACB" w14:paraId="63E28904" w14:textId="77777777">
        <w:trPr>
          <w:jc w:val="center"/>
        </w:trPr>
        <w:tc>
          <w:tcPr>
            <w:tcW w:w="1928" w:type="dxa"/>
            <w:shd w:val="clear" w:color="auto" w:fill="F3F9EF"/>
          </w:tcPr>
          <w:p w14:paraId="30469713" w14:textId="77777777" w:rsidR="00D42ACB" w:rsidRDefault="00981D95">
            <w:pPr>
              <w:pStyle w:val="TablaTexto"/>
            </w:pPr>
            <w:r>
              <w:rPr>
                <w:sz w:val="16"/>
              </w:rPr>
              <w:t>id_usuario</w:t>
            </w:r>
          </w:p>
        </w:tc>
        <w:tc>
          <w:tcPr>
            <w:tcW w:w="1928" w:type="dxa"/>
            <w:shd w:val="clear" w:color="auto" w:fill="F3F9EF"/>
          </w:tcPr>
          <w:p w14:paraId="1F1E8CC5" w14:textId="77777777" w:rsidR="00D42ACB" w:rsidRDefault="00981D95">
            <w:pPr>
              <w:pStyle w:val="TablaTexto"/>
            </w:pPr>
            <w:r>
              <w:rPr>
                <w:sz w:val="16"/>
              </w:rPr>
              <w:t>BIGINT UNSIGNED</w:t>
            </w:r>
          </w:p>
        </w:tc>
        <w:tc>
          <w:tcPr>
            <w:tcW w:w="680" w:type="dxa"/>
            <w:shd w:val="clear" w:color="auto" w:fill="F3F9EF"/>
          </w:tcPr>
          <w:p w14:paraId="720B2560" w14:textId="77777777" w:rsidR="00D42ACB" w:rsidRDefault="00981D95">
            <w:pPr>
              <w:pStyle w:val="TablaTexto"/>
            </w:pPr>
            <w:r>
              <w:rPr>
                <w:sz w:val="16"/>
              </w:rPr>
              <w:t>No</w:t>
            </w:r>
          </w:p>
        </w:tc>
        <w:tc>
          <w:tcPr>
            <w:tcW w:w="1020" w:type="dxa"/>
            <w:shd w:val="clear" w:color="auto" w:fill="F3F9EF"/>
          </w:tcPr>
          <w:p w14:paraId="30A5BC7A" w14:textId="77777777" w:rsidR="00D42ACB" w:rsidRDefault="00981D95">
            <w:pPr>
              <w:pStyle w:val="TablaTexto"/>
            </w:pPr>
            <w:r>
              <w:rPr>
                <w:sz w:val="16"/>
              </w:rPr>
              <w:t>—</w:t>
            </w:r>
          </w:p>
        </w:tc>
        <w:tc>
          <w:tcPr>
            <w:tcW w:w="3288" w:type="dxa"/>
            <w:shd w:val="clear" w:color="auto" w:fill="F3F9EF"/>
          </w:tcPr>
          <w:p w14:paraId="613C5DAC" w14:textId="77777777" w:rsidR="00D42ACB" w:rsidRDefault="00981D95">
            <w:pPr>
              <w:pStyle w:val="TablaTexto"/>
            </w:pPr>
            <w:r>
              <w:rPr>
                <w:sz w:val="16"/>
              </w:rPr>
              <w:t>UQ; FK → general_users.id (CASCADE)</w:t>
            </w:r>
          </w:p>
        </w:tc>
      </w:tr>
      <w:tr w:rsidR="00D42ACB" w14:paraId="1DEB42B0" w14:textId="77777777">
        <w:trPr>
          <w:jc w:val="center"/>
        </w:trPr>
        <w:tc>
          <w:tcPr>
            <w:tcW w:w="1928" w:type="dxa"/>
          </w:tcPr>
          <w:p w14:paraId="04AF5020" w14:textId="77777777" w:rsidR="00D42ACB" w:rsidRDefault="00981D95">
            <w:pPr>
              <w:pStyle w:val="TablaTexto"/>
            </w:pPr>
            <w:r>
              <w:rPr>
                <w:sz w:val="16"/>
              </w:rPr>
              <w:t>created_at / updated_at</w:t>
            </w:r>
          </w:p>
        </w:tc>
        <w:tc>
          <w:tcPr>
            <w:tcW w:w="1928" w:type="dxa"/>
          </w:tcPr>
          <w:p w14:paraId="54A17DCB" w14:textId="77777777" w:rsidR="00D42ACB" w:rsidRDefault="00981D95">
            <w:pPr>
              <w:pStyle w:val="TablaTexto"/>
            </w:pPr>
            <w:r>
              <w:rPr>
                <w:sz w:val="16"/>
              </w:rPr>
              <w:t>TIMESTAMP</w:t>
            </w:r>
          </w:p>
        </w:tc>
        <w:tc>
          <w:tcPr>
            <w:tcW w:w="680" w:type="dxa"/>
          </w:tcPr>
          <w:p w14:paraId="5263A7FE" w14:textId="77777777" w:rsidR="00D42ACB" w:rsidRDefault="00981D95">
            <w:pPr>
              <w:pStyle w:val="TablaTexto"/>
            </w:pPr>
            <w:r>
              <w:rPr>
                <w:sz w:val="16"/>
              </w:rPr>
              <w:t>Sí</w:t>
            </w:r>
          </w:p>
        </w:tc>
        <w:tc>
          <w:tcPr>
            <w:tcW w:w="1020" w:type="dxa"/>
          </w:tcPr>
          <w:p w14:paraId="54308D8B" w14:textId="77777777" w:rsidR="00D42ACB" w:rsidRDefault="00981D95">
            <w:pPr>
              <w:pStyle w:val="TablaTexto"/>
            </w:pPr>
            <w:r>
              <w:rPr>
                <w:sz w:val="16"/>
              </w:rPr>
              <w:t>NULL</w:t>
            </w:r>
          </w:p>
        </w:tc>
        <w:tc>
          <w:tcPr>
            <w:tcW w:w="3288" w:type="dxa"/>
          </w:tcPr>
          <w:p w14:paraId="65B2F844" w14:textId="77777777" w:rsidR="00D42ACB" w:rsidRDefault="00D42ACB">
            <w:pPr>
              <w:pStyle w:val="TablaTexto"/>
            </w:pPr>
          </w:p>
        </w:tc>
      </w:tr>
    </w:tbl>
    <w:p w14:paraId="656A28AF" w14:textId="77777777" w:rsidR="00D42ACB" w:rsidRDefault="00981D95">
      <w:pPr>
        <w:pStyle w:val="FuenteManual"/>
      </w:pPr>
      <w:r>
        <w:t>Fuente: Migración correspondiente en `backend/database/migrations`.</w:t>
      </w:r>
    </w:p>
    <w:p w14:paraId="34A7BE1B" w14:textId="77777777" w:rsidR="00D42ACB" w:rsidRDefault="00981D95">
      <w:pPr>
        <w:pStyle w:val="Ttulo3"/>
      </w:pPr>
      <w:bookmarkStart w:id="92" w:name="_Toc243061039"/>
      <w:r>
        <w:t>4.5.8. `projects`</w:t>
      </w:r>
      <w:bookmarkEnd w:id="92"/>
    </w:p>
    <w:p w14:paraId="2234E74E" w14:textId="77777777" w:rsidR="00D42ACB" w:rsidRDefault="00981D95">
      <w:pPr>
        <w:spacing w:after="80"/>
      </w:pPr>
      <w:r>
        <w:t>Propuestas de proyecto formativo; nacen como borrador y admiten campos incompletos hasta el envío.</w:t>
      </w:r>
    </w:p>
    <w:p w14:paraId="629A587A" w14:textId="272AF411" w:rsidR="00D42ACB" w:rsidRDefault="00981D95">
      <w:pPr>
        <w:pStyle w:val="LeyendaManual"/>
        <w:keepNext/>
      </w:pPr>
      <w:bookmarkStart w:id="93" w:name="_Toc243061187"/>
      <w:r>
        <w:t xml:space="preserve">Tabla </w:t>
      </w:r>
      <w:r>
        <w:fldChar w:fldCharType="begin"/>
      </w:r>
      <w:r>
        <w:instrText xml:space="preserve"> SEQ Tabla \* ARABIC </w:instrText>
      </w:r>
      <w:r>
        <w:fldChar w:fldCharType="separate"/>
      </w:r>
      <w:r w:rsidR="00081A26">
        <w:rPr>
          <w:noProof/>
        </w:rPr>
        <w:t>29</w:t>
      </w:r>
      <w:r>
        <w:fldChar w:fldCharType="end"/>
      </w:r>
      <w:r>
        <w:t>. Diccionario de datos — projects</w:t>
      </w:r>
      <w:bookmarkEnd w:id="93"/>
    </w:p>
    <w:tbl>
      <w:tblPr>
        <w:tblStyle w:val="Tablaconcuadrcula"/>
        <w:tblW w:w="0" w:type="auto"/>
        <w:jc w:val="center"/>
        <w:tblLook w:val="04A0" w:firstRow="1" w:lastRow="0" w:firstColumn="1" w:lastColumn="0" w:noHBand="0" w:noVBand="1"/>
      </w:tblPr>
      <w:tblGrid>
        <w:gridCol w:w="1870"/>
        <w:gridCol w:w="3903"/>
        <w:gridCol w:w="643"/>
        <w:gridCol w:w="997"/>
        <w:gridCol w:w="2209"/>
      </w:tblGrid>
      <w:tr w:rsidR="00D42ACB" w14:paraId="64728E7B" w14:textId="77777777">
        <w:trPr>
          <w:tblHeader/>
          <w:jc w:val="center"/>
        </w:trPr>
        <w:tc>
          <w:tcPr>
            <w:tcW w:w="1928" w:type="dxa"/>
            <w:shd w:val="clear" w:color="auto" w:fill="2A7C00"/>
          </w:tcPr>
          <w:p w14:paraId="5641228D" w14:textId="77777777" w:rsidR="00D42ACB" w:rsidRDefault="00981D95">
            <w:pPr>
              <w:pStyle w:val="TablaTitulo"/>
            </w:pPr>
            <w:r>
              <w:t>Columna</w:t>
            </w:r>
          </w:p>
        </w:tc>
        <w:tc>
          <w:tcPr>
            <w:tcW w:w="1928" w:type="dxa"/>
            <w:shd w:val="clear" w:color="auto" w:fill="2A7C00"/>
          </w:tcPr>
          <w:p w14:paraId="1BD75A16" w14:textId="77777777" w:rsidR="00D42ACB" w:rsidRDefault="00981D95">
            <w:pPr>
              <w:pStyle w:val="TablaTitulo"/>
            </w:pPr>
            <w:r>
              <w:t>Tipo</w:t>
            </w:r>
          </w:p>
        </w:tc>
        <w:tc>
          <w:tcPr>
            <w:tcW w:w="680" w:type="dxa"/>
            <w:shd w:val="clear" w:color="auto" w:fill="2A7C00"/>
          </w:tcPr>
          <w:p w14:paraId="2FA7AFD2" w14:textId="77777777" w:rsidR="00D42ACB" w:rsidRDefault="00981D95">
            <w:pPr>
              <w:pStyle w:val="TablaTitulo"/>
            </w:pPr>
            <w:r>
              <w:t>Nulo</w:t>
            </w:r>
          </w:p>
        </w:tc>
        <w:tc>
          <w:tcPr>
            <w:tcW w:w="1020" w:type="dxa"/>
            <w:shd w:val="clear" w:color="auto" w:fill="2A7C00"/>
          </w:tcPr>
          <w:p w14:paraId="4F10DD1C" w14:textId="77777777" w:rsidR="00D42ACB" w:rsidRDefault="00981D95">
            <w:pPr>
              <w:pStyle w:val="TablaTitulo"/>
            </w:pPr>
            <w:r>
              <w:t>Predet.</w:t>
            </w:r>
          </w:p>
        </w:tc>
        <w:tc>
          <w:tcPr>
            <w:tcW w:w="3288" w:type="dxa"/>
            <w:shd w:val="clear" w:color="auto" w:fill="2A7C00"/>
          </w:tcPr>
          <w:p w14:paraId="54FF627F" w14:textId="77777777" w:rsidR="00D42ACB" w:rsidRDefault="00981D95">
            <w:pPr>
              <w:pStyle w:val="TablaTitulo"/>
            </w:pPr>
            <w:r>
              <w:t>Notas</w:t>
            </w:r>
          </w:p>
        </w:tc>
      </w:tr>
      <w:tr w:rsidR="00D42ACB" w14:paraId="635B7606" w14:textId="77777777">
        <w:trPr>
          <w:jc w:val="center"/>
        </w:trPr>
        <w:tc>
          <w:tcPr>
            <w:tcW w:w="1928" w:type="dxa"/>
          </w:tcPr>
          <w:p w14:paraId="19D0F78D" w14:textId="77777777" w:rsidR="00D42ACB" w:rsidRDefault="00981D95">
            <w:pPr>
              <w:pStyle w:val="TablaTexto"/>
            </w:pPr>
            <w:r>
              <w:rPr>
                <w:sz w:val="16"/>
              </w:rPr>
              <w:t>id</w:t>
            </w:r>
          </w:p>
        </w:tc>
        <w:tc>
          <w:tcPr>
            <w:tcW w:w="1928" w:type="dxa"/>
          </w:tcPr>
          <w:p w14:paraId="00B5A129" w14:textId="77777777" w:rsidR="00D42ACB" w:rsidRDefault="00981D95">
            <w:pPr>
              <w:pStyle w:val="TablaTexto"/>
            </w:pPr>
            <w:r>
              <w:rPr>
                <w:sz w:val="16"/>
              </w:rPr>
              <w:t>BIGINT UNSIGNED AUTO_INCREMENT</w:t>
            </w:r>
          </w:p>
        </w:tc>
        <w:tc>
          <w:tcPr>
            <w:tcW w:w="680" w:type="dxa"/>
          </w:tcPr>
          <w:p w14:paraId="52F45991" w14:textId="77777777" w:rsidR="00D42ACB" w:rsidRDefault="00981D95">
            <w:pPr>
              <w:pStyle w:val="TablaTexto"/>
            </w:pPr>
            <w:r>
              <w:rPr>
                <w:sz w:val="16"/>
              </w:rPr>
              <w:t>No</w:t>
            </w:r>
          </w:p>
        </w:tc>
        <w:tc>
          <w:tcPr>
            <w:tcW w:w="1020" w:type="dxa"/>
          </w:tcPr>
          <w:p w14:paraId="031CE7F2" w14:textId="77777777" w:rsidR="00D42ACB" w:rsidRDefault="00981D95">
            <w:pPr>
              <w:pStyle w:val="TablaTexto"/>
            </w:pPr>
            <w:r>
              <w:rPr>
                <w:sz w:val="16"/>
              </w:rPr>
              <w:t>—</w:t>
            </w:r>
          </w:p>
        </w:tc>
        <w:tc>
          <w:tcPr>
            <w:tcW w:w="3288" w:type="dxa"/>
          </w:tcPr>
          <w:p w14:paraId="06FAECCF" w14:textId="77777777" w:rsidR="00D42ACB" w:rsidRDefault="00981D95">
            <w:pPr>
              <w:pStyle w:val="TablaTexto"/>
            </w:pPr>
            <w:r>
              <w:rPr>
                <w:sz w:val="16"/>
              </w:rPr>
              <w:t>PK</w:t>
            </w:r>
          </w:p>
        </w:tc>
      </w:tr>
      <w:tr w:rsidR="00D42ACB" w14:paraId="56FDA312" w14:textId="77777777">
        <w:trPr>
          <w:jc w:val="center"/>
        </w:trPr>
        <w:tc>
          <w:tcPr>
            <w:tcW w:w="1928" w:type="dxa"/>
            <w:shd w:val="clear" w:color="auto" w:fill="F3F9EF"/>
          </w:tcPr>
          <w:p w14:paraId="46CBB72F" w14:textId="77777777" w:rsidR="00D42ACB" w:rsidRDefault="00981D95">
            <w:pPr>
              <w:pStyle w:val="TablaTexto"/>
            </w:pPr>
            <w:r>
              <w:rPr>
                <w:sz w:val="16"/>
              </w:rPr>
              <w:t>titulo</w:t>
            </w:r>
          </w:p>
        </w:tc>
        <w:tc>
          <w:tcPr>
            <w:tcW w:w="1928" w:type="dxa"/>
            <w:shd w:val="clear" w:color="auto" w:fill="F3F9EF"/>
          </w:tcPr>
          <w:p w14:paraId="103F7007" w14:textId="77777777" w:rsidR="00D42ACB" w:rsidRDefault="00981D95">
            <w:pPr>
              <w:pStyle w:val="TablaTexto"/>
            </w:pPr>
            <w:r>
              <w:rPr>
                <w:sz w:val="16"/>
              </w:rPr>
              <w:t>VARCHAR(255)</w:t>
            </w:r>
          </w:p>
        </w:tc>
        <w:tc>
          <w:tcPr>
            <w:tcW w:w="680" w:type="dxa"/>
            <w:shd w:val="clear" w:color="auto" w:fill="F3F9EF"/>
          </w:tcPr>
          <w:p w14:paraId="6CB969DF" w14:textId="77777777" w:rsidR="00D42ACB" w:rsidRDefault="00981D95">
            <w:pPr>
              <w:pStyle w:val="TablaTexto"/>
            </w:pPr>
            <w:r>
              <w:rPr>
                <w:sz w:val="16"/>
              </w:rPr>
              <w:t>Sí</w:t>
            </w:r>
          </w:p>
        </w:tc>
        <w:tc>
          <w:tcPr>
            <w:tcW w:w="1020" w:type="dxa"/>
            <w:shd w:val="clear" w:color="auto" w:fill="F3F9EF"/>
          </w:tcPr>
          <w:p w14:paraId="201F8C18" w14:textId="77777777" w:rsidR="00D42ACB" w:rsidRDefault="00981D95">
            <w:pPr>
              <w:pStyle w:val="TablaTexto"/>
            </w:pPr>
            <w:r>
              <w:rPr>
                <w:sz w:val="16"/>
              </w:rPr>
              <w:t>NULL</w:t>
            </w:r>
          </w:p>
        </w:tc>
        <w:tc>
          <w:tcPr>
            <w:tcW w:w="3288" w:type="dxa"/>
            <w:shd w:val="clear" w:color="auto" w:fill="F3F9EF"/>
          </w:tcPr>
          <w:p w14:paraId="754E46C3" w14:textId="77777777" w:rsidR="00D42ACB" w:rsidRDefault="00981D95">
            <w:pPr>
              <w:pStyle w:val="TablaTexto"/>
            </w:pPr>
            <w:r>
              <w:rPr>
                <w:sz w:val="16"/>
              </w:rPr>
              <w:t xml:space="preserve">Obligatorio para enviar </w:t>
            </w:r>
            <w:r>
              <w:rPr>
                <w:sz w:val="16"/>
              </w:rPr>
              <w:lastRenderedPageBreak/>
              <w:t>(validación de negocio)</w:t>
            </w:r>
          </w:p>
        </w:tc>
      </w:tr>
      <w:tr w:rsidR="00D42ACB" w14:paraId="52CF6FD6" w14:textId="77777777">
        <w:trPr>
          <w:jc w:val="center"/>
        </w:trPr>
        <w:tc>
          <w:tcPr>
            <w:tcW w:w="1928" w:type="dxa"/>
          </w:tcPr>
          <w:p w14:paraId="5B65C9AC" w14:textId="77777777" w:rsidR="00D42ACB" w:rsidRDefault="00981D95">
            <w:pPr>
              <w:pStyle w:val="TablaTexto"/>
            </w:pPr>
            <w:r>
              <w:rPr>
                <w:sz w:val="16"/>
              </w:rPr>
              <w:lastRenderedPageBreak/>
              <w:t>resumen</w:t>
            </w:r>
          </w:p>
        </w:tc>
        <w:tc>
          <w:tcPr>
            <w:tcW w:w="1928" w:type="dxa"/>
          </w:tcPr>
          <w:p w14:paraId="6AF6A70B" w14:textId="77777777" w:rsidR="00D42ACB" w:rsidRDefault="00981D95">
            <w:pPr>
              <w:pStyle w:val="TablaTexto"/>
            </w:pPr>
            <w:r>
              <w:rPr>
                <w:sz w:val="16"/>
              </w:rPr>
              <w:t>TEXT</w:t>
            </w:r>
          </w:p>
        </w:tc>
        <w:tc>
          <w:tcPr>
            <w:tcW w:w="680" w:type="dxa"/>
          </w:tcPr>
          <w:p w14:paraId="13734FDA" w14:textId="77777777" w:rsidR="00D42ACB" w:rsidRDefault="00981D95">
            <w:pPr>
              <w:pStyle w:val="TablaTexto"/>
            </w:pPr>
            <w:r>
              <w:rPr>
                <w:sz w:val="16"/>
              </w:rPr>
              <w:t>Sí</w:t>
            </w:r>
          </w:p>
        </w:tc>
        <w:tc>
          <w:tcPr>
            <w:tcW w:w="1020" w:type="dxa"/>
          </w:tcPr>
          <w:p w14:paraId="49CB259A" w14:textId="77777777" w:rsidR="00D42ACB" w:rsidRDefault="00981D95">
            <w:pPr>
              <w:pStyle w:val="TablaTexto"/>
            </w:pPr>
            <w:r>
              <w:rPr>
                <w:sz w:val="16"/>
              </w:rPr>
              <w:t>NULL</w:t>
            </w:r>
          </w:p>
        </w:tc>
        <w:tc>
          <w:tcPr>
            <w:tcW w:w="3288" w:type="dxa"/>
          </w:tcPr>
          <w:p w14:paraId="116E62C2" w14:textId="77777777" w:rsidR="00D42ACB" w:rsidRDefault="00D42ACB">
            <w:pPr>
              <w:pStyle w:val="TablaTexto"/>
            </w:pPr>
          </w:p>
        </w:tc>
      </w:tr>
      <w:tr w:rsidR="00D42ACB" w14:paraId="7A491805" w14:textId="77777777">
        <w:trPr>
          <w:jc w:val="center"/>
        </w:trPr>
        <w:tc>
          <w:tcPr>
            <w:tcW w:w="1928" w:type="dxa"/>
            <w:shd w:val="clear" w:color="auto" w:fill="F3F9EF"/>
          </w:tcPr>
          <w:p w14:paraId="7B0249E4" w14:textId="77777777" w:rsidR="00D42ACB" w:rsidRDefault="00981D95">
            <w:pPr>
              <w:pStyle w:val="TablaTexto"/>
            </w:pPr>
            <w:r>
              <w:rPr>
                <w:sz w:val="16"/>
              </w:rPr>
              <w:t>palabras_clave</w:t>
            </w:r>
          </w:p>
        </w:tc>
        <w:tc>
          <w:tcPr>
            <w:tcW w:w="1928" w:type="dxa"/>
            <w:shd w:val="clear" w:color="auto" w:fill="F3F9EF"/>
          </w:tcPr>
          <w:p w14:paraId="21D9B846" w14:textId="77777777" w:rsidR="00D42ACB" w:rsidRDefault="00981D95">
            <w:pPr>
              <w:pStyle w:val="TablaTexto"/>
            </w:pPr>
            <w:r>
              <w:rPr>
                <w:sz w:val="16"/>
              </w:rPr>
              <w:t>TEXT</w:t>
            </w:r>
          </w:p>
        </w:tc>
        <w:tc>
          <w:tcPr>
            <w:tcW w:w="680" w:type="dxa"/>
            <w:shd w:val="clear" w:color="auto" w:fill="F3F9EF"/>
          </w:tcPr>
          <w:p w14:paraId="387F266E" w14:textId="77777777" w:rsidR="00D42ACB" w:rsidRDefault="00981D95">
            <w:pPr>
              <w:pStyle w:val="TablaTexto"/>
            </w:pPr>
            <w:r>
              <w:rPr>
                <w:sz w:val="16"/>
              </w:rPr>
              <w:t>Sí</w:t>
            </w:r>
          </w:p>
        </w:tc>
        <w:tc>
          <w:tcPr>
            <w:tcW w:w="1020" w:type="dxa"/>
            <w:shd w:val="clear" w:color="auto" w:fill="F3F9EF"/>
          </w:tcPr>
          <w:p w14:paraId="00F20B01" w14:textId="77777777" w:rsidR="00D42ACB" w:rsidRDefault="00981D95">
            <w:pPr>
              <w:pStyle w:val="TablaTexto"/>
            </w:pPr>
            <w:r>
              <w:rPr>
                <w:sz w:val="16"/>
              </w:rPr>
              <w:t>NULL</w:t>
            </w:r>
          </w:p>
        </w:tc>
        <w:tc>
          <w:tcPr>
            <w:tcW w:w="3288" w:type="dxa"/>
            <w:shd w:val="clear" w:color="auto" w:fill="F3F9EF"/>
          </w:tcPr>
          <w:p w14:paraId="609CCBF3" w14:textId="77777777" w:rsidR="00D42ACB" w:rsidRDefault="00D42ACB">
            <w:pPr>
              <w:pStyle w:val="TablaTexto"/>
            </w:pPr>
          </w:p>
        </w:tc>
      </w:tr>
      <w:tr w:rsidR="00D42ACB" w14:paraId="6C0FCCB1" w14:textId="77777777">
        <w:trPr>
          <w:jc w:val="center"/>
        </w:trPr>
        <w:tc>
          <w:tcPr>
            <w:tcW w:w="1928" w:type="dxa"/>
          </w:tcPr>
          <w:p w14:paraId="612B6EF3" w14:textId="77777777" w:rsidR="00D42ACB" w:rsidRDefault="00981D95">
            <w:pPr>
              <w:pStyle w:val="TablaTexto"/>
            </w:pPr>
            <w:r>
              <w:rPr>
                <w:sz w:val="16"/>
              </w:rPr>
              <w:t>area_aplicacion</w:t>
            </w:r>
          </w:p>
        </w:tc>
        <w:tc>
          <w:tcPr>
            <w:tcW w:w="1928" w:type="dxa"/>
          </w:tcPr>
          <w:p w14:paraId="5A4C5949" w14:textId="77777777" w:rsidR="00D42ACB" w:rsidRDefault="00981D95">
            <w:pPr>
              <w:pStyle w:val="TablaTexto"/>
            </w:pPr>
            <w:r>
              <w:rPr>
                <w:sz w:val="16"/>
              </w:rPr>
              <w:t>VARCHAR(255)</w:t>
            </w:r>
          </w:p>
        </w:tc>
        <w:tc>
          <w:tcPr>
            <w:tcW w:w="680" w:type="dxa"/>
          </w:tcPr>
          <w:p w14:paraId="3E0A2CC5" w14:textId="77777777" w:rsidR="00D42ACB" w:rsidRDefault="00981D95">
            <w:pPr>
              <w:pStyle w:val="TablaTexto"/>
            </w:pPr>
            <w:r>
              <w:rPr>
                <w:sz w:val="16"/>
              </w:rPr>
              <w:t>Sí</w:t>
            </w:r>
          </w:p>
        </w:tc>
        <w:tc>
          <w:tcPr>
            <w:tcW w:w="1020" w:type="dxa"/>
          </w:tcPr>
          <w:p w14:paraId="276466F2" w14:textId="77777777" w:rsidR="00D42ACB" w:rsidRDefault="00981D95">
            <w:pPr>
              <w:pStyle w:val="TablaTexto"/>
            </w:pPr>
            <w:r>
              <w:rPr>
                <w:sz w:val="16"/>
              </w:rPr>
              <w:t>NULL</w:t>
            </w:r>
          </w:p>
        </w:tc>
        <w:tc>
          <w:tcPr>
            <w:tcW w:w="3288" w:type="dxa"/>
          </w:tcPr>
          <w:p w14:paraId="51CE2289" w14:textId="77777777" w:rsidR="00D42ACB" w:rsidRDefault="00D42ACB">
            <w:pPr>
              <w:pStyle w:val="TablaTexto"/>
            </w:pPr>
          </w:p>
        </w:tc>
      </w:tr>
      <w:tr w:rsidR="00D42ACB" w14:paraId="7593EC6E" w14:textId="77777777">
        <w:trPr>
          <w:jc w:val="center"/>
        </w:trPr>
        <w:tc>
          <w:tcPr>
            <w:tcW w:w="1928" w:type="dxa"/>
            <w:shd w:val="clear" w:color="auto" w:fill="F3F9EF"/>
          </w:tcPr>
          <w:p w14:paraId="352C83DC" w14:textId="77777777" w:rsidR="00D42ACB" w:rsidRDefault="00981D95">
            <w:pPr>
              <w:pStyle w:val="TablaTexto"/>
            </w:pPr>
            <w:r>
              <w:rPr>
                <w:sz w:val="16"/>
              </w:rPr>
              <w:t>objetivo_general</w:t>
            </w:r>
          </w:p>
        </w:tc>
        <w:tc>
          <w:tcPr>
            <w:tcW w:w="1928" w:type="dxa"/>
            <w:shd w:val="clear" w:color="auto" w:fill="F3F9EF"/>
          </w:tcPr>
          <w:p w14:paraId="07CB5595" w14:textId="77777777" w:rsidR="00D42ACB" w:rsidRDefault="00981D95">
            <w:pPr>
              <w:pStyle w:val="TablaTexto"/>
            </w:pPr>
            <w:r>
              <w:rPr>
                <w:sz w:val="16"/>
              </w:rPr>
              <w:t>TEXT</w:t>
            </w:r>
          </w:p>
        </w:tc>
        <w:tc>
          <w:tcPr>
            <w:tcW w:w="680" w:type="dxa"/>
            <w:shd w:val="clear" w:color="auto" w:fill="F3F9EF"/>
          </w:tcPr>
          <w:p w14:paraId="1E9EF39F" w14:textId="77777777" w:rsidR="00D42ACB" w:rsidRDefault="00981D95">
            <w:pPr>
              <w:pStyle w:val="TablaTexto"/>
            </w:pPr>
            <w:r>
              <w:rPr>
                <w:sz w:val="16"/>
              </w:rPr>
              <w:t>Sí</w:t>
            </w:r>
          </w:p>
        </w:tc>
        <w:tc>
          <w:tcPr>
            <w:tcW w:w="1020" w:type="dxa"/>
            <w:shd w:val="clear" w:color="auto" w:fill="F3F9EF"/>
          </w:tcPr>
          <w:p w14:paraId="52F4E0F8" w14:textId="77777777" w:rsidR="00D42ACB" w:rsidRDefault="00981D95">
            <w:pPr>
              <w:pStyle w:val="TablaTexto"/>
            </w:pPr>
            <w:r>
              <w:rPr>
                <w:sz w:val="16"/>
              </w:rPr>
              <w:t>NULL</w:t>
            </w:r>
          </w:p>
        </w:tc>
        <w:tc>
          <w:tcPr>
            <w:tcW w:w="3288" w:type="dxa"/>
            <w:shd w:val="clear" w:color="auto" w:fill="F3F9EF"/>
          </w:tcPr>
          <w:p w14:paraId="17676B81" w14:textId="77777777" w:rsidR="00D42ACB" w:rsidRDefault="00D42ACB">
            <w:pPr>
              <w:pStyle w:val="TablaTexto"/>
            </w:pPr>
          </w:p>
        </w:tc>
      </w:tr>
      <w:tr w:rsidR="00D42ACB" w14:paraId="72BFDCE9" w14:textId="77777777">
        <w:trPr>
          <w:jc w:val="center"/>
        </w:trPr>
        <w:tc>
          <w:tcPr>
            <w:tcW w:w="1928" w:type="dxa"/>
          </w:tcPr>
          <w:p w14:paraId="46E23D7C" w14:textId="77777777" w:rsidR="00D42ACB" w:rsidRDefault="00981D95">
            <w:pPr>
              <w:pStyle w:val="TablaTexto"/>
            </w:pPr>
            <w:r>
              <w:rPr>
                <w:sz w:val="16"/>
              </w:rPr>
              <w:t>objetivos_especificos</w:t>
            </w:r>
          </w:p>
        </w:tc>
        <w:tc>
          <w:tcPr>
            <w:tcW w:w="1928" w:type="dxa"/>
          </w:tcPr>
          <w:p w14:paraId="705D8BE5" w14:textId="77777777" w:rsidR="00D42ACB" w:rsidRDefault="00981D95">
            <w:pPr>
              <w:pStyle w:val="TablaTexto"/>
            </w:pPr>
            <w:r>
              <w:rPr>
                <w:sz w:val="16"/>
              </w:rPr>
              <w:t>JSON</w:t>
            </w:r>
          </w:p>
        </w:tc>
        <w:tc>
          <w:tcPr>
            <w:tcW w:w="680" w:type="dxa"/>
          </w:tcPr>
          <w:p w14:paraId="4FCCC5D4" w14:textId="77777777" w:rsidR="00D42ACB" w:rsidRDefault="00981D95">
            <w:pPr>
              <w:pStyle w:val="TablaTexto"/>
            </w:pPr>
            <w:r>
              <w:rPr>
                <w:sz w:val="16"/>
              </w:rPr>
              <w:t>Sí</w:t>
            </w:r>
          </w:p>
        </w:tc>
        <w:tc>
          <w:tcPr>
            <w:tcW w:w="1020" w:type="dxa"/>
          </w:tcPr>
          <w:p w14:paraId="7DCE36BF" w14:textId="77777777" w:rsidR="00D42ACB" w:rsidRDefault="00981D95">
            <w:pPr>
              <w:pStyle w:val="TablaTexto"/>
            </w:pPr>
            <w:r>
              <w:rPr>
                <w:sz w:val="16"/>
              </w:rPr>
              <w:t>NULL</w:t>
            </w:r>
          </w:p>
        </w:tc>
        <w:tc>
          <w:tcPr>
            <w:tcW w:w="3288" w:type="dxa"/>
          </w:tcPr>
          <w:p w14:paraId="6B172A55" w14:textId="77777777" w:rsidR="00D42ACB" w:rsidRDefault="00981D95">
            <w:pPr>
              <w:pStyle w:val="TablaTexto"/>
            </w:pPr>
            <w:r>
              <w:rPr>
                <w:sz w:val="16"/>
              </w:rPr>
              <w:t>Cast a arreglo en el modelo</w:t>
            </w:r>
          </w:p>
        </w:tc>
      </w:tr>
      <w:tr w:rsidR="00D42ACB" w14:paraId="105AA8ED" w14:textId="77777777">
        <w:trPr>
          <w:jc w:val="center"/>
        </w:trPr>
        <w:tc>
          <w:tcPr>
            <w:tcW w:w="1928" w:type="dxa"/>
            <w:shd w:val="clear" w:color="auto" w:fill="F3F9EF"/>
          </w:tcPr>
          <w:p w14:paraId="458AD559" w14:textId="77777777" w:rsidR="00D42ACB" w:rsidRDefault="00981D95">
            <w:pPr>
              <w:pStyle w:val="TablaTexto"/>
            </w:pPr>
            <w:r>
              <w:rPr>
                <w:sz w:val="16"/>
              </w:rPr>
              <w:t>estado</w:t>
            </w:r>
          </w:p>
        </w:tc>
        <w:tc>
          <w:tcPr>
            <w:tcW w:w="1928" w:type="dxa"/>
            <w:shd w:val="clear" w:color="auto" w:fill="F3F9EF"/>
          </w:tcPr>
          <w:p w14:paraId="7A279729" w14:textId="77777777" w:rsidR="00D42ACB" w:rsidRDefault="00981D95">
            <w:pPr>
              <w:pStyle w:val="TablaTexto"/>
            </w:pPr>
            <w:r>
              <w:rPr>
                <w:sz w:val="16"/>
              </w:rPr>
              <w:t>ENUM('borrador','pendiente','aprobado','rechazado')</w:t>
            </w:r>
          </w:p>
        </w:tc>
        <w:tc>
          <w:tcPr>
            <w:tcW w:w="680" w:type="dxa"/>
            <w:shd w:val="clear" w:color="auto" w:fill="F3F9EF"/>
          </w:tcPr>
          <w:p w14:paraId="5BDF0C4F" w14:textId="77777777" w:rsidR="00D42ACB" w:rsidRDefault="00981D95">
            <w:pPr>
              <w:pStyle w:val="TablaTexto"/>
            </w:pPr>
            <w:r>
              <w:rPr>
                <w:sz w:val="16"/>
              </w:rPr>
              <w:t>No</w:t>
            </w:r>
          </w:p>
        </w:tc>
        <w:tc>
          <w:tcPr>
            <w:tcW w:w="1020" w:type="dxa"/>
            <w:shd w:val="clear" w:color="auto" w:fill="F3F9EF"/>
          </w:tcPr>
          <w:p w14:paraId="16E81BD4" w14:textId="77777777" w:rsidR="00D42ACB" w:rsidRDefault="00981D95">
            <w:pPr>
              <w:pStyle w:val="TablaTexto"/>
            </w:pPr>
            <w:r>
              <w:rPr>
                <w:sz w:val="16"/>
              </w:rPr>
              <w:t>'pendiente'</w:t>
            </w:r>
          </w:p>
        </w:tc>
        <w:tc>
          <w:tcPr>
            <w:tcW w:w="3288" w:type="dxa"/>
            <w:shd w:val="clear" w:color="auto" w:fill="F3F9EF"/>
          </w:tcPr>
          <w:p w14:paraId="6180416C" w14:textId="77777777" w:rsidR="00D42ACB" w:rsidRDefault="00981D95">
            <w:pPr>
              <w:pStyle w:val="TablaTexto"/>
            </w:pPr>
            <w:r>
              <w:rPr>
                <w:sz w:val="16"/>
              </w:rPr>
              <w:t>INDEX</w:t>
            </w:r>
          </w:p>
        </w:tc>
      </w:tr>
      <w:tr w:rsidR="00D42ACB" w14:paraId="04A57F40" w14:textId="77777777">
        <w:trPr>
          <w:jc w:val="center"/>
        </w:trPr>
        <w:tc>
          <w:tcPr>
            <w:tcW w:w="1928" w:type="dxa"/>
          </w:tcPr>
          <w:p w14:paraId="010F33AA" w14:textId="77777777" w:rsidR="00D42ACB" w:rsidRDefault="00981D95">
            <w:pPr>
              <w:pStyle w:val="TablaTexto"/>
            </w:pPr>
            <w:r>
              <w:rPr>
                <w:sz w:val="16"/>
              </w:rPr>
              <w:t>huella_envio</w:t>
            </w:r>
          </w:p>
        </w:tc>
        <w:tc>
          <w:tcPr>
            <w:tcW w:w="1928" w:type="dxa"/>
          </w:tcPr>
          <w:p w14:paraId="3F3DB0A3" w14:textId="77777777" w:rsidR="00D42ACB" w:rsidRDefault="00981D95">
            <w:pPr>
              <w:pStyle w:val="TablaTexto"/>
            </w:pPr>
            <w:r>
              <w:rPr>
                <w:sz w:val="16"/>
              </w:rPr>
              <w:t>VARCHAR(40)</w:t>
            </w:r>
          </w:p>
        </w:tc>
        <w:tc>
          <w:tcPr>
            <w:tcW w:w="680" w:type="dxa"/>
          </w:tcPr>
          <w:p w14:paraId="3CAE39AE" w14:textId="77777777" w:rsidR="00D42ACB" w:rsidRDefault="00981D95">
            <w:pPr>
              <w:pStyle w:val="TablaTexto"/>
            </w:pPr>
            <w:r>
              <w:rPr>
                <w:sz w:val="16"/>
              </w:rPr>
              <w:t>Sí</w:t>
            </w:r>
          </w:p>
        </w:tc>
        <w:tc>
          <w:tcPr>
            <w:tcW w:w="1020" w:type="dxa"/>
          </w:tcPr>
          <w:p w14:paraId="02E78CB3" w14:textId="77777777" w:rsidR="00D42ACB" w:rsidRDefault="00981D95">
            <w:pPr>
              <w:pStyle w:val="TablaTexto"/>
            </w:pPr>
            <w:r>
              <w:rPr>
                <w:sz w:val="16"/>
              </w:rPr>
              <w:t>NULL</w:t>
            </w:r>
          </w:p>
        </w:tc>
        <w:tc>
          <w:tcPr>
            <w:tcW w:w="3288" w:type="dxa"/>
          </w:tcPr>
          <w:p w14:paraId="080D6342" w14:textId="77777777" w:rsidR="00D42ACB" w:rsidRDefault="00981D95">
            <w:pPr>
              <w:pStyle w:val="TablaTexto"/>
            </w:pPr>
            <w:r>
              <w:rPr>
                <w:sz w:val="16"/>
              </w:rPr>
              <w:t>sha1 del contenido enviado</w:t>
            </w:r>
          </w:p>
        </w:tc>
      </w:tr>
      <w:tr w:rsidR="00D42ACB" w14:paraId="768AD028" w14:textId="77777777">
        <w:trPr>
          <w:jc w:val="center"/>
        </w:trPr>
        <w:tc>
          <w:tcPr>
            <w:tcW w:w="1928" w:type="dxa"/>
            <w:shd w:val="clear" w:color="auto" w:fill="F3F9EF"/>
          </w:tcPr>
          <w:p w14:paraId="5C0F5B0F" w14:textId="77777777" w:rsidR="00D42ACB" w:rsidRDefault="00981D95">
            <w:pPr>
              <w:pStyle w:val="TablaTexto"/>
            </w:pPr>
            <w:r>
              <w:rPr>
                <w:sz w:val="16"/>
              </w:rPr>
              <w:t>id_creador</w:t>
            </w:r>
          </w:p>
        </w:tc>
        <w:tc>
          <w:tcPr>
            <w:tcW w:w="1928" w:type="dxa"/>
            <w:shd w:val="clear" w:color="auto" w:fill="F3F9EF"/>
          </w:tcPr>
          <w:p w14:paraId="54252E76" w14:textId="77777777" w:rsidR="00D42ACB" w:rsidRDefault="00981D95">
            <w:pPr>
              <w:pStyle w:val="TablaTexto"/>
            </w:pPr>
            <w:r>
              <w:rPr>
                <w:sz w:val="16"/>
              </w:rPr>
              <w:t>BIGINT UNSIGNED</w:t>
            </w:r>
          </w:p>
        </w:tc>
        <w:tc>
          <w:tcPr>
            <w:tcW w:w="680" w:type="dxa"/>
            <w:shd w:val="clear" w:color="auto" w:fill="F3F9EF"/>
          </w:tcPr>
          <w:p w14:paraId="317439E9" w14:textId="77777777" w:rsidR="00D42ACB" w:rsidRDefault="00981D95">
            <w:pPr>
              <w:pStyle w:val="TablaTexto"/>
            </w:pPr>
            <w:r>
              <w:rPr>
                <w:sz w:val="16"/>
              </w:rPr>
              <w:t>No</w:t>
            </w:r>
          </w:p>
        </w:tc>
        <w:tc>
          <w:tcPr>
            <w:tcW w:w="1020" w:type="dxa"/>
            <w:shd w:val="clear" w:color="auto" w:fill="F3F9EF"/>
          </w:tcPr>
          <w:p w14:paraId="52DE7FB4" w14:textId="77777777" w:rsidR="00D42ACB" w:rsidRDefault="00981D95">
            <w:pPr>
              <w:pStyle w:val="TablaTexto"/>
            </w:pPr>
            <w:r>
              <w:rPr>
                <w:sz w:val="16"/>
              </w:rPr>
              <w:t>—</w:t>
            </w:r>
          </w:p>
        </w:tc>
        <w:tc>
          <w:tcPr>
            <w:tcW w:w="3288" w:type="dxa"/>
            <w:shd w:val="clear" w:color="auto" w:fill="F3F9EF"/>
          </w:tcPr>
          <w:p w14:paraId="3CD5F0FC" w14:textId="77777777" w:rsidR="00D42ACB" w:rsidRDefault="00981D95">
            <w:pPr>
              <w:pStyle w:val="TablaTexto"/>
            </w:pPr>
            <w:r>
              <w:rPr>
                <w:sz w:val="16"/>
              </w:rPr>
              <w:t>FK → general_users.id (CASCADE)</w:t>
            </w:r>
          </w:p>
        </w:tc>
      </w:tr>
      <w:tr w:rsidR="00D42ACB" w14:paraId="4BE0D7A6" w14:textId="77777777">
        <w:trPr>
          <w:jc w:val="center"/>
        </w:trPr>
        <w:tc>
          <w:tcPr>
            <w:tcW w:w="1928" w:type="dxa"/>
          </w:tcPr>
          <w:p w14:paraId="46607BDA" w14:textId="77777777" w:rsidR="00D42ACB" w:rsidRDefault="00981D95">
            <w:pPr>
              <w:pStyle w:val="TablaTexto"/>
            </w:pPr>
            <w:r>
              <w:rPr>
                <w:sz w:val="16"/>
              </w:rPr>
              <w:t>id_instructor_asignado</w:t>
            </w:r>
          </w:p>
        </w:tc>
        <w:tc>
          <w:tcPr>
            <w:tcW w:w="1928" w:type="dxa"/>
          </w:tcPr>
          <w:p w14:paraId="7E7C34A1" w14:textId="77777777" w:rsidR="00D42ACB" w:rsidRDefault="00981D95">
            <w:pPr>
              <w:pStyle w:val="TablaTexto"/>
            </w:pPr>
            <w:r>
              <w:rPr>
                <w:sz w:val="16"/>
              </w:rPr>
              <w:t>BIGINT UNSIGNED</w:t>
            </w:r>
          </w:p>
        </w:tc>
        <w:tc>
          <w:tcPr>
            <w:tcW w:w="680" w:type="dxa"/>
          </w:tcPr>
          <w:p w14:paraId="7DFC0DE7" w14:textId="77777777" w:rsidR="00D42ACB" w:rsidRDefault="00981D95">
            <w:pPr>
              <w:pStyle w:val="TablaTexto"/>
            </w:pPr>
            <w:r>
              <w:rPr>
                <w:sz w:val="16"/>
              </w:rPr>
              <w:t>Sí</w:t>
            </w:r>
          </w:p>
        </w:tc>
        <w:tc>
          <w:tcPr>
            <w:tcW w:w="1020" w:type="dxa"/>
          </w:tcPr>
          <w:p w14:paraId="49AE5C37" w14:textId="77777777" w:rsidR="00D42ACB" w:rsidRDefault="00981D95">
            <w:pPr>
              <w:pStyle w:val="TablaTexto"/>
            </w:pPr>
            <w:r>
              <w:rPr>
                <w:sz w:val="16"/>
              </w:rPr>
              <w:t>NULL</w:t>
            </w:r>
          </w:p>
        </w:tc>
        <w:tc>
          <w:tcPr>
            <w:tcW w:w="3288" w:type="dxa"/>
          </w:tcPr>
          <w:p w14:paraId="41148937" w14:textId="77777777" w:rsidR="00D42ACB" w:rsidRDefault="00981D95">
            <w:pPr>
              <w:pStyle w:val="TablaTexto"/>
            </w:pPr>
            <w:r>
              <w:rPr>
                <w:sz w:val="16"/>
              </w:rPr>
              <w:t>FK → instructors.id (SET NULL)</w:t>
            </w:r>
          </w:p>
        </w:tc>
      </w:tr>
      <w:tr w:rsidR="00D42ACB" w14:paraId="2CBB2DEA" w14:textId="77777777">
        <w:trPr>
          <w:jc w:val="center"/>
        </w:trPr>
        <w:tc>
          <w:tcPr>
            <w:tcW w:w="1928" w:type="dxa"/>
            <w:shd w:val="clear" w:color="auto" w:fill="F3F9EF"/>
          </w:tcPr>
          <w:p w14:paraId="0BBDDEE3" w14:textId="77777777" w:rsidR="00D42ACB" w:rsidRDefault="00981D95">
            <w:pPr>
              <w:pStyle w:val="TablaTexto"/>
            </w:pPr>
            <w:r>
              <w:rPr>
                <w:sz w:val="16"/>
              </w:rPr>
              <w:t>id_class_group</w:t>
            </w:r>
          </w:p>
        </w:tc>
        <w:tc>
          <w:tcPr>
            <w:tcW w:w="1928" w:type="dxa"/>
            <w:shd w:val="clear" w:color="auto" w:fill="F3F9EF"/>
          </w:tcPr>
          <w:p w14:paraId="0E1C6D4E" w14:textId="77777777" w:rsidR="00D42ACB" w:rsidRDefault="00981D95">
            <w:pPr>
              <w:pStyle w:val="TablaTexto"/>
            </w:pPr>
            <w:r>
              <w:rPr>
                <w:sz w:val="16"/>
              </w:rPr>
              <w:t>BIGINT UNSIGNED</w:t>
            </w:r>
          </w:p>
        </w:tc>
        <w:tc>
          <w:tcPr>
            <w:tcW w:w="680" w:type="dxa"/>
            <w:shd w:val="clear" w:color="auto" w:fill="F3F9EF"/>
          </w:tcPr>
          <w:p w14:paraId="7399FDB5" w14:textId="77777777" w:rsidR="00D42ACB" w:rsidRDefault="00981D95">
            <w:pPr>
              <w:pStyle w:val="TablaTexto"/>
            </w:pPr>
            <w:r>
              <w:rPr>
                <w:sz w:val="16"/>
              </w:rPr>
              <w:t>Sí</w:t>
            </w:r>
          </w:p>
        </w:tc>
        <w:tc>
          <w:tcPr>
            <w:tcW w:w="1020" w:type="dxa"/>
            <w:shd w:val="clear" w:color="auto" w:fill="F3F9EF"/>
          </w:tcPr>
          <w:p w14:paraId="75A707AE" w14:textId="77777777" w:rsidR="00D42ACB" w:rsidRDefault="00981D95">
            <w:pPr>
              <w:pStyle w:val="TablaTexto"/>
            </w:pPr>
            <w:r>
              <w:rPr>
                <w:sz w:val="16"/>
              </w:rPr>
              <w:t>NULL</w:t>
            </w:r>
          </w:p>
        </w:tc>
        <w:tc>
          <w:tcPr>
            <w:tcW w:w="3288" w:type="dxa"/>
            <w:shd w:val="clear" w:color="auto" w:fill="F3F9EF"/>
          </w:tcPr>
          <w:p w14:paraId="23DE9307" w14:textId="77777777" w:rsidR="00D42ACB" w:rsidRDefault="00981D95">
            <w:pPr>
              <w:pStyle w:val="TablaTexto"/>
            </w:pPr>
            <w:r>
              <w:rPr>
                <w:sz w:val="16"/>
              </w:rPr>
              <w:t>FK → class_groups.id (RESTRICT: no se borra ficha con propuestas)</w:t>
            </w:r>
          </w:p>
        </w:tc>
      </w:tr>
      <w:tr w:rsidR="00D42ACB" w14:paraId="16DC0173" w14:textId="77777777">
        <w:trPr>
          <w:jc w:val="center"/>
        </w:trPr>
        <w:tc>
          <w:tcPr>
            <w:tcW w:w="1928" w:type="dxa"/>
          </w:tcPr>
          <w:p w14:paraId="23DD3098" w14:textId="77777777" w:rsidR="00D42ACB" w:rsidRDefault="00981D95">
            <w:pPr>
              <w:pStyle w:val="TablaTexto"/>
            </w:pPr>
            <w:r>
              <w:rPr>
                <w:sz w:val="16"/>
              </w:rPr>
              <w:t>created_at / updated_at</w:t>
            </w:r>
          </w:p>
        </w:tc>
        <w:tc>
          <w:tcPr>
            <w:tcW w:w="1928" w:type="dxa"/>
          </w:tcPr>
          <w:p w14:paraId="779DEEBD" w14:textId="77777777" w:rsidR="00D42ACB" w:rsidRDefault="00981D95">
            <w:pPr>
              <w:pStyle w:val="TablaTexto"/>
            </w:pPr>
            <w:r>
              <w:rPr>
                <w:sz w:val="16"/>
              </w:rPr>
              <w:t>TIMESTAMP</w:t>
            </w:r>
          </w:p>
        </w:tc>
        <w:tc>
          <w:tcPr>
            <w:tcW w:w="680" w:type="dxa"/>
          </w:tcPr>
          <w:p w14:paraId="00DCB95B" w14:textId="77777777" w:rsidR="00D42ACB" w:rsidRDefault="00981D95">
            <w:pPr>
              <w:pStyle w:val="TablaTexto"/>
            </w:pPr>
            <w:r>
              <w:rPr>
                <w:sz w:val="16"/>
              </w:rPr>
              <w:t>Sí</w:t>
            </w:r>
          </w:p>
        </w:tc>
        <w:tc>
          <w:tcPr>
            <w:tcW w:w="1020" w:type="dxa"/>
          </w:tcPr>
          <w:p w14:paraId="2EBF92BB" w14:textId="77777777" w:rsidR="00D42ACB" w:rsidRDefault="00981D95">
            <w:pPr>
              <w:pStyle w:val="TablaTexto"/>
            </w:pPr>
            <w:r>
              <w:rPr>
                <w:sz w:val="16"/>
              </w:rPr>
              <w:t>NULL</w:t>
            </w:r>
          </w:p>
        </w:tc>
        <w:tc>
          <w:tcPr>
            <w:tcW w:w="3288" w:type="dxa"/>
          </w:tcPr>
          <w:p w14:paraId="066CCC08" w14:textId="77777777" w:rsidR="00D42ACB" w:rsidRDefault="00D42ACB">
            <w:pPr>
              <w:pStyle w:val="TablaTexto"/>
            </w:pPr>
          </w:p>
        </w:tc>
      </w:tr>
    </w:tbl>
    <w:p w14:paraId="11304CE5" w14:textId="77777777" w:rsidR="00D42ACB" w:rsidRDefault="00981D95">
      <w:pPr>
        <w:pStyle w:val="FuenteManual"/>
      </w:pPr>
      <w:r>
        <w:t>Fuente: Migración correspondiente en `backend/database/migrations`.</w:t>
      </w:r>
    </w:p>
    <w:p w14:paraId="05029A31" w14:textId="77777777" w:rsidR="00D42ACB" w:rsidRDefault="00981D95">
      <w:pPr>
        <w:pStyle w:val="Ttulo3"/>
      </w:pPr>
      <w:bookmarkStart w:id="94" w:name="_Toc243061040"/>
      <w:r>
        <w:t>4.5.9. `similarities`</w:t>
      </w:r>
      <w:bookmarkEnd w:id="94"/>
    </w:p>
    <w:p w14:paraId="4FE1ECFB" w14:textId="77777777" w:rsidR="00D42ACB" w:rsidRDefault="00981D95">
      <w:pPr>
        <w:spacing w:after="80"/>
      </w:pPr>
      <w:r>
        <w:t xml:space="preserve">Pares de propuestas con similitud detectada; guarda siempre el id menor primero. Índice normal (no único) sobre </w:t>
      </w:r>
      <w:r>
        <w:rPr>
          <w:rFonts w:ascii="Consolas" w:hAnsi="Consolas"/>
        </w:rPr>
        <w:t>(id_proyecto_1, id_proyecto_2)</w:t>
      </w:r>
      <w:r>
        <w:t xml:space="preserve">: el mismo par puede reaparecer como versiones vigente/histórica; la serialización del motor se logra con bloqueo sobre </w:t>
      </w:r>
      <w:r>
        <w:rPr>
          <w:rFonts w:ascii="Consolas" w:hAnsi="Consolas"/>
        </w:rPr>
        <w:t>motor_configs</w:t>
      </w:r>
      <w:r>
        <w:t>.</w:t>
      </w:r>
    </w:p>
    <w:p w14:paraId="294D2A98" w14:textId="26F53384" w:rsidR="00D42ACB" w:rsidRDefault="00981D95">
      <w:pPr>
        <w:pStyle w:val="LeyendaManual"/>
        <w:keepNext/>
      </w:pPr>
      <w:bookmarkStart w:id="95" w:name="_Toc243061188"/>
      <w:r>
        <w:t xml:space="preserve">Tabla </w:t>
      </w:r>
      <w:r>
        <w:fldChar w:fldCharType="begin"/>
      </w:r>
      <w:r>
        <w:instrText xml:space="preserve"> SEQ Tabla \* ARABIC </w:instrText>
      </w:r>
      <w:r>
        <w:fldChar w:fldCharType="separate"/>
      </w:r>
      <w:r w:rsidR="00081A26">
        <w:rPr>
          <w:noProof/>
        </w:rPr>
        <w:t>30</w:t>
      </w:r>
      <w:r>
        <w:fldChar w:fldCharType="end"/>
      </w:r>
      <w:r>
        <w:t>. Diccionario de datos — similarities</w:t>
      </w:r>
      <w:bookmarkEnd w:id="95"/>
    </w:p>
    <w:tbl>
      <w:tblPr>
        <w:tblStyle w:val="Tablaconcuadrcula"/>
        <w:tblW w:w="0" w:type="auto"/>
        <w:jc w:val="center"/>
        <w:tblLook w:val="04A0" w:firstRow="1" w:lastRow="0" w:firstColumn="1" w:lastColumn="0" w:noHBand="0" w:noVBand="1"/>
      </w:tblPr>
      <w:tblGrid>
        <w:gridCol w:w="1928"/>
        <w:gridCol w:w="1928"/>
        <w:gridCol w:w="680"/>
        <w:gridCol w:w="1020"/>
        <w:gridCol w:w="3288"/>
      </w:tblGrid>
      <w:tr w:rsidR="00D42ACB" w14:paraId="221167B1" w14:textId="77777777">
        <w:trPr>
          <w:tblHeader/>
          <w:jc w:val="center"/>
        </w:trPr>
        <w:tc>
          <w:tcPr>
            <w:tcW w:w="1928" w:type="dxa"/>
            <w:shd w:val="clear" w:color="auto" w:fill="2A7C00"/>
          </w:tcPr>
          <w:p w14:paraId="1067DD71" w14:textId="77777777" w:rsidR="00D42ACB" w:rsidRDefault="00981D95">
            <w:pPr>
              <w:pStyle w:val="TablaTitulo"/>
            </w:pPr>
            <w:r>
              <w:t>Columna</w:t>
            </w:r>
          </w:p>
        </w:tc>
        <w:tc>
          <w:tcPr>
            <w:tcW w:w="1928" w:type="dxa"/>
            <w:shd w:val="clear" w:color="auto" w:fill="2A7C00"/>
          </w:tcPr>
          <w:p w14:paraId="7BA6F1D1" w14:textId="77777777" w:rsidR="00D42ACB" w:rsidRDefault="00981D95">
            <w:pPr>
              <w:pStyle w:val="TablaTitulo"/>
            </w:pPr>
            <w:r>
              <w:t>Tipo</w:t>
            </w:r>
          </w:p>
        </w:tc>
        <w:tc>
          <w:tcPr>
            <w:tcW w:w="680" w:type="dxa"/>
            <w:shd w:val="clear" w:color="auto" w:fill="2A7C00"/>
          </w:tcPr>
          <w:p w14:paraId="4E97E0DA" w14:textId="77777777" w:rsidR="00D42ACB" w:rsidRDefault="00981D95">
            <w:pPr>
              <w:pStyle w:val="TablaTitulo"/>
            </w:pPr>
            <w:r>
              <w:t>Nulo</w:t>
            </w:r>
          </w:p>
        </w:tc>
        <w:tc>
          <w:tcPr>
            <w:tcW w:w="1020" w:type="dxa"/>
            <w:shd w:val="clear" w:color="auto" w:fill="2A7C00"/>
          </w:tcPr>
          <w:p w14:paraId="3399E3D6" w14:textId="77777777" w:rsidR="00D42ACB" w:rsidRDefault="00981D95">
            <w:pPr>
              <w:pStyle w:val="TablaTitulo"/>
            </w:pPr>
            <w:r>
              <w:t>Predet.</w:t>
            </w:r>
          </w:p>
        </w:tc>
        <w:tc>
          <w:tcPr>
            <w:tcW w:w="3288" w:type="dxa"/>
            <w:shd w:val="clear" w:color="auto" w:fill="2A7C00"/>
          </w:tcPr>
          <w:p w14:paraId="31C65E03" w14:textId="77777777" w:rsidR="00D42ACB" w:rsidRDefault="00981D95">
            <w:pPr>
              <w:pStyle w:val="TablaTitulo"/>
            </w:pPr>
            <w:r>
              <w:t>Notas</w:t>
            </w:r>
          </w:p>
        </w:tc>
      </w:tr>
      <w:tr w:rsidR="00D42ACB" w14:paraId="6C660A51" w14:textId="77777777">
        <w:trPr>
          <w:jc w:val="center"/>
        </w:trPr>
        <w:tc>
          <w:tcPr>
            <w:tcW w:w="1928" w:type="dxa"/>
          </w:tcPr>
          <w:p w14:paraId="10C3B989" w14:textId="77777777" w:rsidR="00D42ACB" w:rsidRDefault="00981D95">
            <w:pPr>
              <w:pStyle w:val="TablaTexto"/>
            </w:pPr>
            <w:r>
              <w:rPr>
                <w:sz w:val="16"/>
              </w:rPr>
              <w:t>id</w:t>
            </w:r>
          </w:p>
        </w:tc>
        <w:tc>
          <w:tcPr>
            <w:tcW w:w="1928" w:type="dxa"/>
          </w:tcPr>
          <w:p w14:paraId="3FB17424" w14:textId="77777777" w:rsidR="00D42ACB" w:rsidRDefault="00981D95">
            <w:pPr>
              <w:pStyle w:val="TablaTexto"/>
            </w:pPr>
            <w:r>
              <w:rPr>
                <w:sz w:val="16"/>
              </w:rPr>
              <w:t>BIGINT UNSIGNED AUTO_INCREMENT</w:t>
            </w:r>
          </w:p>
        </w:tc>
        <w:tc>
          <w:tcPr>
            <w:tcW w:w="680" w:type="dxa"/>
          </w:tcPr>
          <w:p w14:paraId="15C16BD6" w14:textId="77777777" w:rsidR="00D42ACB" w:rsidRDefault="00981D95">
            <w:pPr>
              <w:pStyle w:val="TablaTexto"/>
            </w:pPr>
            <w:r>
              <w:rPr>
                <w:sz w:val="16"/>
              </w:rPr>
              <w:t>No</w:t>
            </w:r>
          </w:p>
        </w:tc>
        <w:tc>
          <w:tcPr>
            <w:tcW w:w="1020" w:type="dxa"/>
          </w:tcPr>
          <w:p w14:paraId="3852B3A7" w14:textId="77777777" w:rsidR="00D42ACB" w:rsidRDefault="00981D95">
            <w:pPr>
              <w:pStyle w:val="TablaTexto"/>
            </w:pPr>
            <w:r>
              <w:rPr>
                <w:sz w:val="16"/>
              </w:rPr>
              <w:t>—</w:t>
            </w:r>
          </w:p>
        </w:tc>
        <w:tc>
          <w:tcPr>
            <w:tcW w:w="3288" w:type="dxa"/>
          </w:tcPr>
          <w:p w14:paraId="57C2EF60" w14:textId="77777777" w:rsidR="00D42ACB" w:rsidRDefault="00981D95">
            <w:pPr>
              <w:pStyle w:val="TablaTexto"/>
            </w:pPr>
            <w:r>
              <w:rPr>
                <w:sz w:val="16"/>
              </w:rPr>
              <w:t>PK</w:t>
            </w:r>
          </w:p>
        </w:tc>
      </w:tr>
      <w:tr w:rsidR="00D42ACB" w14:paraId="1C0DE4BC" w14:textId="77777777">
        <w:trPr>
          <w:jc w:val="center"/>
        </w:trPr>
        <w:tc>
          <w:tcPr>
            <w:tcW w:w="1928" w:type="dxa"/>
            <w:shd w:val="clear" w:color="auto" w:fill="F3F9EF"/>
          </w:tcPr>
          <w:p w14:paraId="21A6BA77" w14:textId="77777777" w:rsidR="00D42ACB" w:rsidRDefault="00981D95">
            <w:pPr>
              <w:pStyle w:val="TablaTexto"/>
            </w:pPr>
            <w:r>
              <w:rPr>
                <w:sz w:val="16"/>
              </w:rPr>
              <w:t>porcentaje</w:t>
            </w:r>
          </w:p>
        </w:tc>
        <w:tc>
          <w:tcPr>
            <w:tcW w:w="1928" w:type="dxa"/>
            <w:shd w:val="clear" w:color="auto" w:fill="F3F9EF"/>
          </w:tcPr>
          <w:p w14:paraId="144C3695" w14:textId="77777777" w:rsidR="00D42ACB" w:rsidRDefault="00981D95">
            <w:pPr>
              <w:pStyle w:val="TablaTexto"/>
            </w:pPr>
            <w:r>
              <w:rPr>
                <w:sz w:val="16"/>
              </w:rPr>
              <w:t>DOUBLE</w:t>
            </w:r>
          </w:p>
        </w:tc>
        <w:tc>
          <w:tcPr>
            <w:tcW w:w="680" w:type="dxa"/>
            <w:shd w:val="clear" w:color="auto" w:fill="F3F9EF"/>
          </w:tcPr>
          <w:p w14:paraId="4AD6B351" w14:textId="77777777" w:rsidR="00D42ACB" w:rsidRDefault="00981D95">
            <w:pPr>
              <w:pStyle w:val="TablaTexto"/>
            </w:pPr>
            <w:r>
              <w:rPr>
                <w:sz w:val="16"/>
              </w:rPr>
              <w:t>No</w:t>
            </w:r>
          </w:p>
        </w:tc>
        <w:tc>
          <w:tcPr>
            <w:tcW w:w="1020" w:type="dxa"/>
            <w:shd w:val="clear" w:color="auto" w:fill="F3F9EF"/>
          </w:tcPr>
          <w:p w14:paraId="29AA0551" w14:textId="77777777" w:rsidR="00D42ACB" w:rsidRDefault="00981D95">
            <w:pPr>
              <w:pStyle w:val="TablaTexto"/>
            </w:pPr>
            <w:r>
              <w:rPr>
                <w:sz w:val="16"/>
              </w:rPr>
              <w:t>—</w:t>
            </w:r>
          </w:p>
        </w:tc>
        <w:tc>
          <w:tcPr>
            <w:tcW w:w="3288" w:type="dxa"/>
            <w:shd w:val="clear" w:color="auto" w:fill="F3F9EF"/>
          </w:tcPr>
          <w:p w14:paraId="7A9AB490" w14:textId="77777777" w:rsidR="00D42ACB" w:rsidRDefault="00981D95">
            <w:pPr>
              <w:pStyle w:val="TablaTexto"/>
            </w:pPr>
            <w:r>
              <w:rPr>
                <w:sz w:val="16"/>
              </w:rPr>
              <w:t>0–100</w:t>
            </w:r>
          </w:p>
        </w:tc>
      </w:tr>
      <w:tr w:rsidR="00D42ACB" w14:paraId="58F61128" w14:textId="77777777">
        <w:trPr>
          <w:jc w:val="center"/>
        </w:trPr>
        <w:tc>
          <w:tcPr>
            <w:tcW w:w="1928" w:type="dxa"/>
          </w:tcPr>
          <w:p w14:paraId="5C0CD3D7" w14:textId="77777777" w:rsidR="00D42ACB" w:rsidRDefault="00981D95">
            <w:pPr>
              <w:pStyle w:val="TablaTexto"/>
            </w:pPr>
            <w:r>
              <w:rPr>
                <w:sz w:val="16"/>
              </w:rPr>
              <w:t>detalles</w:t>
            </w:r>
          </w:p>
        </w:tc>
        <w:tc>
          <w:tcPr>
            <w:tcW w:w="1928" w:type="dxa"/>
          </w:tcPr>
          <w:p w14:paraId="7327CD3F" w14:textId="77777777" w:rsidR="00D42ACB" w:rsidRDefault="00981D95">
            <w:pPr>
              <w:pStyle w:val="TablaTexto"/>
            </w:pPr>
            <w:r>
              <w:rPr>
                <w:sz w:val="16"/>
              </w:rPr>
              <w:t>JSON</w:t>
            </w:r>
          </w:p>
        </w:tc>
        <w:tc>
          <w:tcPr>
            <w:tcW w:w="680" w:type="dxa"/>
          </w:tcPr>
          <w:p w14:paraId="58F9EA8A" w14:textId="77777777" w:rsidR="00D42ACB" w:rsidRDefault="00981D95">
            <w:pPr>
              <w:pStyle w:val="TablaTexto"/>
            </w:pPr>
            <w:r>
              <w:rPr>
                <w:sz w:val="16"/>
              </w:rPr>
              <w:t>Sí</w:t>
            </w:r>
          </w:p>
        </w:tc>
        <w:tc>
          <w:tcPr>
            <w:tcW w:w="1020" w:type="dxa"/>
          </w:tcPr>
          <w:p w14:paraId="06A78555" w14:textId="77777777" w:rsidR="00D42ACB" w:rsidRDefault="00981D95">
            <w:pPr>
              <w:pStyle w:val="TablaTexto"/>
            </w:pPr>
            <w:r>
              <w:rPr>
                <w:sz w:val="16"/>
              </w:rPr>
              <w:t>NULL</w:t>
            </w:r>
          </w:p>
        </w:tc>
        <w:tc>
          <w:tcPr>
            <w:tcW w:w="3288" w:type="dxa"/>
          </w:tcPr>
          <w:p w14:paraId="63B2AF25" w14:textId="77777777" w:rsidR="00D42ACB" w:rsidRDefault="00981D95">
            <w:pPr>
              <w:pStyle w:val="TablaTexto"/>
            </w:pPr>
            <w:r>
              <w:rPr>
                <w:sz w:val="16"/>
              </w:rPr>
              <w:t>Señales, pesos, términos y pasajes</w:t>
            </w:r>
          </w:p>
        </w:tc>
      </w:tr>
      <w:tr w:rsidR="00D42ACB" w14:paraId="2376B4A7" w14:textId="77777777">
        <w:trPr>
          <w:jc w:val="center"/>
        </w:trPr>
        <w:tc>
          <w:tcPr>
            <w:tcW w:w="1928" w:type="dxa"/>
            <w:shd w:val="clear" w:color="auto" w:fill="F3F9EF"/>
          </w:tcPr>
          <w:p w14:paraId="72FD08E4" w14:textId="77777777" w:rsidR="00D42ACB" w:rsidRDefault="00981D95">
            <w:pPr>
              <w:pStyle w:val="TablaTexto"/>
            </w:pPr>
            <w:r>
              <w:rPr>
                <w:sz w:val="16"/>
              </w:rPr>
              <w:t>fecha</w:t>
            </w:r>
          </w:p>
        </w:tc>
        <w:tc>
          <w:tcPr>
            <w:tcW w:w="1928" w:type="dxa"/>
            <w:shd w:val="clear" w:color="auto" w:fill="F3F9EF"/>
          </w:tcPr>
          <w:p w14:paraId="704AF91A" w14:textId="77777777" w:rsidR="00D42ACB" w:rsidRDefault="00981D95">
            <w:pPr>
              <w:pStyle w:val="TablaTexto"/>
            </w:pPr>
            <w:r>
              <w:rPr>
                <w:sz w:val="16"/>
              </w:rPr>
              <w:t>DATE</w:t>
            </w:r>
          </w:p>
        </w:tc>
        <w:tc>
          <w:tcPr>
            <w:tcW w:w="680" w:type="dxa"/>
            <w:shd w:val="clear" w:color="auto" w:fill="F3F9EF"/>
          </w:tcPr>
          <w:p w14:paraId="07435867" w14:textId="77777777" w:rsidR="00D42ACB" w:rsidRDefault="00981D95">
            <w:pPr>
              <w:pStyle w:val="TablaTexto"/>
            </w:pPr>
            <w:r>
              <w:rPr>
                <w:sz w:val="16"/>
              </w:rPr>
              <w:t>Sí</w:t>
            </w:r>
          </w:p>
        </w:tc>
        <w:tc>
          <w:tcPr>
            <w:tcW w:w="1020" w:type="dxa"/>
            <w:shd w:val="clear" w:color="auto" w:fill="F3F9EF"/>
          </w:tcPr>
          <w:p w14:paraId="3DA327EF" w14:textId="77777777" w:rsidR="00D42ACB" w:rsidRDefault="00981D95">
            <w:pPr>
              <w:pStyle w:val="TablaTexto"/>
            </w:pPr>
            <w:r>
              <w:rPr>
                <w:sz w:val="16"/>
              </w:rPr>
              <w:t>NULL</w:t>
            </w:r>
          </w:p>
        </w:tc>
        <w:tc>
          <w:tcPr>
            <w:tcW w:w="3288" w:type="dxa"/>
            <w:shd w:val="clear" w:color="auto" w:fill="F3F9EF"/>
          </w:tcPr>
          <w:p w14:paraId="373FBE5D" w14:textId="77777777" w:rsidR="00D42ACB" w:rsidRDefault="00D42ACB">
            <w:pPr>
              <w:pStyle w:val="TablaTexto"/>
            </w:pPr>
          </w:p>
        </w:tc>
      </w:tr>
      <w:tr w:rsidR="00D42ACB" w14:paraId="74111743" w14:textId="77777777">
        <w:trPr>
          <w:jc w:val="center"/>
        </w:trPr>
        <w:tc>
          <w:tcPr>
            <w:tcW w:w="1928" w:type="dxa"/>
          </w:tcPr>
          <w:p w14:paraId="1BFD2D5B" w14:textId="77777777" w:rsidR="00D42ACB" w:rsidRDefault="00981D95">
            <w:pPr>
              <w:pStyle w:val="TablaTexto"/>
            </w:pPr>
            <w:r>
              <w:rPr>
                <w:sz w:val="16"/>
              </w:rPr>
              <w:t>id_proyecto_1</w:t>
            </w:r>
          </w:p>
        </w:tc>
        <w:tc>
          <w:tcPr>
            <w:tcW w:w="1928" w:type="dxa"/>
          </w:tcPr>
          <w:p w14:paraId="5AC1C8DC" w14:textId="77777777" w:rsidR="00D42ACB" w:rsidRDefault="00981D95">
            <w:pPr>
              <w:pStyle w:val="TablaTexto"/>
            </w:pPr>
            <w:r>
              <w:rPr>
                <w:sz w:val="16"/>
              </w:rPr>
              <w:t>BIGINT UNSIGNED</w:t>
            </w:r>
          </w:p>
        </w:tc>
        <w:tc>
          <w:tcPr>
            <w:tcW w:w="680" w:type="dxa"/>
          </w:tcPr>
          <w:p w14:paraId="574380BA" w14:textId="77777777" w:rsidR="00D42ACB" w:rsidRDefault="00981D95">
            <w:pPr>
              <w:pStyle w:val="TablaTexto"/>
            </w:pPr>
            <w:r>
              <w:rPr>
                <w:sz w:val="16"/>
              </w:rPr>
              <w:t>No</w:t>
            </w:r>
          </w:p>
        </w:tc>
        <w:tc>
          <w:tcPr>
            <w:tcW w:w="1020" w:type="dxa"/>
          </w:tcPr>
          <w:p w14:paraId="53AE537C" w14:textId="77777777" w:rsidR="00D42ACB" w:rsidRDefault="00981D95">
            <w:pPr>
              <w:pStyle w:val="TablaTexto"/>
            </w:pPr>
            <w:r>
              <w:rPr>
                <w:sz w:val="16"/>
              </w:rPr>
              <w:t>—</w:t>
            </w:r>
          </w:p>
        </w:tc>
        <w:tc>
          <w:tcPr>
            <w:tcW w:w="3288" w:type="dxa"/>
          </w:tcPr>
          <w:p w14:paraId="61C595CF" w14:textId="77777777" w:rsidR="00D42ACB" w:rsidRDefault="00981D95">
            <w:pPr>
              <w:pStyle w:val="TablaTexto"/>
            </w:pPr>
            <w:r>
              <w:rPr>
                <w:sz w:val="16"/>
              </w:rPr>
              <w:t>FK → projects.id (CASCADE)</w:t>
            </w:r>
          </w:p>
        </w:tc>
      </w:tr>
      <w:tr w:rsidR="00D42ACB" w14:paraId="59D6D91A" w14:textId="77777777">
        <w:trPr>
          <w:jc w:val="center"/>
        </w:trPr>
        <w:tc>
          <w:tcPr>
            <w:tcW w:w="1928" w:type="dxa"/>
            <w:shd w:val="clear" w:color="auto" w:fill="F3F9EF"/>
          </w:tcPr>
          <w:p w14:paraId="4EB66937" w14:textId="77777777" w:rsidR="00D42ACB" w:rsidRDefault="00981D95">
            <w:pPr>
              <w:pStyle w:val="TablaTexto"/>
            </w:pPr>
            <w:r>
              <w:rPr>
                <w:sz w:val="16"/>
              </w:rPr>
              <w:t>id_proyecto_2</w:t>
            </w:r>
          </w:p>
        </w:tc>
        <w:tc>
          <w:tcPr>
            <w:tcW w:w="1928" w:type="dxa"/>
            <w:shd w:val="clear" w:color="auto" w:fill="F3F9EF"/>
          </w:tcPr>
          <w:p w14:paraId="46EF30D5" w14:textId="77777777" w:rsidR="00D42ACB" w:rsidRDefault="00981D95">
            <w:pPr>
              <w:pStyle w:val="TablaTexto"/>
            </w:pPr>
            <w:r>
              <w:rPr>
                <w:sz w:val="16"/>
              </w:rPr>
              <w:t>BIGINT UNSIGNED</w:t>
            </w:r>
          </w:p>
        </w:tc>
        <w:tc>
          <w:tcPr>
            <w:tcW w:w="680" w:type="dxa"/>
            <w:shd w:val="clear" w:color="auto" w:fill="F3F9EF"/>
          </w:tcPr>
          <w:p w14:paraId="61312AA7" w14:textId="77777777" w:rsidR="00D42ACB" w:rsidRDefault="00981D95">
            <w:pPr>
              <w:pStyle w:val="TablaTexto"/>
            </w:pPr>
            <w:r>
              <w:rPr>
                <w:sz w:val="16"/>
              </w:rPr>
              <w:t>No</w:t>
            </w:r>
          </w:p>
        </w:tc>
        <w:tc>
          <w:tcPr>
            <w:tcW w:w="1020" w:type="dxa"/>
            <w:shd w:val="clear" w:color="auto" w:fill="F3F9EF"/>
          </w:tcPr>
          <w:p w14:paraId="363E2940" w14:textId="77777777" w:rsidR="00D42ACB" w:rsidRDefault="00981D95">
            <w:pPr>
              <w:pStyle w:val="TablaTexto"/>
            </w:pPr>
            <w:r>
              <w:rPr>
                <w:sz w:val="16"/>
              </w:rPr>
              <w:t>—</w:t>
            </w:r>
          </w:p>
        </w:tc>
        <w:tc>
          <w:tcPr>
            <w:tcW w:w="3288" w:type="dxa"/>
            <w:shd w:val="clear" w:color="auto" w:fill="F3F9EF"/>
          </w:tcPr>
          <w:p w14:paraId="09C15B43" w14:textId="77777777" w:rsidR="00D42ACB" w:rsidRDefault="00981D95">
            <w:pPr>
              <w:pStyle w:val="TablaTexto"/>
            </w:pPr>
            <w:r>
              <w:rPr>
                <w:sz w:val="16"/>
              </w:rPr>
              <w:t>FK → projects.id (CASCADE)</w:t>
            </w:r>
          </w:p>
        </w:tc>
      </w:tr>
      <w:tr w:rsidR="00D42ACB" w14:paraId="4616F1FD" w14:textId="77777777">
        <w:trPr>
          <w:jc w:val="center"/>
        </w:trPr>
        <w:tc>
          <w:tcPr>
            <w:tcW w:w="1928" w:type="dxa"/>
          </w:tcPr>
          <w:p w14:paraId="2253AA64" w14:textId="77777777" w:rsidR="00D42ACB" w:rsidRDefault="00981D95">
            <w:pPr>
              <w:pStyle w:val="TablaTexto"/>
            </w:pPr>
            <w:r>
              <w:rPr>
                <w:sz w:val="16"/>
              </w:rPr>
              <w:t>vigente</w:t>
            </w:r>
          </w:p>
        </w:tc>
        <w:tc>
          <w:tcPr>
            <w:tcW w:w="1928" w:type="dxa"/>
          </w:tcPr>
          <w:p w14:paraId="7EBC8009" w14:textId="77777777" w:rsidR="00D42ACB" w:rsidRDefault="00981D95">
            <w:pPr>
              <w:pStyle w:val="TablaTexto"/>
            </w:pPr>
            <w:r>
              <w:rPr>
                <w:sz w:val="16"/>
              </w:rPr>
              <w:t>TINYINT(1)</w:t>
            </w:r>
          </w:p>
        </w:tc>
        <w:tc>
          <w:tcPr>
            <w:tcW w:w="680" w:type="dxa"/>
          </w:tcPr>
          <w:p w14:paraId="2088E4F0" w14:textId="77777777" w:rsidR="00D42ACB" w:rsidRDefault="00981D95">
            <w:pPr>
              <w:pStyle w:val="TablaTexto"/>
            </w:pPr>
            <w:r>
              <w:rPr>
                <w:sz w:val="16"/>
              </w:rPr>
              <w:t>No</w:t>
            </w:r>
          </w:p>
        </w:tc>
        <w:tc>
          <w:tcPr>
            <w:tcW w:w="1020" w:type="dxa"/>
          </w:tcPr>
          <w:p w14:paraId="3EC394D8" w14:textId="77777777" w:rsidR="00D42ACB" w:rsidRDefault="00981D95">
            <w:pPr>
              <w:pStyle w:val="TablaTexto"/>
            </w:pPr>
            <w:r>
              <w:rPr>
                <w:sz w:val="16"/>
              </w:rPr>
              <w:t>1</w:t>
            </w:r>
          </w:p>
        </w:tc>
        <w:tc>
          <w:tcPr>
            <w:tcW w:w="3288" w:type="dxa"/>
          </w:tcPr>
          <w:p w14:paraId="7031EB26" w14:textId="77777777" w:rsidR="00D42ACB" w:rsidRDefault="00981D95">
            <w:pPr>
              <w:pStyle w:val="TablaTexto"/>
            </w:pPr>
            <w:r>
              <w:rPr>
                <w:sz w:val="16"/>
              </w:rPr>
              <w:t>1 = contenido actual; 0 = evidencia histórica. INDEX</w:t>
            </w:r>
          </w:p>
        </w:tc>
      </w:tr>
      <w:tr w:rsidR="00D42ACB" w14:paraId="6CCC9424" w14:textId="77777777">
        <w:trPr>
          <w:jc w:val="center"/>
        </w:trPr>
        <w:tc>
          <w:tcPr>
            <w:tcW w:w="1928" w:type="dxa"/>
            <w:shd w:val="clear" w:color="auto" w:fill="F3F9EF"/>
          </w:tcPr>
          <w:p w14:paraId="794E4103" w14:textId="77777777" w:rsidR="00D42ACB" w:rsidRDefault="00981D95">
            <w:pPr>
              <w:pStyle w:val="TablaTexto"/>
            </w:pPr>
            <w:r>
              <w:rPr>
                <w:sz w:val="16"/>
              </w:rPr>
              <w:t>created_at / updated_at</w:t>
            </w:r>
          </w:p>
        </w:tc>
        <w:tc>
          <w:tcPr>
            <w:tcW w:w="1928" w:type="dxa"/>
            <w:shd w:val="clear" w:color="auto" w:fill="F3F9EF"/>
          </w:tcPr>
          <w:p w14:paraId="4A210294" w14:textId="77777777" w:rsidR="00D42ACB" w:rsidRDefault="00981D95">
            <w:pPr>
              <w:pStyle w:val="TablaTexto"/>
            </w:pPr>
            <w:r>
              <w:rPr>
                <w:sz w:val="16"/>
              </w:rPr>
              <w:t>TIMESTAMP</w:t>
            </w:r>
          </w:p>
        </w:tc>
        <w:tc>
          <w:tcPr>
            <w:tcW w:w="680" w:type="dxa"/>
            <w:shd w:val="clear" w:color="auto" w:fill="F3F9EF"/>
          </w:tcPr>
          <w:p w14:paraId="6F6CD695" w14:textId="77777777" w:rsidR="00D42ACB" w:rsidRDefault="00981D95">
            <w:pPr>
              <w:pStyle w:val="TablaTexto"/>
            </w:pPr>
            <w:r>
              <w:rPr>
                <w:sz w:val="16"/>
              </w:rPr>
              <w:t>Sí</w:t>
            </w:r>
          </w:p>
        </w:tc>
        <w:tc>
          <w:tcPr>
            <w:tcW w:w="1020" w:type="dxa"/>
            <w:shd w:val="clear" w:color="auto" w:fill="F3F9EF"/>
          </w:tcPr>
          <w:p w14:paraId="3D7104C5" w14:textId="77777777" w:rsidR="00D42ACB" w:rsidRDefault="00981D95">
            <w:pPr>
              <w:pStyle w:val="TablaTexto"/>
            </w:pPr>
            <w:r>
              <w:rPr>
                <w:sz w:val="16"/>
              </w:rPr>
              <w:t>NULL</w:t>
            </w:r>
          </w:p>
        </w:tc>
        <w:tc>
          <w:tcPr>
            <w:tcW w:w="3288" w:type="dxa"/>
            <w:shd w:val="clear" w:color="auto" w:fill="F3F9EF"/>
          </w:tcPr>
          <w:p w14:paraId="33D0D01C" w14:textId="77777777" w:rsidR="00D42ACB" w:rsidRDefault="00D42ACB">
            <w:pPr>
              <w:pStyle w:val="TablaTexto"/>
            </w:pPr>
          </w:p>
        </w:tc>
      </w:tr>
    </w:tbl>
    <w:p w14:paraId="7F5C1E56" w14:textId="77777777" w:rsidR="00D42ACB" w:rsidRDefault="00981D95">
      <w:pPr>
        <w:pStyle w:val="FuenteManual"/>
      </w:pPr>
      <w:r>
        <w:t>Fuente: Migración correspondiente en `backend/database/migrations`.</w:t>
      </w:r>
    </w:p>
    <w:p w14:paraId="0C04D3CA" w14:textId="77777777" w:rsidR="00D42ACB" w:rsidRDefault="00981D95">
      <w:pPr>
        <w:pStyle w:val="Ttulo3"/>
      </w:pPr>
      <w:bookmarkStart w:id="96" w:name="_Toc243061041"/>
      <w:r>
        <w:t>4.5.10. `notifications`</w:t>
      </w:r>
      <w:bookmarkEnd w:id="96"/>
    </w:p>
    <w:p w14:paraId="303D9A51" w14:textId="77777777" w:rsidR="00D42ACB" w:rsidRDefault="00981D95">
      <w:pPr>
        <w:spacing w:after="80"/>
      </w:pPr>
      <w:r>
        <w:t>Avisos internos por usuario. Es una tabla del dominio (no la tabla nativa de notificaciones de Laravel).</w:t>
      </w:r>
    </w:p>
    <w:p w14:paraId="4655D62A" w14:textId="26C81D7D" w:rsidR="00D42ACB" w:rsidRDefault="00981D95">
      <w:pPr>
        <w:pStyle w:val="LeyendaManual"/>
        <w:keepNext/>
      </w:pPr>
      <w:bookmarkStart w:id="97" w:name="_Toc243061189"/>
      <w:r>
        <w:t xml:space="preserve">Tabla </w:t>
      </w:r>
      <w:r>
        <w:fldChar w:fldCharType="begin"/>
      </w:r>
      <w:r>
        <w:instrText xml:space="preserve"> SEQ Tabla \* ARABIC </w:instrText>
      </w:r>
      <w:r>
        <w:fldChar w:fldCharType="separate"/>
      </w:r>
      <w:r w:rsidR="00081A26">
        <w:rPr>
          <w:noProof/>
        </w:rPr>
        <w:t>31</w:t>
      </w:r>
      <w:r>
        <w:fldChar w:fldCharType="end"/>
      </w:r>
      <w:r>
        <w:t>. Diccionario de datos — notifications</w:t>
      </w:r>
      <w:bookmarkEnd w:id="97"/>
    </w:p>
    <w:tbl>
      <w:tblPr>
        <w:tblStyle w:val="Tablaconcuadrcula"/>
        <w:tblW w:w="0" w:type="auto"/>
        <w:jc w:val="center"/>
        <w:tblLook w:val="04A0" w:firstRow="1" w:lastRow="0" w:firstColumn="1" w:lastColumn="0" w:noHBand="0" w:noVBand="1"/>
      </w:tblPr>
      <w:tblGrid>
        <w:gridCol w:w="1419"/>
        <w:gridCol w:w="4425"/>
        <w:gridCol w:w="644"/>
        <w:gridCol w:w="911"/>
        <w:gridCol w:w="2223"/>
      </w:tblGrid>
      <w:tr w:rsidR="00D42ACB" w14:paraId="4ACB3225" w14:textId="77777777">
        <w:trPr>
          <w:tblHeader/>
          <w:jc w:val="center"/>
        </w:trPr>
        <w:tc>
          <w:tcPr>
            <w:tcW w:w="1928" w:type="dxa"/>
            <w:shd w:val="clear" w:color="auto" w:fill="2A7C00"/>
          </w:tcPr>
          <w:p w14:paraId="6605E0B2" w14:textId="77777777" w:rsidR="00D42ACB" w:rsidRDefault="00981D95">
            <w:pPr>
              <w:pStyle w:val="TablaTitulo"/>
            </w:pPr>
            <w:r>
              <w:t>Columna</w:t>
            </w:r>
          </w:p>
        </w:tc>
        <w:tc>
          <w:tcPr>
            <w:tcW w:w="1928" w:type="dxa"/>
            <w:shd w:val="clear" w:color="auto" w:fill="2A7C00"/>
          </w:tcPr>
          <w:p w14:paraId="0A8A0BE5" w14:textId="77777777" w:rsidR="00D42ACB" w:rsidRDefault="00981D95">
            <w:pPr>
              <w:pStyle w:val="TablaTitulo"/>
            </w:pPr>
            <w:r>
              <w:t>Tipo</w:t>
            </w:r>
          </w:p>
        </w:tc>
        <w:tc>
          <w:tcPr>
            <w:tcW w:w="680" w:type="dxa"/>
            <w:shd w:val="clear" w:color="auto" w:fill="2A7C00"/>
          </w:tcPr>
          <w:p w14:paraId="6CF71400" w14:textId="77777777" w:rsidR="00D42ACB" w:rsidRDefault="00981D95">
            <w:pPr>
              <w:pStyle w:val="TablaTitulo"/>
            </w:pPr>
            <w:r>
              <w:t>Nulo</w:t>
            </w:r>
          </w:p>
        </w:tc>
        <w:tc>
          <w:tcPr>
            <w:tcW w:w="1020" w:type="dxa"/>
            <w:shd w:val="clear" w:color="auto" w:fill="2A7C00"/>
          </w:tcPr>
          <w:p w14:paraId="5DC72C99" w14:textId="77777777" w:rsidR="00D42ACB" w:rsidRDefault="00981D95">
            <w:pPr>
              <w:pStyle w:val="TablaTitulo"/>
            </w:pPr>
            <w:r>
              <w:t>Predet.</w:t>
            </w:r>
          </w:p>
        </w:tc>
        <w:tc>
          <w:tcPr>
            <w:tcW w:w="3288" w:type="dxa"/>
            <w:shd w:val="clear" w:color="auto" w:fill="2A7C00"/>
          </w:tcPr>
          <w:p w14:paraId="3D06D94D" w14:textId="77777777" w:rsidR="00D42ACB" w:rsidRDefault="00981D95">
            <w:pPr>
              <w:pStyle w:val="TablaTitulo"/>
            </w:pPr>
            <w:r>
              <w:t>Notas</w:t>
            </w:r>
          </w:p>
        </w:tc>
      </w:tr>
      <w:tr w:rsidR="00D42ACB" w14:paraId="11B3868E" w14:textId="77777777">
        <w:trPr>
          <w:jc w:val="center"/>
        </w:trPr>
        <w:tc>
          <w:tcPr>
            <w:tcW w:w="1928" w:type="dxa"/>
          </w:tcPr>
          <w:p w14:paraId="704F80BE" w14:textId="77777777" w:rsidR="00D42ACB" w:rsidRDefault="00981D95">
            <w:pPr>
              <w:pStyle w:val="TablaTexto"/>
            </w:pPr>
            <w:r>
              <w:rPr>
                <w:sz w:val="16"/>
              </w:rPr>
              <w:t>id</w:t>
            </w:r>
          </w:p>
        </w:tc>
        <w:tc>
          <w:tcPr>
            <w:tcW w:w="1928" w:type="dxa"/>
          </w:tcPr>
          <w:p w14:paraId="350AE7EB" w14:textId="77777777" w:rsidR="00D42ACB" w:rsidRDefault="00981D95">
            <w:pPr>
              <w:pStyle w:val="TablaTexto"/>
            </w:pPr>
            <w:r>
              <w:rPr>
                <w:sz w:val="16"/>
              </w:rPr>
              <w:t>BIGINT UNSIGNED AUTO_INCREMENT</w:t>
            </w:r>
          </w:p>
        </w:tc>
        <w:tc>
          <w:tcPr>
            <w:tcW w:w="680" w:type="dxa"/>
          </w:tcPr>
          <w:p w14:paraId="7E6FF59D" w14:textId="77777777" w:rsidR="00D42ACB" w:rsidRDefault="00981D95">
            <w:pPr>
              <w:pStyle w:val="TablaTexto"/>
            </w:pPr>
            <w:r>
              <w:rPr>
                <w:sz w:val="16"/>
              </w:rPr>
              <w:t>No</w:t>
            </w:r>
          </w:p>
        </w:tc>
        <w:tc>
          <w:tcPr>
            <w:tcW w:w="1020" w:type="dxa"/>
          </w:tcPr>
          <w:p w14:paraId="282E80AC" w14:textId="77777777" w:rsidR="00D42ACB" w:rsidRDefault="00981D95">
            <w:pPr>
              <w:pStyle w:val="TablaTexto"/>
            </w:pPr>
            <w:r>
              <w:rPr>
                <w:sz w:val="16"/>
              </w:rPr>
              <w:t>—</w:t>
            </w:r>
          </w:p>
        </w:tc>
        <w:tc>
          <w:tcPr>
            <w:tcW w:w="3288" w:type="dxa"/>
          </w:tcPr>
          <w:p w14:paraId="1B0B0B0C" w14:textId="77777777" w:rsidR="00D42ACB" w:rsidRDefault="00981D95">
            <w:pPr>
              <w:pStyle w:val="TablaTexto"/>
            </w:pPr>
            <w:r>
              <w:rPr>
                <w:sz w:val="16"/>
              </w:rPr>
              <w:t>PK</w:t>
            </w:r>
          </w:p>
        </w:tc>
      </w:tr>
      <w:tr w:rsidR="00D42ACB" w14:paraId="1E3604F2" w14:textId="77777777">
        <w:trPr>
          <w:jc w:val="center"/>
        </w:trPr>
        <w:tc>
          <w:tcPr>
            <w:tcW w:w="1928" w:type="dxa"/>
            <w:shd w:val="clear" w:color="auto" w:fill="F3F9EF"/>
          </w:tcPr>
          <w:p w14:paraId="2F3DBC18" w14:textId="77777777" w:rsidR="00D42ACB" w:rsidRDefault="00981D95">
            <w:pPr>
              <w:pStyle w:val="TablaTexto"/>
            </w:pPr>
            <w:r>
              <w:rPr>
                <w:sz w:val="16"/>
              </w:rPr>
              <w:t>titulo</w:t>
            </w:r>
          </w:p>
        </w:tc>
        <w:tc>
          <w:tcPr>
            <w:tcW w:w="1928" w:type="dxa"/>
            <w:shd w:val="clear" w:color="auto" w:fill="F3F9EF"/>
          </w:tcPr>
          <w:p w14:paraId="6E65BBA2" w14:textId="77777777" w:rsidR="00D42ACB" w:rsidRDefault="00981D95">
            <w:pPr>
              <w:pStyle w:val="TablaTexto"/>
            </w:pPr>
            <w:r>
              <w:rPr>
                <w:sz w:val="16"/>
              </w:rPr>
              <w:t>VARCHAR(255)</w:t>
            </w:r>
          </w:p>
        </w:tc>
        <w:tc>
          <w:tcPr>
            <w:tcW w:w="680" w:type="dxa"/>
            <w:shd w:val="clear" w:color="auto" w:fill="F3F9EF"/>
          </w:tcPr>
          <w:p w14:paraId="4FDC2AAA" w14:textId="77777777" w:rsidR="00D42ACB" w:rsidRDefault="00981D95">
            <w:pPr>
              <w:pStyle w:val="TablaTexto"/>
            </w:pPr>
            <w:r>
              <w:rPr>
                <w:sz w:val="16"/>
              </w:rPr>
              <w:t>No</w:t>
            </w:r>
          </w:p>
        </w:tc>
        <w:tc>
          <w:tcPr>
            <w:tcW w:w="1020" w:type="dxa"/>
            <w:shd w:val="clear" w:color="auto" w:fill="F3F9EF"/>
          </w:tcPr>
          <w:p w14:paraId="4C5D9C7D" w14:textId="77777777" w:rsidR="00D42ACB" w:rsidRDefault="00981D95">
            <w:pPr>
              <w:pStyle w:val="TablaTexto"/>
            </w:pPr>
            <w:r>
              <w:rPr>
                <w:sz w:val="16"/>
              </w:rPr>
              <w:t>—</w:t>
            </w:r>
          </w:p>
        </w:tc>
        <w:tc>
          <w:tcPr>
            <w:tcW w:w="3288" w:type="dxa"/>
            <w:shd w:val="clear" w:color="auto" w:fill="F3F9EF"/>
          </w:tcPr>
          <w:p w14:paraId="3E49545B" w14:textId="77777777" w:rsidR="00D42ACB" w:rsidRDefault="00D42ACB">
            <w:pPr>
              <w:pStyle w:val="TablaTexto"/>
            </w:pPr>
          </w:p>
        </w:tc>
      </w:tr>
      <w:tr w:rsidR="00D42ACB" w14:paraId="35B2870C" w14:textId="77777777">
        <w:trPr>
          <w:jc w:val="center"/>
        </w:trPr>
        <w:tc>
          <w:tcPr>
            <w:tcW w:w="1928" w:type="dxa"/>
          </w:tcPr>
          <w:p w14:paraId="1968823F" w14:textId="77777777" w:rsidR="00D42ACB" w:rsidRDefault="00981D95">
            <w:pPr>
              <w:pStyle w:val="TablaTexto"/>
            </w:pPr>
            <w:r>
              <w:rPr>
                <w:sz w:val="16"/>
              </w:rPr>
              <w:t>descripcion</w:t>
            </w:r>
          </w:p>
        </w:tc>
        <w:tc>
          <w:tcPr>
            <w:tcW w:w="1928" w:type="dxa"/>
          </w:tcPr>
          <w:p w14:paraId="5959658E" w14:textId="77777777" w:rsidR="00D42ACB" w:rsidRDefault="00981D95">
            <w:pPr>
              <w:pStyle w:val="TablaTexto"/>
            </w:pPr>
            <w:r>
              <w:rPr>
                <w:sz w:val="16"/>
              </w:rPr>
              <w:t>TEXT</w:t>
            </w:r>
          </w:p>
        </w:tc>
        <w:tc>
          <w:tcPr>
            <w:tcW w:w="680" w:type="dxa"/>
          </w:tcPr>
          <w:p w14:paraId="5599DB0A" w14:textId="77777777" w:rsidR="00D42ACB" w:rsidRDefault="00981D95">
            <w:pPr>
              <w:pStyle w:val="TablaTexto"/>
            </w:pPr>
            <w:r>
              <w:rPr>
                <w:sz w:val="16"/>
              </w:rPr>
              <w:t>Sí</w:t>
            </w:r>
          </w:p>
        </w:tc>
        <w:tc>
          <w:tcPr>
            <w:tcW w:w="1020" w:type="dxa"/>
          </w:tcPr>
          <w:p w14:paraId="0A750267" w14:textId="77777777" w:rsidR="00D42ACB" w:rsidRDefault="00981D95">
            <w:pPr>
              <w:pStyle w:val="TablaTexto"/>
            </w:pPr>
            <w:r>
              <w:rPr>
                <w:sz w:val="16"/>
              </w:rPr>
              <w:t>NULL</w:t>
            </w:r>
          </w:p>
        </w:tc>
        <w:tc>
          <w:tcPr>
            <w:tcW w:w="3288" w:type="dxa"/>
          </w:tcPr>
          <w:p w14:paraId="45E9CEE2" w14:textId="77777777" w:rsidR="00D42ACB" w:rsidRDefault="00D42ACB">
            <w:pPr>
              <w:pStyle w:val="TablaTexto"/>
            </w:pPr>
          </w:p>
        </w:tc>
      </w:tr>
      <w:tr w:rsidR="00D42ACB" w14:paraId="0C598672" w14:textId="77777777">
        <w:trPr>
          <w:jc w:val="center"/>
        </w:trPr>
        <w:tc>
          <w:tcPr>
            <w:tcW w:w="1928" w:type="dxa"/>
            <w:shd w:val="clear" w:color="auto" w:fill="F3F9EF"/>
          </w:tcPr>
          <w:p w14:paraId="1CF3B420" w14:textId="77777777" w:rsidR="00D42ACB" w:rsidRDefault="00981D95">
            <w:pPr>
              <w:pStyle w:val="TablaTexto"/>
            </w:pPr>
            <w:r>
              <w:rPr>
                <w:sz w:val="16"/>
              </w:rPr>
              <w:t>tipo</w:t>
            </w:r>
          </w:p>
        </w:tc>
        <w:tc>
          <w:tcPr>
            <w:tcW w:w="1928" w:type="dxa"/>
            <w:shd w:val="clear" w:color="auto" w:fill="F3F9EF"/>
          </w:tcPr>
          <w:p w14:paraId="4C51DE28" w14:textId="77777777" w:rsidR="00D42ACB" w:rsidRDefault="00981D95">
            <w:pPr>
              <w:pStyle w:val="TablaTexto"/>
            </w:pPr>
            <w:r>
              <w:rPr>
                <w:sz w:val="16"/>
              </w:rPr>
              <w:t>ENUM('similitud','observacion','revision','mensaje','sistema')</w:t>
            </w:r>
          </w:p>
        </w:tc>
        <w:tc>
          <w:tcPr>
            <w:tcW w:w="680" w:type="dxa"/>
            <w:shd w:val="clear" w:color="auto" w:fill="F3F9EF"/>
          </w:tcPr>
          <w:p w14:paraId="7BC476A6" w14:textId="77777777" w:rsidR="00D42ACB" w:rsidRDefault="00981D95">
            <w:pPr>
              <w:pStyle w:val="TablaTexto"/>
            </w:pPr>
            <w:r>
              <w:rPr>
                <w:sz w:val="16"/>
              </w:rPr>
              <w:t>No</w:t>
            </w:r>
          </w:p>
        </w:tc>
        <w:tc>
          <w:tcPr>
            <w:tcW w:w="1020" w:type="dxa"/>
            <w:shd w:val="clear" w:color="auto" w:fill="F3F9EF"/>
          </w:tcPr>
          <w:p w14:paraId="3B08C181" w14:textId="77777777" w:rsidR="00D42ACB" w:rsidRDefault="00981D95">
            <w:pPr>
              <w:pStyle w:val="TablaTexto"/>
            </w:pPr>
            <w:r>
              <w:rPr>
                <w:sz w:val="16"/>
              </w:rPr>
              <w:t>—</w:t>
            </w:r>
          </w:p>
        </w:tc>
        <w:tc>
          <w:tcPr>
            <w:tcW w:w="3288" w:type="dxa"/>
            <w:shd w:val="clear" w:color="auto" w:fill="F3F9EF"/>
          </w:tcPr>
          <w:p w14:paraId="59F44DCD" w14:textId="77777777" w:rsidR="00D42ACB" w:rsidRDefault="00981D95">
            <w:pPr>
              <w:pStyle w:val="TablaTexto"/>
            </w:pPr>
            <w:r>
              <w:rPr>
                <w:sz w:val="16"/>
              </w:rPr>
              <w:t>Validado también en el controlador</w:t>
            </w:r>
          </w:p>
        </w:tc>
      </w:tr>
      <w:tr w:rsidR="00D42ACB" w14:paraId="020DD906" w14:textId="77777777">
        <w:trPr>
          <w:jc w:val="center"/>
        </w:trPr>
        <w:tc>
          <w:tcPr>
            <w:tcW w:w="1928" w:type="dxa"/>
          </w:tcPr>
          <w:p w14:paraId="61877624" w14:textId="77777777" w:rsidR="00D42ACB" w:rsidRDefault="00981D95">
            <w:pPr>
              <w:pStyle w:val="TablaTexto"/>
            </w:pPr>
            <w:r>
              <w:rPr>
                <w:sz w:val="16"/>
              </w:rPr>
              <w:t>enlace</w:t>
            </w:r>
          </w:p>
        </w:tc>
        <w:tc>
          <w:tcPr>
            <w:tcW w:w="1928" w:type="dxa"/>
          </w:tcPr>
          <w:p w14:paraId="24CC1BCC" w14:textId="77777777" w:rsidR="00D42ACB" w:rsidRDefault="00981D95">
            <w:pPr>
              <w:pStyle w:val="TablaTexto"/>
            </w:pPr>
            <w:r>
              <w:rPr>
                <w:sz w:val="16"/>
              </w:rPr>
              <w:t>VARCHAR(255)</w:t>
            </w:r>
          </w:p>
        </w:tc>
        <w:tc>
          <w:tcPr>
            <w:tcW w:w="680" w:type="dxa"/>
          </w:tcPr>
          <w:p w14:paraId="455316FC" w14:textId="77777777" w:rsidR="00D42ACB" w:rsidRDefault="00981D95">
            <w:pPr>
              <w:pStyle w:val="TablaTexto"/>
            </w:pPr>
            <w:r>
              <w:rPr>
                <w:sz w:val="16"/>
              </w:rPr>
              <w:t>Sí</w:t>
            </w:r>
          </w:p>
        </w:tc>
        <w:tc>
          <w:tcPr>
            <w:tcW w:w="1020" w:type="dxa"/>
          </w:tcPr>
          <w:p w14:paraId="1FA58C07" w14:textId="77777777" w:rsidR="00D42ACB" w:rsidRDefault="00981D95">
            <w:pPr>
              <w:pStyle w:val="TablaTexto"/>
            </w:pPr>
            <w:r>
              <w:rPr>
                <w:sz w:val="16"/>
              </w:rPr>
              <w:t>NULL</w:t>
            </w:r>
          </w:p>
        </w:tc>
        <w:tc>
          <w:tcPr>
            <w:tcW w:w="3288" w:type="dxa"/>
          </w:tcPr>
          <w:p w14:paraId="2CF9B126" w14:textId="77777777" w:rsidR="00D42ACB" w:rsidRDefault="00981D95">
            <w:pPr>
              <w:pStyle w:val="TablaTexto"/>
            </w:pPr>
            <w:r>
              <w:rPr>
                <w:sz w:val="16"/>
              </w:rPr>
              <w:t xml:space="preserve">Formato proyecto:{id}, ficha:{id}, </w:t>
            </w:r>
            <w:r>
              <w:rPr>
                <w:sz w:val="16"/>
              </w:rPr>
              <w:t>reporte:{id}</w:t>
            </w:r>
          </w:p>
        </w:tc>
      </w:tr>
      <w:tr w:rsidR="00D42ACB" w14:paraId="04D82F62" w14:textId="77777777">
        <w:trPr>
          <w:jc w:val="center"/>
        </w:trPr>
        <w:tc>
          <w:tcPr>
            <w:tcW w:w="1928" w:type="dxa"/>
            <w:shd w:val="clear" w:color="auto" w:fill="F3F9EF"/>
          </w:tcPr>
          <w:p w14:paraId="684B62F7" w14:textId="77777777" w:rsidR="00D42ACB" w:rsidRDefault="00981D95">
            <w:pPr>
              <w:pStyle w:val="TablaTexto"/>
            </w:pPr>
            <w:r>
              <w:rPr>
                <w:sz w:val="16"/>
              </w:rPr>
              <w:t>leida</w:t>
            </w:r>
          </w:p>
        </w:tc>
        <w:tc>
          <w:tcPr>
            <w:tcW w:w="1928" w:type="dxa"/>
            <w:shd w:val="clear" w:color="auto" w:fill="F3F9EF"/>
          </w:tcPr>
          <w:p w14:paraId="2F2088E2" w14:textId="77777777" w:rsidR="00D42ACB" w:rsidRDefault="00981D95">
            <w:pPr>
              <w:pStyle w:val="TablaTexto"/>
            </w:pPr>
            <w:r>
              <w:rPr>
                <w:sz w:val="16"/>
              </w:rPr>
              <w:t>TINYINT(1)</w:t>
            </w:r>
          </w:p>
        </w:tc>
        <w:tc>
          <w:tcPr>
            <w:tcW w:w="680" w:type="dxa"/>
            <w:shd w:val="clear" w:color="auto" w:fill="F3F9EF"/>
          </w:tcPr>
          <w:p w14:paraId="0E3006D8" w14:textId="77777777" w:rsidR="00D42ACB" w:rsidRDefault="00981D95">
            <w:pPr>
              <w:pStyle w:val="TablaTexto"/>
            </w:pPr>
            <w:r>
              <w:rPr>
                <w:sz w:val="16"/>
              </w:rPr>
              <w:t>No</w:t>
            </w:r>
          </w:p>
        </w:tc>
        <w:tc>
          <w:tcPr>
            <w:tcW w:w="1020" w:type="dxa"/>
            <w:shd w:val="clear" w:color="auto" w:fill="F3F9EF"/>
          </w:tcPr>
          <w:p w14:paraId="63833D8C" w14:textId="77777777" w:rsidR="00D42ACB" w:rsidRDefault="00981D95">
            <w:pPr>
              <w:pStyle w:val="TablaTexto"/>
            </w:pPr>
            <w:r>
              <w:rPr>
                <w:sz w:val="16"/>
              </w:rPr>
              <w:t>0</w:t>
            </w:r>
          </w:p>
        </w:tc>
        <w:tc>
          <w:tcPr>
            <w:tcW w:w="3288" w:type="dxa"/>
            <w:shd w:val="clear" w:color="auto" w:fill="F3F9EF"/>
          </w:tcPr>
          <w:p w14:paraId="3CDCFCBA" w14:textId="77777777" w:rsidR="00D42ACB" w:rsidRDefault="00D42ACB">
            <w:pPr>
              <w:pStyle w:val="TablaTexto"/>
            </w:pPr>
          </w:p>
        </w:tc>
      </w:tr>
      <w:tr w:rsidR="00D42ACB" w14:paraId="4483A976" w14:textId="77777777">
        <w:trPr>
          <w:jc w:val="center"/>
        </w:trPr>
        <w:tc>
          <w:tcPr>
            <w:tcW w:w="1928" w:type="dxa"/>
          </w:tcPr>
          <w:p w14:paraId="749E84D6" w14:textId="77777777" w:rsidR="00D42ACB" w:rsidRDefault="00981D95">
            <w:pPr>
              <w:pStyle w:val="TablaTexto"/>
            </w:pPr>
            <w:r>
              <w:rPr>
                <w:sz w:val="16"/>
              </w:rPr>
              <w:t>fecha</w:t>
            </w:r>
          </w:p>
        </w:tc>
        <w:tc>
          <w:tcPr>
            <w:tcW w:w="1928" w:type="dxa"/>
          </w:tcPr>
          <w:p w14:paraId="005AF577" w14:textId="77777777" w:rsidR="00D42ACB" w:rsidRDefault="00981D95">
            <w:pPr>
              <w:pStyle w:val="TablaTexto"/>
            </w:pPr>
            <w:r>
              <w:rPr>
                <w:sz w:val="16"/>
              </w:rPr>
              <w:t>DATE</w:t>
            </w:r>
          </w:p>
        </w:tc>
        <w:tc>
          <w:tcPr>
            <w:tcW w:w="680" w:type="dxa"/>
          </w:tcPr>
          <w:p w14:paraId="3C87831D" w14:textId="77777777" w:rsidR="00D42ACB" w:rsidRDefault="00981D95">
            <w:pPr>
              <w:pStyle w:val="TablaTexto"/>
            </w:pPr>
            <w:r>
              <w:rPr>
                <w:sz w:val="16"/>
              </w:rPr>
              <w:t>No</w:t>
            </w:r>
          </w:p>
        </w:tc>
        <w:tc>
          <w:tcPr>
            <w:tcW w:w="1020" w:type="dxa"/>
          </w:tcPr>
          <w:p w14:paraId="35BDC1CF" w14:textId="77777777" w:rsidR="00D42ACB" w:rsidRDefault="00981D95">
            <w:pPr>
              <w:pStyle w:val="TablaTexto"/>
            </w:pPr>
            <w:r>
              <w:rPr>
                <w:sz w:val="16"/>
              </w:rPr>
              <w:t>—</w:t>
            </w:r>
          </w:p>
        </w:tc>
        <w:tc>
          <w:tcPr>
            <w:tcW w:w="3288" w:type="dxa"/>
          </w:tcPr>
          <w:p w14:paraId="4BC0F4FF" w14:textId="77777777" w:rsidR="00D42ACB" w:rsidRDefault="00D42ACB">
            <w:pPr>
              <w:pStyle w:val="TablaTexto"/>
            </w:pPr>
          </w:p>
        </w:tc>
      </w:tr>
      <w:tr w:rsidR="00D42ACB" w14:paraId="2DCA7188" w14:textId="77777777">
        <w:trPr>
          <w:jc w:val="center"/>
        </w:trPr>
        <w:tc>
          <w:tcPr>
            <w:tcW w:w="1928" w:type="dxa"/>
            <w:shd w:val="clear" w:color="auto" w:fill="F3F9EF"/>
          </w:tcPr>
          <w:p w14:paraId="0A08F102" w14:textId="77777777" w:rsidR="00D42ACB" w:rsidRDefault="00981D95">
            <w:pPr>
              <w:pStyle w:val="TablaTexto"/>
            </w:pPr>
            <w:r>
              <w:rPr>
                <w:sz w:val="16"/>
              </w:rPr>
              <w:t>id_usuario</w:t>
            </w:r>
          </w:p>
        </w:tc>
        <w:tc>
          <w:tcPr>
            <w:tcW w:w="1928" w:type="dxa"/>
            <w:shd w:val="clear" w:color="auto" w:fill="F3F9EF"/>
          </w:tcPr>
          <w:p w14:paraId="141284BD" w14:textId="77777777" w:rsidR="00D42ACB" w:rsidRDefault="00981D95">
            <w:pPr>
              <w:pStyle w:val="TablaTexto"/>
            </w:pPr>
            <w:r>
              <w:rPr>
                <w:sz w:val="16"/>
              </w:rPr>
              <w:t>BIGINT UNSIGNED</w:t>
            </w:r>
          </w:p>
        </w:tc>
        <w:tc>
          <w:tcPr>
            <w:tcW w:w="680" w:type="dxa"/>
            <w:shd w:val="clear" w:color="auto" w:fill="F3F9EF"/>
          </w:tcPr>
          <w:p w14:paraId="257B042E" w14:textId="77777777" w:rsidR="00D42ACB" w:rsidRDefault="00981D95">
            <w:pPr>
              <w:pStyle w:val="TablaTexto"/>
            </w:pPr>
            <w:r>
              <w:rPr>
                <w:sz w:val="16"/>
              </w:rPr>
              <w:t>No</w:t>
            </w:r>
          </w:p>
        </w:tc>
        <w:tc>
          <w:tcPr>
            <w:tcW w:w="1020" w:type="dxa"/>
            <w:shd w:val="clear" w:color="auto" w:fill="F3F9EF"/>
          </w:tcPr>
          <w:p w14:paraId="7B5C110E" w14:textId="77777777" w:rsidR="00D42ACB" w:rsidRDefault="00981D95">
            <w:pPr>
              <w:pStyle w:val="TablaTexto"/>
            </w:pPr>
            <w:r>
              <w:rPr>
                <w:sz w:val="16"/>
              </w:rPr>
              <w:t>—</w:t>
            </w:r>
          </w:p>
        </w:tc>
        <w:tc>
          <w:tcPr>
            <w:tcW w:w="3288" w:type="dxa"/>
            <w:shd w:val="clear" w:color="auto" w:fill="F3F9EF"/>
          </w:tcPr>
          <w:p w14:paraId="160736B5" w14:textId="77777777" w:rsidR="00D42ACB" w:rsidRDefault="00981D95">
            <w:pPr>
              <w:pStyle w:val="TablaTexto"/>
            </w:pPr>
            <w:r>
              <w:rPr>
                <w:sz w:val="16"/>
              </w:rPr>
              <w:t>FK → general_users.id (CASCADE)</w:t>
            </w:r>
          </w:p>
        </w:tc>
      </w:tr>
      <w:tr w:rsidR="00D42ACB" w14:paraId="649207A0" w14:textId="77777777">
        <w:trPr>
          <w:jc w:val="center"/>
        </w:trPr>
        <w:tc>
          <w:tcPr>
            <w:tcW w:w="1928" w:type="dxa"/>
          </w:tcPr>
          <w:p w14:paraId="4A723596" w14:textId="77777777" w:rsidR="00D42ACB" w:rsidRDefault="00981D95">
            <w:pPr>
              <w:pStyle w:val="TablaTexto"/>
            </w:pPr>
            <w:r>
              <w:rPr>
                <w:sz w:val="16"/>
              </w:rPr>
              <w:t xml:space="preserve">created_at / </w:t>
            </w:r>
            <w:r>
              <w:rPr>
                <w:sz w:val="16"/>
              </w:rPr>
              <w:lastRenderedPageBreak/>
              <w:t>updated_at</w:t>
            </w:r>
          </w:p>
        </w:tc>
        <w:tc>
          <w:tcPr>
            <w:tcW w:w="1928" w:type="dxa"/>
          </w:tcPr>
          <w:p w14:paraId="1A7EAAC3" w14:textId="77777777" w:rsidR="00D42ACB" w:rsidRDefault="00981D95">
            <w:pPr>
              <w:pStyle w:val="TablaTexto"/>
            </w:pPr>
            <w:r>
              <w:rPr>
                <w:sz w:val="16"/>
              </w:rPr>
              <w:lastRenderedPageBreak/>
              <w:t>TIMESTAMP</w:t>
            </w:r>
          </w:p>
        </w:tc>
        <w:tc>
          <w:tcPr>
            <w:tcW w:w="680" w:type="dxa"/>
          </w:tcPr>
          <w:p w14:paraId="0869CA91" w14:textId="77777777" w:rsidR="00D42ACB" w:rsidRDefault="00981D95">
            <w:pPr>
              <w:pStyle w:val="TablaTexto"/>
            </w:pPr>
            <w:r>
              <w:rPr>
                <w:sz w:val="16"/>
              </w:rPr>
              <w:t>Sí</w:t>
            </w:r>
          </w:p>
        </w:tc>
        <w:tc>
          <w:tcPr>
            <w:tcW w:w="1020" w:type="dxa"/>
          </w:tcPr>
          <w:p w14:paraId="5D8CDA57" w14:textId="77777777" w:rsidR="00D42ACB" w:rsidRDefault="00981D95">
            <w:pPr>
              <w:pStyle w:val="TablaTexto"/>
            </w:pPr>
            <w:r>
              <w:rPr>
                <w:sz w:val="16"/>
              </w:rPr>
              <w:t>NULL</w:t>
            </w:r>
          </w:p>
        </w:tc>
        <w:tc>
          <w:tcPr>
            <w:tcW w:w="3288" w:type="dxa"/>
          </w:tcPr>
          <w:p w14:paraId="7FA1283F" w14:textId="77777777" w:rsidR="00D42ACB" w:rsidRDefault="00D42ACB">
            <w:pPr>
              <w:pStyle w:val="TablaTexto"/>
            </w:pPr>
          </w:p>
        </w:tc>
      </w:tr>
    </w:tbl>
    <w:p w14:paraId="513B6003" w14:textId="77777777" w:rsidR="00D42ACB" w:rsidRDefault="00981D95">
      <w:pPr>
        <w:pStyle w:val="FuenteManual"/>
      </w:pPr>
      <w:r>
        <w:t>Fuente: Migración correspondiente en `backend/database/migrations`.</w:t>
      </w:r>
    </w:p>
    <w:p w14:paraId="6DDF3997" w14:textId="77777777" w:rsidR="00D42ACB" w:rsidRDefault="00981D95">
      <w:pPr>
        <w:pStyle w:val="Ttulo3"/>
      </w:pPr>
      <w:bookmarkStart w:id="98" w:name="_Toc243061042"/>
      <w:r>
        <w:t>4.5.11. `bug_reports`</w:t>
      </w:r>
      <w:bookmarkEnd w:id="98"/>
    </w:p>
    <w:p w14:paraId="27B14247" w14:textId="77777777" w:rsidR="00D42ACB" w:rsidRDefault="00981D95">
      <w:pPr>
        <w:spacing w:after="80"/>
      </w:pPr>
      <w:r>
        <w:t>Reportes de falla del usuario; también funciona como bandeja de soporte por conflictos de ficha.</w:t>
      </w:r>
    </w:p>
    <w:p w14:paraId="56487156" w14:textId="68194763" w:rsidR="00D42ACB" w:rsidRDefault="00981D95">
      <w:pPr>
        <w:pStyle w:val="LeyendaManual"/>
        <w:keepNext/>
      </w:pPr>
      <w:bookmarkStart w:id="99" w:name="_Toc243061190"/>
      <w:r>
        <w:t xml:space="preserve">Tabla </w:t>
      </w:r>
      <w:r>
        <w:fldChar w:fldCharType="begin"/>
      </w:r>
      <w:r>
        <w:instrText xml:space="preserve"> SEQ Tabla \* ARABIC </w:instrText>
      </w:r>
      <w:r>
        <w:fldChar w:fldCharType="separate"/>
      </w:r>
      <w:r w:rsidR="00081A26">
        <w:rPr>
          <w:noProof/>
        </w:rPr>
        <w:t>32</w:t>
      </w:r>
      <w:r>
        <w:fldChar w:fldCharType="end"/>
      </w:r>
      <w:r>
        <w:t>. Diccionario de datos — bug_reports</w:t>
      </w:r>
      <w:bookmarkEnd w:id="99"/>
    </w:p>
    <w:tbl>
      <w:tblPr>
        <w:tblStyle w:val="Tablaconcuadrcula"/>
        <w:tblW w:w="0" w:type="auto"/>
        <w:jc w:val="center"/>
        <w:tblLook w:val="04A0" w:firstRow="1" w:lastRow="0" w:firstColumn="1" w:lastColumn="0" w:noHBand="0" w:noVBand="1"/>
      </w:tblPr>
      <w:tblGrid>
        <w:gridCol w:w="1101"/>
        <w:gridCol w:w="5732"/>
        <w:gridCol w:w="581"/>
        <w:gridCol w:w="913"/>
        <w:gridCol w:w="1295"/>
      </w:tblGrid>
      <w:tr w:rsidR="00D42ACB" w14:paraId="56754A18" w14:textId="77777777">
        <w:trPr>
          <w:tblHeader/>
          <w:jc w:val="center"/>
        </w:trPr>
        <w:tc>
          <w:tcPr>
            <w:tcW w:w="1928" w:type="dxa"/>
            <w:shd w:val="clear" w:color="auto" w:fill="2A7C00"/>
          </w:tcPr>
          <w:p w14:paraId="3430DE63" w14:textId="77777777" w:rsidR="00D42ACB" w:rsidRDefault="00981D95">
            <w:pPr>
              <w:pStyle w:val="TablaTitulo"/>
            </w:pPr>
            <w:r>
              <w:t>Columna</w:t>
            </w:r>
          </w:p>
        </w:tc>
        <w:tc>
          <w:tcPr>
            <w:tcW w:w="1928" w:type="dxa"/>
            <w:shd w:val="clear" w:color="auto" w:fill="2A7C00"/>
          </w:tcPr>
          <w:p w14:paraId="51D05641" w14:textId="77777777" w:rsidR="00D42ACB" w:rsidRDefault="00981D95">
            <w:pPr>
              <w:pStyle w:val="TablaTitulo"/>
            </w:pPr>
            <w:r>
              <w:t>Tipo</w:t>
            </w:r>
          </w:p>
        </w:tc>
        <w:tc>
          <w:tcPr>
            <w:tcW w:w="680" w:type="dxa"/>
            <w:shd w:val="clear" w:color="auto" w:fill="2A7C00"/>
          </w:tcPr>
          <w:p w14:paraId="4089D0BB" w14:textId="77777777" w:rsidR="00D42ACB" w:rsidRDefault="00981D95">
            <w:pPr>
              <w:pStyle w:val="TablaTitulo"/>
            </w:pPr>
            <w:r>
              <w:t>Nulo</w:t>
            </w:r>
          </w:p>
        </w:tc>
        <w:tc>
          <w:tcPr>
            <w:tcW w:w="1020" w:type="dxa"/>
            <w:shd w:val="clear" w:color="auto" w:fill="2A7C00"/>
          </w:tcPr>
          <w:p w14:paraId="02197CF7" w14:textId="77777777" w:rsidR="00D42ACB" w:rsidRDefault="00981D95">
            <w:pPr>
              <w:pStyle w:val="TablaTitulo"/>
            </w:pPr>
            <w:r>
              <w:t>Predet.</w:t>
            </w:r>
          </w:p>
        </w:tc>
        <w:tc>
          <w:tcPr>
            <w:tcW w:w="3288" w:type="dxa"/>
            <w:shd w:val="clear" w:color="auto" w:fill="2A7C00"/>
          </w:tcPr>
          <w:p w14:paraId="26DBB9D8" w14:textId="77777777" w:rsidR="00D42ACB" w:rsidRDefault="00981D95">
            <w:pPr>
              <w:pStyle w:val="TablaTitulo"/>
            </w:pPr>
            <w:r>
              <w:t>Notas</w:t>
            </w:r>
          </w:p>
        </w:tc>
      </w:tr>
      <w:tr w:rsidR="00D42ACB" w14:paraId="2547F920" w14:textId="77777777">
        <w:trPr>
          <w:jc w:val="center"/>
        </w:trPr>
        <w:tc>
          <w:tcPr>
            <w:tcW w:w="1928" w:type="dxa"/>
          </w:tcPr>
          <w:p w14:paraId="6CA85528" w14:textId="77777777" w:rsidR="00D42ACB" w:rsidRDefault="00981D95">
            <w:pPr>
              <w:pStyle w:val="TablaTexto"/>
            </w:pPr>
            <w:r>
              <w:rPr>
                <w:sz w:val="16"/>
              </w:rPr>
              <w:t>id</w:t>
            </w:r>
          </w:p>
        </w:tc>
        <w:tc>
          <w:tcPr>
            <w:tcW w:w="1928" w:type="dxa"/>
          </w:tcPr>
          <w:p w14:paraId="10D7C297" w14:textId="77777777" w:rsidR="00D42ACB" w:rsidRDefault="00981D95">
            <w:pPr>
              <w:pStyle w:val="TablaTexto"/>
            </w:pPr>
            <w:r>
              <w:rPr>
                <w:sz w:val="16"/>
              </w:rPr>
              <w:t>BIGINT UNSIGNED AUTO_INCREMENT</w:t>
            </w:r>
          </w:p>
        </w:tc>
        <w:tc>
          <w:tcPr>
            <w:tcW w:w="680" w:type="dxa"/>
          </w:tcPr>
          <w:p w14:paraId="4050D36D" w14:textId="77777777" w:rsidR="00D42ACB" w:rsidRDefault="00981D95">
            <w:pPr>
              <w:pStyle w:val="TablaTexto"/>
            </w:pPr>
            <w:r>
              <w:rPr>
                <w:sz w:val="16"/>
              </w:rPr>
              <w:t>No</w:t>
            </w:r>
          </w:p>
        </w:tc>
        <w:tc>
          <w:tcPr>
            <w:tcW w:w="1020" w:type="dxa"/>
          </w:tcPr>
          <w:p w14:paraId="77CBDBC1" w14:textId="77777777" w:rsidR="00D42ACB" w:rsidRDefault="00981D95">
            <w:pPr>
              <w:pStyle w:val="TablaTexto"/>
            </w:pPr>
            <w:r>
              <w:rPr>
                <w:sz w:val="16"/>
              </w:rPr>
              <w:t>—</w:t>
            </w:r>
          </w:p>
        </w:tc>
        <w:tc>
          <w:tcPr>
            <w:tcW w:w="3288" w:type="dxa"/>
          </w:tcPr>
          <w:p w14:paraId="62BA6F2D" w14:textId="77777777" w:rsidR="00D42ACB" w:rsidRDefault="00981D95">
            <w:pPr>
              <w:pStyle w:val="TablaTexto"/>
            </w:pPr>
            <w:r>
              <w:rPr>
                <w:sz w:val="16"/>
              </w:rPr>
              <w:t>PK</w:t>
            </w:r>
          </w:p>
        </w:tc>
      </w:tr>
      <w:tr w:rsidR="00D42ACB" w14:paraId="1BF39CAA" w14:textId="77777777">
        <w:trPr>
          <w:jc w:val="center"/>
        </w:trPr>
        <w:tc>
          <w:tcPr>
            <w:tcW w:w="1928" w:type="dxa"/>
            <w:shd w:val="clear" w:color="auto" w:fill="F3F9EF"/>
          </w:tcPr>
          <w:p w14:paraId="552D0A0E" w14:textId="77777777" w:rsidR="00D42ACB" w:rsidRDefault="00981D95">
            <w:pPr>
              <w:pStyle w:val="TablaTexto"/>
            </w:pPr>
            <w:r>
              <w:rPr>
                <w:sz w:val="16"/>
              </w:rPr>
              <w:t>titulo</w:t>
            </w:r>
          </w:p>
        </w:tc>
        <w:tc>
          <w:tcPr>
            <w:tcW w:w="1928" w:type="dxa"/>
            <w:shd w:val="clear" w:color="auto" w:fill="F3F9EF"/>
          </w:tcPr>
          <w:p w14:paraId="3BE7953A" w14:textId="77777777" w:rsidR="00D42ACB" w:rsidRDefault="00981D95">
            <w:pPr>
              <w:pStyle w:val="TablaTexto"/>
            </w:pPr>
            <w:r>
              <w:rPr>
                <w:sz w:val="16"/>
              </w:rPr>
              <w:t>VARCHAR(255)</w:t>
            </w:r>
          </w:p>
        </w:tc>
        <w:tc>
          <w:tcPr>
            <w:tcW w:w="680" w:type="dxa"/>
            <w:shd w:val="clear" w:color="auto" w:fill="F3F9EF"/>
          </w:tcPr>
          <w:p w14:paraId="3E549941" w14:textId="77777777" w:rsidR="00D42ACB" w:rsidRDefault="00981D95">
            <w:pPr>
              <w:pStyle w:val="TablaTexto"/>
            </w:pPr>
            <w:r>
              <w:rPr>
                <w:sz w:val="16"/>
              </w:rPr>
              <w:t>Sí</w:t>
            </w:r>
          </w:p>
        </w:tc>
        <w:tc>
          <w:tcPr>
            <w:tcW w:w="1020" w:type="dxa"/>
            <w:shd w:val="clear" w:color="auto" w:fill="F3F9EF"/>
          </w:tcPr>
          <w:p w14:paraId="4E881B85" w14:textId="77777777" w:rsidR="00D42ACB" w:rsidRDefault="00981D95">
            <w:pPr>
              <w:pStyle w:val="TablaTexto"/>
            </w:pPr>
            <w:r>
              <w:rPr>
                <w:sz w:val="16"/>
              </w:rPr>
              <w:t>NULL</w:t>
            </w:r>
          </w:p>
        </w:tc>
        <w:tc>
          <w:tcPr>
            <w:tcW w:w="3288" w:type="dxa"/>
            <w:shd w:val="clear" w:color="auto" w:fill="F3F9EF"/>
          </w:tcPr>
          <w:p w14:paraId="56948D0A" w14:textId="77777777" w:rsidR="00D42ACB" w:rsidRDefault="00981D95">
            <w:pPr>
              <w:pStyle w:val="TablaTexto"/>
            </w:pPr>
            <w:r>
              <w:rPr>
                <w:sz w:val="16"/>
              </w:rPr>
              <w:t>Autogenerado si no llega («Conflicto con la ficha N»)</w:t>
            </w:r>
          </w:p>
        </w:tc>
      </w:tr>
      <w:tr w:rsidR="00D42ACB" w14:paraId="38CE0B46" w14:textId="77777777">
        <w:trPr>
          <w:jc w:val="center"/>
        </w:trPr>
        <w:tc>
          <w:tcPr>
            <w:tcW w:w="1928" w:type="dxa"/>
          </w:tcPr>
          <w:p w14:paraId="6BCDEC0A" w14:textId="77777777" w:rsidR="00D42ACB" w:rsidRDefault="00981D95">
            <w:pPr>
              <w:pStyle w:val="TablaTexto"/>
            </w:pPr>
            <w:r>
              <w:rPr>
                <w:sz w:val="16"/>
              </w:rPr>
              <w:t>numero_ficha</w:t>
            </w:r>
          </w:p>
        </w:tc>
        <w:tc>
          <w:tcPr>
            <w:tcW w:w="1928" w:type="dxa"/>
          </w:tcPr>
          <w:p w14:paraId="55E52402" w14:textId="77777777" w:rsidR="00D42ACB" w:rsidRDefault="00981D95">
            <w:pPr>
              <w:pStyle w:val="TablaTexto"/>
            </w:pPr>
            <w:r>
              <w:rPr>
                <w:sz w:val="16"/>
              </w:rPr>
              <w:t>VARCHAR(30)</w:t>
            </w:r>
          </w:p>
        </w:tc>
        <w:tc>
          <w:tcPr>
            <w:tcW w:w="680" w:type="dxa"/>
          </w:tcPr>
          <w:p w14:paraId="52A33B9D" w14:textId="77777777" w:rsidR="00D42ACB" w:rsidRDefault="00981D95">
            <w:pPr>
              <w:pStyle w:val="TablaTexto"/>
            </w:pPr>
            <w:r>
              <w:rPr>
                <w:sz w:val="16"/>
              </w:rPr>
              <w:t>Sí</w:t>
            </w:r>
          </w:p>
        </w:tc>
        <w:tc>
          <w:tcPr>
            <w:tcW w:w="1020" w:type="dxa"/>
          </w:tcPr>
          <w:p w14:paraId="5B32DC89" w14:textId="77777777" w:rsidR="00D42ACB" w:rsidRDefault="00981D95">
            <w:pPr>
              <w:pStyle w:val="TablaTexto"/>
            </w:pPr>
            <w:r>
              <w:rPr>
                <w:sz w:val="16"/>
              </w:rPr>
              <w:t>NULL</w:t>
            </w:r>
          </w:p>
        </w:tc>
        <w:tc>
          <w:tcPr>
            <w:tcW w:w="3288" w:type="dxa"/>
          </w:tcPr>
          <w:p w14:paraId="49436031" w14:textId="77777777" w:rsidR="00D42ACB" w:rsidRDefault="00981D95">
            <w:pPr>
              <w:pStyle w:val="TablaTexto"/>
            </w:pPr>
            <w:r>
              <w:rPr>
                <w:sz w:val="16"/>
              </w:rPr>
              <w:t>Ficha involucrada (soporte)</w:t>
            </w:r>
          </w:p>
        </w:tc>
      </w:tr>
      <w:tr w:rsidR="00D42ACB" w14:paraId="22983422" w14:textId="77777777">
        <w:trPr>
          <w:jc w:val="center"/>
        </w:trPr>
        <w:tc>
          <w:tcPr>
            <w:tcW w:w="1928" w:type="dxa"/>
            <w:shd w:val="clear" w:color="auto" w:fill="F3F9EF"/>
          </w:tcPr>
          <w:p w14:paraId="53933D3E" w14:textId="77777777" w:rsidR="00D42ACB" w:rsidRDefault="00981D95">
            <w:pPr>
              <w:pStyle w:val="TablaTexto"/>
            </w:pPr>
            <w:r>
              <w:rPr>
                <w:sz w:val="16"/>
              </w:rPr>
              <w:t>motivo</w:t>
            </w:r>
          </w:p>
        </w:tc>
        <w:tc>
          <w:tcPr>
            <w:tcW w:w="1928" w:type="dxa"/>
            <w:shd w:val="clear" w:color="auto" w:fill="F3F9EF"/>
          </w:tcPr>
          <w:p w14:paraId="52A151EF" w14:textId="77777777" w:rsidR="00D42ACB" w:rsidRDefault="00981D95">
            <w:pPr>
              <w:pStyle w:val="TablaTexto"/>
            </w:pPr>
            <w:r>
              <w:rPr>
                <w:sz w:val="16"/>
              </w:rPr>
              <w:t>VARCHAR(120)</w:t>
            </w:r>
          </w:p>
        </w:tc>
        <w:tc>
          <w:tcPr>
            <w:tcW w:w="680" w:type="dxa"/>
            <w:shd w:val="clear" w:color="auto" w:fill="F3F9EF"/>
          </w:tcPr>
          <w:p w14:paraId="11D11292" w14:textId="77777777" w:rsidR="00D42ACB" w:rsidRDefault="00981D95">
            <w:pPr>
              <w:pStyle w:val="TablaTexto"/>
            </w:pPr>
            <w:r>
              <w:rPr>
                <w:sz w:val="16"/>
              </w:rPr>
              <w:t>Sí</w:t>
            </w:r>
          </w:p>
        </w:tc>
        <w:tc>
          <w:tcPr>
            <w:tcW w:w="1020" w:type="dxa"/>
            <w:shd w:val="clear" w:color="auto" w:fill="F3F9EF"/>
          </w:tcPr>
          <w:p w14:paraId="1CC22F3A" w14:textId="77777777" w:rsidR="00D42ACB" w:rsidRDefault="00981D95">
            <w:pPr>
              <w:pStyle w:val="TablaTexto"/>
            </w:pPr>
            <w:r>
              <w:rPr>
                <w:sz w:val="16"/>
              </w:rPr>
              <w:t>NULL</w:t>
            </w:r>
          </w:p>
        </w:tc>
        <w:tc>
          <w:tcPr>
            <w:tcW w:w="3288" w:type="dxa"/>
            <w:shd w:val="clear" w:color="auto" w:fill="F3F9EF"/>
          </w:tcPr>
          <w:p w14:paraId="609A82C9" w14:textId="77777777" w:rsidR="00D42ACB" w:rsidRDefault="00981D95">
            <w:pPr>
              <w:pStyle w:val="TablaTexto"/>
            </w:pPr>
            <w:r>
              <w:rPr>
                <w:sz w:val="16"/>
              </w:rPr>
              <w:t>Motivo corto del soporte</w:t>
            </w:r>
          </w:p>
        </w:tc>
      </w:tr>
      <w:tr w:rsidR="00D42ACB" w14:paraId="0CF5EC40" w14:textId="77777777">
        <w:trPr>
          <w:jc w:val="center"/>
        </w:trPr>
        <w:tc>
          <w:tcPr>
            <w:tcW w:w="1928" w:type="dxa"/>
          </w:tcPr>
          <w:p w14:paraId="4414D165" w14:textId="77777777" w:rsidR="00D42ACB" w:rsidRDefault="00981D95">
            <w:pPr>
              <w:pStyle w:val="TablaTexto"/>
            </w:pPr>
            <w:r>
              <w:rPr>
                <w:sz w:val="16"/>
              </w:rPr>
              <w:t>descripcion</w:t>
            </w:r>
          </w:p>
        </w:tc>
        <w:tc>
          <w:tcPr>
            <w:tcW w:w="1928" w:type="dxa"/>
          </w:tcPr>
          <w:p w14:paraId="6DB1EFBF" w14:textId="77777777" w:rsidR="00D42ACB" w:rsidRDefault="00981D95">
            <w:pPr>
              <w:pStyle w:val="TablaTexto"/>
            </w:pPr>
            <w:r>
              <w:rPr>
                <w:sz w:val="16"/>
              </w:rPr>
              <w:t>TEXT</w:t>
            </w:r>
          </w:p>
        </w:tc>
        <w:tc>
          <w:tcPr>
            <w:tcW w:w="680" w:type="dxa"/>
          </w:tcPr>
          <w:p w14:paraId="5E476D58" w14:textId="77777777" w:rsidR="00D42ACB" w:rsidRDefault="00981D95">
            <w:pPr>
              <w:pStyle w:val="TablaTexto"/>
            </w:pPr>
            <w:r>
              <w:rPr>
                <w:sz w:val="16"/>
              </w:rPr>
              <w:t>No</w:t>
            </w:r>
          </w:p>
        </w:tc>
        <w:tc>
          <w:tcPr>
            <w:tcW w:w="1020" w:type="dxa"/>
          </w:tcPr>
          <w:p w14:paraId="753AA5A7" w14:textId="77777777" w:rsidR="00D42ACB" w:rsidRDefault="00981D95">
            <w:pPr>
              <w:pStyle w:val="TablaTexto"/>
            </w:pPr>
            <w:r>
              <w:rPr>
                <w:sz w:val="16"/>
              </w:rPr>
              <w:t>—</w:t>
            </w:r>
          </w:p>
        </w:tc>
        <w:tc>
          <w:tcPr>
            <w:tcW w:w="3288" w:type="dxa"/>
          </w:tcPr>
          <w:p w14:paraId="65F1EBF4" w14:textId="77777777" w:rsidR="00D42ACB" w:rsidRDefault="00D42ACB">
            <w:pPr>
              <w:pStyle w:val="TablaTexto"/>
            </w:pPr>
          </w:p>
        </w:tc>
      </w:tr>
      <w:tr w:rsidR="00D42ACB" w14:paraId="6A0DCCCB" w14:textId="77777777">
        <w:trPr>
          <w:jc w:val="center"/>
        </w:trPr>
        <w:tc>
          <w:tcPr>
            <w:tcW w:w="1928" w:type="dxa"/>
            <w:shd w:val="clear" w:color="auto" w:fill="F3F9EF"/>
          </w:tcPr>
          <w:p w14:paraId="51750959" w14:textId="77777777" w:rsidR="00D42ACB" w:rsidRDefault="00981D95">
            <w:pPr>
              <w:pStyle w:val="TablaTexto"/>
            </w:pPr>
            <w:r>
              <w:rPr>
                <w:sz w:val="16"/>
              </w:rPr>
              <w:t>tipo</w:t>
            </w:r>
          </w:p>
        </w:tc>
        <w:tc>
          <w:tcPr>
            <w:tcW w:w="1928" w:type="dxa"/>
            <w:shd w:val="clear" w:color="auto" w:fill="F3F9EF"/>
          </w:tcPr>
          <w:p w14:paraId="11F47AB8" w14:textId="77777777" w:rsidR="00D42ACB" w:rsidRDefault="00981D95">
            <w:pPr>
              <w:pStyle w:val="TablaTexto"/>
            </w:pPr>
            <w:r>
              <w:rPr>
                <w:sz w:val="16"/>
              </w:rPr>
              <w:t>ENUM('sistema','proyecto','datos','bug_ui','error_datos','rendimiento','seguridad','otro')</w:t>
            </w:r>
          </w:p>
        </w:tc>
        <w:tc>
          <w:tcPr>
            <w:tcW w:w="680" w:type="dxa"/>
            <w:shd w:val="clear" w:color="auto" w:fill="F3F9EF"/>
          </w:tcPr>
          <w:p w14:paraId="6B14A115" w14:textId="77777777" w:rsidR="00D42ACB" w:rsidRDefault="00981D95">
            <w:pPr>
              <w:pStyle w:val="TablaTexto"/>
            </w:pPr>
            <w:r>
              <w:rPr>
                <w:sz w:val="16"/>
              </w:rPr>
              <w:t>No</w:t>
            </w:r>
          </w:p>
        </w:tc>
        <w:tc>
          <w:tcPr>
            <w:tcW w:w="1020" w:type="dxa"/>
            <w:shd w:val="clear" w:color="auto" w:fill="F3F9EF"/>
          </w:tcPr>
          <w:p w14:paraId="1174A455" w14:textId="77777777" w:rsidR="00D42ACB" w:rsidRDefault="00981D95">
            <w:pPr>
              <w:pStyle w:val="TablaTexto"/>
            </w:pPr>
            <w:r>
              <w:rPr>
                <w:sz w:val="16"/>
              </w:rPr>
              <w:t>—</w:t>
            </w:r>
          </w:p>
        </w:tc>
        <w:tc>
          <w:tcPr>
            <w:tcW w:w="3288" w:type="dxa"/>
            <w:shd w:val="clear" w:color="auto" w:fill="F3F9EF"/>
          </w:tcPr>
          <w:p w14:paraId="42D1148A" w14:textId="77777777" w:rsidR="00D42ACB" w:rsidRDefault="00D42ACB">
            <w:pPr>
              <w:pStyle w:val="TablaTexto"/>
            </w:pPr>
          </w:p>
        </w:tc>
      </w:tr>
      <w:tr w:rsidR="00D42ACB" w14:paraId="6B278542" w14:textId="77777777">
        <w:trPr>
          <w:jc w:val="center"/>
        </w:trPr>
        <w:tc>
          <w:tcPr>
            <w:tcW w:w="1928" w:type="dxa"/>
          </w:tcPr>
          <w:p w14:paraId="2E767FB5" w14:textId="77777777" w:rsidR="00D42ACB" w:rsidRDefault="00981D95">
            <w:pPr>
              <w:pStyle w:val="TablaTexto"/>
            </w:pPr>
            <w:r>
              <w:rPr>
                <w:sz w:val="16"/>
              </w:rPr>
              <w:t>estado</w:t>
            </w:r>
          </w:p>
        </w:tc>
        <w:tc>
          <w:tcPr>
            <w:tcW w:w="1928" w:type="dxa"/>
          </w:tcPr>
          <w:p w14:paraId="130E152E" w14:textId="77777777" w:rsidR="00D42ACB" w:rsidRDefault="00981D95">
            <w:pPr>
              <w:pStyle w:val="TablaTexto"/>
            </w:pPr>
            <w:r>
              <w:rPr>
                <w:sz w:val="16"/>
              </w:rPr>
              <w:t>ENUM('pendiente','en_revision','resuelto','cerrado','rechazado')</w:t>
            </w:r>
          </w:p>
        </w:tc>
        <w:tc>
          <w:tcPr>
            <w:tcW w:w="680" w:type="dxa"/>
          </w:tcPr>
          <w:p w14:paraId="1E4F31B2" w14:textId="77777777" w:rsidR="00D42ACB" w:rsidRDefault="00981D95">
            <w:pPr>
              <w:pStyle w:val="TablaTexto"/>
            </w:pPr>
            <w:r>
              <w:rPr>
                <w:sz w:val="16"/>
              </w:rPr>
              <w:t>No</w:t>
            </w:r>
          </w:p>
        </w:tc>
        <w:tc>
          <w:tcPr>
            <w:tcW w:w="1020" w:type="dxa"/>
          </w:tcPr>
          <w:p w14:paraId="5F32450A" w14:textId="77777777" w:rsidR="00D42ACB" w:rsidRDefault="00981D95">
            <w:pPr>
              <w:pStyle w:val="TablaTexto"/>
            </w:pPr>
            <w:r>
              <w:rPr>
                <w:sz w:val="16"/>
              </w:rPr>
              <w:t>'pendiente'</w:t>
            </w:r>
          </w:p>
        </w:tc>
        <w:tc>
          <w:tcPr>
            <w:tcW w:w="3288" w:type="dxa"/>
          </w:tcPr>
          <w:p w14:paraId="268F867F" w14:textId="77777777" w:rsidR="00D42ACB" w:rsidRDefault="00981D95">
            <w:pPr>
              <w:pStyle w:val="TablaTexto"/>
            </w:pPr>
            <w:r>
              <w:rPr>
                <w:sz w:val="16"/>
              </w:rPr>
              <w:t xml:space="preserve">El alta siempre inicia en </w:t>
            </w:r>
            <w:r>
              <w:rPr>
                <w:sz w:val="16"/>
              </w:rPr>
              <w:t>pendiente</w:t>
            </w:r>
          </w:p>
        </w:tc>
      </w:tr>
      <w:tr w:rsidR="00D42ACB" w14:paraId="1296B8F2" w14:textId="77777777">
        <w:trPr>
          <w:jc w:val="center"/>
        </w:trPr>
        <w:tc>
          <w:tcPr>
            <w:tcW w:w="1928" w:type="dxa"/>
            <w:shd w:val="clear" w:color="auto" w:fill="F3F9EF"/>
          </w:tcPr>
          <w:p w14:paraId="66302DFC" w14:textId="77777777" w:rsidR="00D42ACB" w:rsidRDefault="00981D95">
            <w:pPr>
              <w:pStyle w:val="TablaTexto"/>
            </w:pPr>
            <w:r>
              <w:rPr>
                <w:sz w:val="16"/>
              </w:rPr>
              <w:t>respuesta</w:t>
            </w:r>
          </w:p>
        </w:tc>
        <w:tc>
          <w:tcPr>
            <w:tcW w:w="1928" w:type="dxa"/>
            <w:shd w:val="clear" w:color="auto" w:fill="F3F9EF"/>
          </w:tcPr>
          <w:p w14:paraId="616103DF" w14:textId="77777777" w:rsidR="00D42ACB" w:rsidRDefault="00981D95">
            <w:pPr>
              <w:pStyle w:val="TablaTexto"/>
            </w:pPr>
            <w:r>
              <w:rPr>
                <w:sz w:val="16"/>
              </w:rPr>
              <w:t>TEXT</w:t>
            </w:r>
          </w:p>
        </w:tc>
        <w:tc>
          <w:tcPr>
            <w:tcW w:w="680" w:type="dxa"/>
            <w:shd w:val="clear" w:color="auto" w:fill="F3F9EF"/>
          </w:tcPr>
          <w:p w14:paraId="61DE6E5B" w14:textId="77777777" w:rsidR="00D42ACB" w:rsidRDefault="00981D95">
            <w:pPr>
              <w:pStyle w:val="TablaTexto"/>
            </w:pPr>
            <w:r>
              <w:rPr>
                <w:sz w:val="16"/>
              </w:rPr>
              <w:t>Sí</w:t>
            </w:r>
          </w:p>
        </w:tc>
        <w:tc>
          <w:tcPr>
            <w:tcW w:w="1020" w:type="dxa"/>
            <w:shd w:val="clear" w:color="auto" w:fill="F3F9EF"/>
          </w:tcPr>
          <w:p w14:paraId="2D3C8BED" w14:textId="77777777" w:rsidR="00D42ACB" w:rsidRDefault="00981D95">
            <w:pPr>
              <w:pStyle w:val="TablaTexto"/>
            </w:pPr>
            <w:r>
              <w:rPr>
                <w:sz w:val="16"/>
              </w:rPr>
              <w:t>NULL</w:t>
            </w:r>
          </w:p>
        </w:tc>
        <w:tc>
          <w:tcPr>
            <w:tcW w:w="3288" w:type="dxa"/>
            <w:shd w:val="clear" w:color="auto" w:fill="F3F9EF"/>
          </w:tcPr>
          <w:p w14:paraId="06D0C809" w14:textId="77777777" w:rsidR="00D42ACB" w:rsidRDefault="00981D95">
            <w:pPr>
              <w:pStyle w:val="TablaTexto"/>
            </w:pPr>
            <w:r>
              <w:rPr>
                <w:sz w:val="16"/>
              </w:rPr>
              <w:t>Respuesta con la que el admin cierra</w:t>
            </w:r>
          </w:p>
        </w:tc>
      </w:tr>
      <w:tr w:rsidR="00D42ACB" w14:paraId="772AE78B" w14:textId="77777777">
        <w:trPr>
          <w:jc w:val="center"/>
        </w:trPr>
        <w:tc>
          <w:tcPr>
            <w:tcW w:w="1928" w:type="dxa"/>
          </w:tcPr>
          <w:p w14:paraId="3B41CDD1" w14:textId="77777777" w:rsidR="00D42ACB" w:rsidRDefault="00981D95">
            <w:pPr>
              <w:pStyle w:val="TablaTexto"/>
            </w:pPr>
            <w:r>
              <w:rPr>
                <w:sz w:val="16"/>
              </w:rPr>
              <w:t>fecha</w:t>
            </w:r>
          </w:p>
        </w:tc>
        <w:tc>
          <w:tcPr>
            <w:tcW w:w="1928" w:type="dxa"/>
          </w:tcPr>
          <w:p w14:paraId="6681A3B7" w14:textId="77777777" w:rsidR="00D42ACB" w:rsidRDefault="00981D95">
            <w:pPr>
              <w:pStyle w:val="TablaTexto"/>
            </w:pPr>
            <w:r>
              <w:rPr>
                <w:sz w:val="16"/>
              </w:rPr>
              <w:t>DATE</w:t>
            </w:r>
          </w:p>
        </w:tc>
        <w:tc>
          <w:tcPr>
            <w:tcW w:w="680" w:type="dxa"/>
          </w:tcPr>
          <w:p w14:paraId="167286B0" w14:textId="77777777" w:rsidR="00D42ACB" w:rsidRDefault="00981D95">
            <w:pPr>
              <w:pStyle w:val="TablaTexto"/>
            </w:pPr>
            <w:r>
              <w:rPr>
                <w:sz w:val="16"/>
              </w:rPr>
              <w:t>No</w:t>
            </w:r>
          </w:p>
        </w:tc>
        <w:tc>
          <w:tcPr>
            <w:tcW w:w="1020" w:type="dxa"/>
          </w:tcPr>
          <w:p w14:paraId="42A5D44C" w14:textId="77777777" w:rsidR="00D42ACB" w:rsidRDefault="00981D95">
            <w:pPr>
              <w:pStyle w:val="TablaTexto"/>
            </w:pPr>
            <w:r>
              <w:rPr>
                <w:sz w:val="16"/>
              </w:rPr>
              <w:t>—</w:t>
            </w:r>
          </w:p>
        </w:tc>
        <w:tc>
          <w:tcPr>
            <w:tcW w:w="3288" w:type="dxa"/>
          </w:tcPr>
          <w:p w14:paraId="6ECE3096" w14:textId="77777777" w:rsidR="00D42ACB" w:rsidRDefault="00D42ACB">
            <w:pPr>
              <w:pStyle w:val="TablaTexto"/>
            </w:pPr>
          </w:p>
        </w:tc>
      </w:tr>
      <w:tr w:rsidR="00D42ACB" w14:paraId="11CE276B" w14:textId="77777777">
        <w:trPr>
          <w:jc w:val="center"/>
        </w:trPr>
        <w:tc>
          <w:tcPr>
            <w:tcW w:w="1928" w:type="dxa"/>
            <w:shd w:val="clear" w:color="auto" w:fill="F3F9EF"/>
          </w:tcPr>
          <w:p w14:paraId="4401C5D8" w14:textId="77777777" w:rsidR="00D42ACB" w:rsidRDefault="00981D95">
            <w:pPr>
              <w:pStyle w:val="TablaTexto"/>
            </w:pPr>
            <w:r>
              <w:rPr>
                <w:sz w:val="16"/>
              </w:rPr>
              <w:t>id_usuario</w:t>
            </w:r>
          </w:p>
        </w:tc>
        <w:tc>
          <w:tcPr>
            <w:tcW w:w="1928" w:type="dxa"/>
            <w:shd w:val="clear" w:color="auto" w:fill="F3F9EF"/>
          </w:tcPr>
          <w:p w14:paraId="130FBD2C" w14:textId="77777777" w:rsidR="00D42ACB" w:rsidRDefault="00981D95">
            <w:pPr>
              <w:pStyle w:val="TablaTexto"/>
            </w:pPr>
            <w:r>
              <w:rPr>
                <w:sz w:val="16"/>
              </w:rPr>
              <w:t>BIGINT UNSIGNED</w:t>
            </w:r>
          </w:p>
        </w:tc>
        <w:tc>
          <w:tcPr>
            <w:tcW w:w="680" w:type="dxa"/>
            <w:shd w:val="clear" w:color="auto" w:fill="F3F9EF"/>
          </w:tcPr>
          <w:p w14:paraId="5DD90252" w14:textId="77777777" w:rsidR="00D42ACB" w:rsidRDefault="00981D95">
            <w:pPr>
              <w:pStyle w:val="TablaTexto"/>
            </w:pPr>
            <w:r>
              <w:rPr>
                <w:sz w:val="16"/>
              </w:rPr>
              <w:t>No</w:t>
            </w:r>
          </w:p>
        </w:tc>
        <w:tc>
          <w:tcPr>
            <w:tcW w:w="1020" w:type="dxa"/>
            <w:shd w:val="clear" w:color="auto" w:fill="F3F9EF"/>
          </w:tcPr>
          <w:p w14:paraId="693AEC9D" w14:textId="77777777" w:rsidR="00D42ACB" w:rsidRDefault="00981D95">
            <w:pPr>
              <w:pStyle w:val="TablaTexto"/>
            </w:pPr>
            <w:r>
              <w:rPr>
                <w:sz w:val="16"/>
              </w:rPr>
              <w:t>—</w:t>
            </w:r>
          </w:p>
        </w:tc>
        <w:tc>
          <w:tcPr>
            <w:tcW w:w="3288" w:type="dxa"/>
            <w:shd w:val="clear" w:color="auto" w:fill="F3F9EF"/>
          </w:tcPr>
          <w:p w14:paraId="1494214C" w14:textId="77777777" w:rsidR="00D42ACB" w:rsidRDefault="00981D95">
            <w:pPr>
              <w:pStyle w:val="TablaTexto"/>
            </w:pPr>
            <w:r>
              <w:rPr>
                <w:sz w:val="16"/>
              </w:rPr>
              <w:t>FK → general_users.id (CASCADE)</w:t>
            </w:r>
          </w:p>
        </w:tc>
      </w:tr>
      <w:tr w:rsidR="00D42ACB" w14:paraId="5F0EFE8A" w14:textId="77777777">
        <w:trPr>
          <w:jc w:val="center"/>
        </w:trPr>
        <w:tc>
          <w:tcPr>
            <w:tcW w:w="1928" w:type="dxa"/>
          </w:tcPr>
          <w:p w14:paraId="2CCB004D" w14:textId="77777777" w:rsidR="00D42ACB" w:rsidRDefault="00981D95">
            <w:pPr>
              <w:pStyle w:val="TablaTexto"/>
            </w:pPr>
            <w:r>
              <w:rPr>
                <w:sz w:val="16"/>
              </w:rPr>
              <w:t>created_at / updated_at</w:t>
            </w:r>
          </w:p>
        </w:tc>
        <w:tc>
          <w:tcPr>
            <w:tcW w:w="1928" w:type="dxa"/>
          </w:tcPr>
          <w:p w14:paraId="02D747F1" w14:textId="77777777" w:rsidR="00D42ACB" w:rsidRDefault="00981D95">
            <w:pPr>
              <w:pStyle w:val="TablaTexto"/>
            </w:pPr>
            <w:r>
              <w:rPr>
                <w:sz w:val="16"/>
              </w:rPr>
              <w:t>TIMESTAMP</w:t>
            </w:r>
          </w:p>
        </w:tc>
        <w:tc>
          <w:tcPr>
            <w:tcW w:w="680" w:type="dxa"/>
          </w:tcPr>
          <w:p w14:paraId="17EFA459" w14:textId="77777777" w:rsidR="00D42ACB" w:rsidRDefault="00981D95">
            <w:pPr>
              <w:pStyle w:val="TablaTexto"/>
            </w:pPr>
            <w:r>
              <w:rPr>
                <w:sz w:val="16"/>
              </w:rPr>
              <w:t>Sí</w:t>
            </w:r>
          </w:p>
        </w:tc>
        <w:tc>
          <w:tcPr>
            <w:tcW w:w="1020" w:type="dxa"/>
          </w:tcPr>
          <w:p w14:paraId="5F809BDC" w14:textId="77777777" w:rsidR="00D42ACB" w:rsidRDefault="00981D95">
            <w:pPr>
              <w:pStyle w:val="TablaTexto"/>
            </w:pPr>
            <w:r>
              <w:rPr>
                <w:sz w:val="16"/>
              </w:rPr>
              <w:t>NULL</w:t>
            </w:r>
          </w:p>
        </w:tc>
        <w:tc>
          <w:tcPr>
            <w:tcW w:w="3288" w:type="dxa"/>
          </w:tcPr>
          <w:p w14:paraId="63E83A3C" w14:textId="77777777" w:rsidR="00D42ACB" w:rsidRDefault="00D42ACB">
            <w:pPr>
              <w:pStyle w:val="TablaTexto"/>
            </w:pPr>
          </w:p>
        </w:tc>
      </w:tr>
    </w:tbl>
    <w:p w14:paraId="5D47DFCE" w14:textId="77777777" w:rsidR="00D42ACB" w:rsidRDefault="00981D95">
      <w:pPr>
        <w:pStyle w:val="FuenteManual"/>
      </w:pPr>
      <w:r>
        <w:t>Fuente: Migración correspondiente en `backend/database/migrations`.</w:t>
      </w:r>
    </w:p>
    <w:p w14:paraId="2961BC5A" w14:textId="77777777" w:rsidR="00D42ACB" w:rsidRDefault="00981D95">
      <w:pPr>
        <w:pStyle w:val="Ttulo3"/>
      </w:pPr>
      <w:bookmarkStart w:id="100" w:name="_Toc243061043"/>
      <w:r>
        <w:t>4.5.12. `apprentice_projects`</w:t>
      </w:r>
      <w:bookmarkEnd w:id="100"/>
    </w:p>
    <w:p w14:paraId="25838C5C" w14:textId="77777777" w:rsidR="00D42ACB" w:rsidRDefault="00981D95">
      <w:pPr>
        <w:spacing w:after="80"/>
      </w:pPr>
      <w:r>
        <w:t xml:space="preserve">Pivote del equipo de trabajo: qué aprendices participan en qué propuesta. UQ compuesta </w:t>
      </w:r>
      <w:r>
        <w:rPr>
          <w:rFonts w:ascii="Consolas" w:hAnsi="Consolas"/>
        </w:rPr>
        <w:t>(id_aprendiz, id_proyecto)</w:t>
      </w:r>
      <w:r>
        <w:t>: una participación única por propuesta. El creador no puede retirarse de su propio equipo (regla 409).</w:t>
      </w:r>
    </w:p>
    <w:p w14:paraId="42AC59B9" w14:textId="468C2C6D" w:rsidR="00D42ACB" w:rsidRDefault="00981D95">
      <w:pPr>
        <w:pStyle w:val="LeyendaManual"/>
        <w:keepNext/>
      </w:pPr>
      <w:bookmarkStart w:id="101" w:name="_Toc243061191"/>
      <w:r>
        <w:t xml:space="preserve">Tabla </w:t>
      </w:r>
      <w:r>
        <w:fldChar w:fldCharType="begin"/>
      </w:r>
      <w:r>
        <w:instrText xml:space="preserve"> SEQ Tabla \* ARABIC </w:instrText>
      </w:r>
      <w:r>
        <w:fldChar w:fldCharType="separate"/>
      </w:r>
      <w:r w:rsidR="00081A26">
        <w:rPr>
          <w:noProof/>
        </w:rPr>
        <w:t>33</w:t>
      </w:r>
      <w:r>
        <w:fldChar w:fldCharType="end"/>
      </w:r>
      <w:r>
        <w:t>. Diccionario de datos — apprentice_projects</w:t>
      </w:r>
      <w:bookmarkEnd w:id="101"/>
    </w:p>
    <w:tbl>
      <w:tblPr>
        <w:tblStyle w:val="Tablaconcuadrcula"/>
        <w:tblW w:w="0" w:type="auto"/>
        <w:jc w:val="center"/>
        <w:tblLook w:val="04A0" w:firstRow="1" w:lastRow="0" w:firstColumn="1" w:lastColumn="0" w:noHBand="0" w:noVBand="1"/>
      </w:tblPr>
      <w:tblGrid>
        <w:gridCol w:w="1928"/>
        <w:gridCol w:w="1928"/>
        <w:gridCol w:w="680"/>
        <w:gridCol w:w="1020"/>
        <w:gridCol w:w="3288"/>
      </w:tblGrid>
      <w:tr w:rsidR="00D42ACB" w14:paraId="668E222A" w14:textId="77777777">
        <w:trPr>
          <w:tblHeader/>
          <w:jc w:val="center"/>
        </w:trPr>
        <w:tc>
          <w:tcPr>
            <w:tcW w:w="1928" w:type="dxa"/>
            <w:shd w:val="clear" w:color="auto" w:fill="2A7C00"/>
          </w:tcPr>
          <w:p w14:paraId="68FADFCD" w14:textId="77777777" w:rsidR="00D42ACB" w:rsidRDefault="00981D95">
            <w:pPr>
              <w:pStyle w:val="TablaTitulo"/>
            </w:pPr>
            <w:r>
              <w:t>Columna</w:t>
            </w:r>
          </w:p>
        </w:tc>
        <w:tc>
          <w:tcPr>
            <w:tcW w:w="1928" w:type="dxa"/>
            <w:shd w:val="clear" w:color="auto" w:fill="2A7C00"/>
          </w:tcPr>
          <w:p w14:paraId="7B68B441" w14:textId="77777777" w:rsidR="00D42ACB" w:rsidRDefault="00981D95">
            <w:pPr>
              <w:pStyle w:val="TablaTitulo"/>
            </w:pPr>
            <w:r>
              <w:t>Tipo</w:t>
            </w:r>
          </w:p>
        </w:tc>
        <w:tc>
          <w:tcPr>
            <w:tcW w:w="680" w:type="dxa"/>
            <w:shd w:val="clear" w:color="auto" w:fill="2A7C00"/>
          </w:tcPr>
          <w:p w14:paraId="7AD81A52" w14:textId="77777777" w:rsidR="00D42ACB" w:rsidRDefault="00981D95">
            <w:pPr>
              <w:pStyle w:val="TablaTitulo"/>
            </w:pPr>
            <w:r>
              <w:t>Nulo</w:t>
            </w:r>
          </w:p>
        </w:tc>
        <w:tc>
          <w:tcPr>
            <w:tcW w:w="1020" w:type="dxa"/>
            <w:shd w:val="clear" w:color="auto" w:fill="2A7C00"/>
          </w:tcPr>
          <w:p w14:paraId="4F76AD9B" w14:textId="77777777" w:rsidR="00D42ACB" w:rsidRDefault="00981D95">
            <w:pPr>
              <w:pStyle w:val="TablaTitulo"/>
            </w:pPr>
            <w:r>
              <w:t>Predet.</w:t>
            </w:r>
          </w:p>
        </w:tc>
        <w:tc>
          <w:tcPr>
            <w:tcW w:w="3288" w:type="dxa"/>
            <w:shd w:val="clear" w:color="auto" w:fill="2A7C00"/>
          </w:tcPr>
          <w:p w14:paraId="16EEE9DB" w14:textId="77777777" w:rsidR="00D42ACB" w:rsidRDefault="00981D95">
            <w:pPr>
              <w:pStyle w:val="TablaTitulo"/>
            </w:pPr>
            <w:r>
              <w:t>Notas</w:t>
            </w:r>
          </w:p>
        </w:tc>
      </w:tr>
      <w:tr w:rsidR="00D42ACB" w14:paraId="3906A2FB" w14:textId="77777777">
        <w:trPr>
          <w:jc w:val="center"/>
        </w:trPr>
        <w:tc>
          <w:tcPr>
            <w:tcW w:w="1928" w:type="dxa"/>
          </w:tcPr>
          <w:p w14:paraId="75C19A85" w14:textId="77777777" w:rsidR="00D42ACB" w:rsidRDefault="00981D95">
            <w:pPr>
              <w:pStyle w:val="TablaTexto"/>
            </w:pPr>
            <w:r>
              <w:rPr>
                <w:sz w:val="16"/>
              </w:rPr>
              <w:t>id</w:t>
            </w:r>
          </w:p>
        </w:tc>
        <w:tc>
          <w:tcPr>
            <w:tcW w:w="1928" w:type="dxa"/>
          </w:tcPr>
          <w:p w14:paraId="1F51C46C" w14:textId="77777777" w:rsidR="00D42ACB" w:rsidRDefault="00981D95">
            <w:pPr>
              <w:pStyle w:val="TablaTexto"/>
            </w:pPr>
            <w:r>
              <w:rPr>
                <w:sz w:val="16"/>
              </w:rPr>
              <w:t>BIGINT UNSIGNED AUTO_INCREMENT</w:t>
            </w:r>
          </w:p>
        </w:tc>
        <w:tc>
          <w:tcPr>
            <w:tcW w:w="680" w:type="dxa"/>
          </w:tcPr>
          <w:p w14:paraId="1EE9307D" w14:textId="77777777" w:rsidR="00D42ACB" w:rsidRDefault="00981D95">
            <w:pPr>
              <w:pStyle w:val="TablaTexto"/>
            </w:pPr>
            <w:r>
              <w:rPr>
                <w:sz w:val="16"/>
              </w:rPr>
              <w:t>No</w:t>
            </w:r>
          </w:p>
        </w:tc>
        <w:tc>
          <w:tcPr>
            <w:tcW w:w="1020" w:type="dxa"/>
          </w:tcPr>
          <w:p w14:paraId="72F5E94C" w14:textId="77777777" w:rsidR="00D42ACB" w:rsidRDefault="00981D95">
            <w:pPr>
              <w:pStyle w:val="TablaTexto"/>
            </w:pPr>
            <w:r>
              <w:rPr>
                <w:sz w:val="16"/>
              </w:rPr>
              <w:t>—</w:t>
            </w:r>
          </w:p>
        </w:tc>
        <w:tc>
          <w:tcPr>
            <w:tcW w:w="3288" w:type="dxa"/>
          </w:tcPr>
          <w:p w14:paraId="5F040A29" w14:textId="77777777" w:rsidR="00D42ACB" w:rsidRDefault="00981D95">
            <w:pPr>
              <w:pStyle w:val="TablaTexto"/>
            </w:pPr>
            <w:r>
              <w:rPr>
                <w:sz w:val="16"/>
              </w:rPr>
              <w:t>PK</w:t>
            </w:r>
          </w:p>
        </w:tc>
      </w:tr>
      <w:tr w:rsidR="00D42ACB" w14:paraId="5E2BFF3D" w14:textId="77777777">
        <w:trPr>
          <w:jc w:val="center"/>
        </w:trPr>
        <w:tc>
          <w:tcPr>
            <w:tcW w:w="1928" w:type="dxa"/>
            <w:shd w:val="clear" w:color="auto" w:fill="F3F9EF"/>
          </w:tcPr>
          <w:p w14:paraId="4EA75A17" w14:textId="77777777" w:rsidR="00D42ACB" w:rsidRDefault="00981D95">
            <w:pPr>
              <w:pStyle w:val="TablaTexto"/>
            </w:pPr>
            <w:r>
              <w:rPr>
                <w:sz w:val="16"/>
              </w:rPr>
              <w:t>id_aprendiz</w:t>
            </w:r>
          </w:p>
        </w:tc>
        <w:tc>
          <w:tcPr>
            <w:tcW w:w="1928" w:type="dxa"/>
            <w:shd w:val="clear" w:color="auto" w:fill="F3F9EF"/>
          </w:tcPr>
          <w:p w14:paraId="0537F535" w14:textId="77777777" w:rsidR="00D42ACB" w:rsidRDefault="00981D95">
            <w:pPr>
              <w:pStyle w:val="TablaTexto"/>
            </w:pPr>
            <w:r>
              <w:rPr>
                <w:sz w:val="16"/>
              </w:rPr>
              <w:t>BIGINT UNSIGNED</w:t>
            </w:r>
          </w:p>
        </w:tc>
        <w:tc>
          <w:tcPr>
            <w:tcW w:w="680" w:type="dxa"/>
            <w:shd w:val="clear" w:color="auto" w:fill="F3F9EF"/>
          </w:tcPr>
          <w:p w14:paraId="4EC6A55B" w14:textId="77777777" w:rsidR="00D42ACB" w:rsidRDefault="00981D95">
            <w:pPr>
              <w:pStyle w:val="TablaTexto"/>
            </w:pPr>
            <w:r>
              <w:rPr>
                <w:sz w:val="16"/>
              </w:rPr>
              <w:t>No</w:t>
            </w:r>
          </w:p>
        </w:tc>
        <w:tc>
          <w:tcPr>
            <w:tcW w:w="1020" w:type="dxa"/>
            <w:shd w:val="clear" w:color="auto" w:fill="F3F9EF"/>
          </w:tcPr>
          <w:p w14:paraId="35C26941" w14:textId="77777777" w:rsidR="00D42ACB" w:rsidRDefault="00981D95">
            <w:pPr>
              <w:pStyle w:val="TablaTexto"/>
            </w:pPr>
            <w:r>
              <w:rPr>
                <w:sz w:val="16"/>
              </w:rPr>
              <w:t>—</w:t>
            </w:r>
          </w:p>
        </w:tc>
        <w:tc>
          <w:tcPr>
            <w:tcW w:w="3288" w:type="dxa"/>
            <w:shd w:val="clear" w:color="auto" w:fill="F3F9EF"/>
          </w:tcPr>
          <w:p w14:paraId="7E4CAA3E" w14:textId="77777777" w:rsidR="00D42ACB" w:rsidRDefault="00981D95">
            <w:pPr>
              <w:pStyle w:val="TablaTexto"/>
            </w:pPr>
            <w:r>
              <w:rPr>
                <w:sz w:val="16"/>
              </w:rPr>
              <w:t>FK → apprentices.id (CASCADE)</w:t>
            </w:r>
          </w:p>
        </w:tc>
      </w:tr>
      <w:tr w:rsidR="00D42ACB" w14:paraId="3AE88D97" w14:textId="77777777">
        <w:trPr>
          <w:jc w:val="center"/>
        </w:trPr>
        <w:tc>
          <w:tcPr>
            <w:tcW w:w="1928" w:type="dxa"/>
          </w:tcPr>
          <w:p w14:paraId="58EBA498" w14:textId="77777777" w:rsidR="00D42ACB" w:rsidRDefault="00981D95">
            <w:pPr>
              <w:pStyle w:val="TablaTexto"/>
            </w:pPr>
            <w:r>
              <w:rPr>
                <w:sz w:val="16"/>
              </w:rPr>
              <w:t>id_proyecto</w:t>
            </w:r>
          </w:p>
        </w:tc>
        <w:tc>
          <w:tcPr>
            <w:tcW w:w="1928" w:type="dxa"/>
          </w:tcPr>
          <w:p w14:paraId="63164876" w14:textId="77777777" w:rsidR="00D42ACB" w:rsidRDefault="00981D95">
            <w:pPr>
              <w:pStyle w:val="TablaTexto"/>
            </w:pPr>
            <w:r>
              <w:rPr>
                <w:sz w:val="16"/>
              </w:rPr>
              <w:t>BIGINT UNSIGNED</w:t>
            </w:r>
          </w:p>
        </w:tc>
        <w:tc>
          <w:tcPr>
            <w:tcW w:w="680" w:type="dxa"/>
          </w:tcPr>
          <w:p w14:paraId="68E6D0A0" w14:textId="77777777" w:rsidR="00D42ACB" w:rsidRDefault="00981D95">
            <w:pPr>
              <w:pStyle w:val="TablaTexto"/>
            </w:pPr>
            <w:r>
              <w:rPr>
                <w:sz w:val="16"/>
              </w:rPr>
              <w:t>No</w:t>
            </w:r>
          </w:p>
        </w:tc>
        <w:tc>
          <w:tcPr>
            <w:tcW w:w="1020" w:type="dxa"/>
          </w:tcPr>
          <w:p w14:paraId="79DE6A54" w14:textId="77777777" w:rsidR="00D42ACB" w:rsidRDefault="00981D95">
            <w:pPr>
              <w:pStyle w:val="TablaTexto"/>
            </w:pPr>
            <w:r>
              <w:rPr>
                <w:sz w:val="16"/>
              </w:rPr>
              <w:t>—</w:t>
            </w:r>
          </w:p>
        </w:tc>
        <w:tc>
          <w:tcPr>
            <w:tcW w:w="3288" w:type="dxa"/>
          </w:tcPr>
          <w:p w14:paraId="64A22168" w14:textId="77777777" w:rsidR="00D42ACB" w:rsidRDefault="00981D95">
            <w:pPr>
              <w:pStyle w:val="TablaTexto"/>
            </w:pPr>
            <w:r>
              <w:rPr>
                <w:sz w:val="16"/>
              </w:rPr>
              <w:t>FK → projects.id (CASCADE)</w:t>
            </w:r>
          </w:p>
        </w:tc>
      </w:tr>
      <w:tr w:rsidR="00D42ACB" w14:paraId="730C17E2" w14:textId="77777777">
        <w:trPr>
          <w:jc w:val="center"/>
        </w:trPr>
        <w:tc>
          <w:tcPr>
            <w:tcW w:w="1928" w:type="dxa"/>
            <w:shd w:val="clear" w:color="auto" w:fill="F3F9EF"/>
          </w:tcPr>
          <w:p w14:paraId="068CA889" w14:textId="77777777" w:rsidR="00D42ACB" w:rsidRDefault="00981D95">
            <w:pPr>
              <w:pStyle w:val="TablaTexto"/>
            </w:pPr>
            <w:r>
              <w:rPr>
                <w:sz w:val="16"/>
              </w:rPr>
              <w:t>created_at / updated_at</w:t>
            </w:r>
          </w:p>
        </w:tc>
        <w:tc>
          <w:tcPr>
            <w:tcW w:w="1928" w:type="dxa"/>
            <w:shd w:val="clear" w:color="auto" w:fill="F3F9EF"/>
          </w:tcPr>
          <w:p w14:paraId="5D2A389B" w14:textId="77777777" w:rsidR="00D42ACB" w:rsidRDefault="00981D95">
            <w:pPr>
              <w:pStyle w:val="TablaTexto"/>
            </w:pPr>
            <w:r>
              <w:rPr>
                <w:sz w:val="16"/>
              </w:rPr>
              <w:t>TIMESTAMP</w:t>
            </w:r>
          </w:p>
        </w:tc>
        <w:tc>
          <w:tcPr>
            <w:tcW w:w="680" w:type="dxa"/>
            <w:shd w:val="clear" w:color="auto" w:fill="F3F9EF"/>
          </w:tcPr>
          <w:p w14:paraId="37CA6BEC" w14:textId="77777777" w:rsidR="00D42ACB" w:rsidRDefault="00981D95">
            <w:pPr>
              <w:pStyle w:val="TablaTexto"/>
            </w:pPr>
            <w:r>
              <w:rPr>
                <w:sz w:val="16"/>
              </w:rPr>
              <w:t>Sí</w:t>
            </w:r>
          </w:p>
        </w:tc>
        <w:tc>
          <w:tcPr>
            <w:tcW w:w="1020" w:type="dxa"/>
            <w:shd w:val="clear" w:color="auto" w:fill="F3F9EF"/>
          </w:tcPr>
          <w:p w14:paraId="6B9B1FDD" w14:textId="77777777" w:rsidR="00D42ACB" w:rsidRDefault="00981D95">
            <w:pPr>
              <w:pStyle w:val="TablaTexto"/>
            </w:pPr>
            <w:r>
              <w:rPr>
                <w:sz w:val="16"/>
              </w:rPr>
              <w:t>NULL</w:t>
            </w:r>
          </w:p>
        </w:tc>
        <w:tc>
          <w:tcPr>
            <w:tcW w:w="3288" w:type="dxa"/>
            <w:shd w:val="clear" w:color="auto" w:fill="F3F9EF"/>
          </w:tcPr>
          <w:p w14:paraId="3922470A" w14:textId="77777777" w:rsidR="00D42ACB" w:rsidRDefault="00D42ACB">
            <w:pPr>
              <w:pStyle w:val="TablaTexto"/>
            </w:pPr>
          </w:p>
        </w:tc>
      </w:tr>
    </w:tbl>
    <w:p w14:paraId="31FD1D5B" w14:textId="77777777" w:rsidR="00D42ACB" w:rsidRDefault="00981D95">
      <w:pPr>
        <w:pStyle w:val="FuenteManual"/>
      </w:pPr>
      <w:r>
        <w:t>Fuente: Migración correspondiente en `backend/database/migrations`.</w:t>
      </w:r>
    </w:p>
    <w:p w14:paraId="565C0765" w14:textId="77777777" w:rsidR="00D42ACB" w:rsidRDefault="00981D95">
      <w:pPr>
        <w:pStyle w:val="Ttulo3"/>
      </w:pPr>
      <w:bookmarkStart w:id="102" w:name="_Toc243061044"/>
      <w:r>
        <w:t>4.5.13. `comments`</w:t>
      </w:r>
      <w:bookmarkEnd w:id="102"/>
    </w:p>
    <w:p w14:paraId="239497A4" w14:textId="77777777" w:rsidR="00D42ACB" w:rsidRDefault="00981D95">
      <w:pPr>
        <w:spacing w:after="80"/>
      </w:pPr>
      <w:r>
        <w:t>Observaciones sobre propuestas, con respuestas anidadas.</w:t>
      </w:r>
    </w:p>
    <w:p w14:paraId="168A4247" w14:textId="2407273A" w:rsidR="00D42ACB" w:rsidRDefault="00981D95">
      <w:pPr>
        <w:pStyle w:val="LeyendaManual"/>
        <w:keepNext/>
      </w:pPr>
      <w:bookmarkStart w:id="103" w:name="_Toc243061192"/>
      <w:r>
        <w:t xml:space="preserve">Tabla </w:t>
      </w:r>
      <w:r>
        <w:fldChar w:fldCharType="begin"/>
      </w:r>
      <w:r>
        <w:instrText xml:space="preserve"> SEQ Tabla \* ARABIC </w:instrText>
      </w:r>
      <w:r>
        <w:fldChar w:fldCharType="separate"/>
      </w:r>
      <w:r w:rsidR="00081A26">
        <w:rPr>
          <w:noProof/>
        </w:rPr>
        <w:t>34</w:t>
      </w:r>
      <w:r>
        <w:fldChar w:fldCharType="end"/>
      </w:r>
      <w:r>
        <w:t>. Diccionario de datos — comments</w:t>
      </w:r>
      <w:bookmarkEnd w:id="103"/>
    </w:p>
    <w:tbl>
      <w:tblPr>
        <w:tblStyle w:val="Tablaconcuadrcula"/>
        <w:tblW w:w="0" w:type="auto"/>
        <w:jc w:val="center"/>
        <w:tblLook w:val="04A0" w:firstRow="1" w:lastRow="0" w:firstColumn="1" w:lastColumn="0" w:noHBand="0" w:noVBand="1"/>
      </w:tblPr>
      <w:tblGrid>
        <w:gridCol w:w="1928"/>
        <w:gridCol w:w="1928"/>
        <w:gridCol w:w="680"/>
        <w:gridCol w:w="1020"/>
        <w:gridCol w:w="3288"/>
      </w:tblGrid>
      <w:tr w:rsidR="00D42ACB" w14:paraId="0DAC31AF" w14:textId="77777777">
        <w:trPr>
          <w:tblHeader/>
          <w:jc w:val="center"/>
        </w:trPr>
        <w:tc>
          <w:tcPr>
            <w:tcW w:w="1928" w:type="dxa"/>
            <w:shd w:val="clear" w:color="auto" w:fill="2A7C00"/>
          </w:tcPr>
          <w:p w14:paraId="511D4D26" w14:textId="77777777" w:rsidR="00D42ACB" w:rsidRDefault="00981D95">
            <w:pPr>
              <w:pStyle w:val="TablaTitulo"/>
            </w:pPr>
            <w:r>
              <w:t>Columna</w:t>
            </w:r>
          </w:p>
        </w:tc>
        <w:tc>
          <w:tcPr>
            <w:tcW w:w="1928" w:type="dxa"/>
            <w:shd w:val="clear" w:color="auto" w:fill="2A7C00"/>
          </w:tcPr>
          <w:p w14:paraId="6C257CD9" w14:textId="77777777" w:rsidR="00D42ACB" w:rsidRDefault="00981D95">
            <w:pPr>
              <w:pStyle w:val="TablaTitulo"/>
            </w:pPr>
            <w:r>
              <w:t>Tipo</w:t>
            </w:r>
          </w:p>
        </w:tc>
        <w:tc>
          <w:tcPr>
            <w:tcW w:w="680" w:type="dxa"/>
            <w:shd w:val="clear" w:color="auto" w:fill="2A7C00"/>
          </w:tcPr>
          <w:p w14:paraId="75338D0F" w14:textId="77777777" w:rsidR="00D42ACB" w:rsidRDefault="00981D95">
            <w:pPr>
              <w:pStyle w:val="TablaTitulo"/>
            </w:pPr>
            <w:r>
              <w:t>Nulo</w:t>
            </w:r>
          </w:p>
        </w:tc>
        <w:tc>
          <w:tcPr>
            <w:tcW w:w="1020" w:type="dxa"/>
            <w:shd w:val="clear" w:color="auto" w:fill="2A7C00"/>
          </w:tcPr>
          <w:p w14:paraId="55B77EF2" w14:textId="77777777" w:rsidR="00D42ACB" w:rsidRDefault="00981D95">
            <w:pPr>
              <w:pStyle w:val="TablaTitulo"/>
            </w:pPr>
            <w:r>
              <w:t>Predet.</w:t>
            </w:r>
          </w:p>
        </w:tc>
        <w:tc>
          <w:tcPr>
            <w:tcW w:w="3288" w:type="dxa"/>
            <w:shd w:val="clear" w:color="auto" w:fill="2A7C00"/>
          </w:tcPr>
          <w:p w14:paraId="7B8DE58C" w14:textId="77777777" w:rsidR="00D42ACB" w:rsidRDefault="00981D95">
            <w:pPr>
              <w:pStyle w:val="TablaTitulo"/>
            </w:pPr>
            <w:r>
              <w:t>Notas</w:t>
            </w:r>
          </w:p>
        </w:tc>
      </w:tr>
      <w:tr w:rsidR="00D42ACB" w14:paraId="29A13E36" w14:textId="77777777">
        <w:trPr>
          <w:jc w:val="center"/>
        </w:trPr>
        <w:tc>
          <w:tcPr>
            <w:tcW w:w="1928" w:type="dxa"/>
          </w:tcPr>
          <w:p w14:paraId="21FAC9F0" w14:textId="77777777" w:rsidR="00D42ACB" w:rsidRDefault="00981D95">
            <w:pPr>
              <w:pStyle w:val="TablaTexto"/>
            </w:pPr>
            <w:r>
              <w:rPr>
                <w:sz w:val="16"/>
              </w:rPr>
              <w:t>id</w:t>
            </w:r>
          </w:p>
        </w:tc>
        <w:tc>
          <w:tcPr>
            <w:tcW w:w="1928" w:type="dxa"/>
          </w:tcPr>
          <w:p w14:paraId="2D21BAFB" w14:textId="77777777" w:rsidR="00D42ACB" w:rsidRDefault="00981D95">
            <w:pPr>
              <w:pStyle w:val="TablaTexto"/>
            </w:pPr>
            <w:r>
              <w:rPr>
                <w:sz w:val="16"/>
              </w:rPr>
              <w:t>BIGINT UNSIGNED AUTO_INCREMENT</w:t>
            </w:r>
          </w:p>
        </w:tc>
        <w:tc>
          <w:tcPr>
            <w:tcW w:w="680" w:type="dxa"/>
          </w:tcPr>
          <w:p w14:paraId="020EEAE8" w14:textId="77777777" w:rsidR="00D42ACB" w:rsidRDefault="00981D95">
            <w:pPr>
              <w:pStyle w:val="TablaTexto"/>
            </w:pPr>
            <w:r>
              <w:rPr>
                <w:sz w:val="16"/>
              </w:rPr>
              <w:t>No</w:t>
            </w:r>
          </w:p>
        </w:tc>
        <w:tc>
          <w:tcPr>
            <w:tcW w:w="1020" w:type="dxa"/>
          </w:tcPr>
          <w:p w14:paraId="115670D8" w14:textId="77777777" w:rsidR="00D42ACB" w:rsidRDefault="00981D95">
            <w:pPr>
              <w:pStyle w:val="TablaTexto"/>
            </w:pPr>
            <w:r>
              <w:rPr>
                <w:sz w:val="16"/>
              </w:rPr>
              <w:t>—</w:t>
            </w:r>
          </w:p>
        </w:tc>
        <w:tc>
          <w:tcPr>
            <w:tcW w:w="3288" w:type="dxa"/>
          </w:tcPr>
          <w:p w14:paraId="3C33C88B" w14:textId="77777777" w:rsidR="00D42ACB" w:rsidRDefault="00981D95">
            <w:pPr>
              <w:pStyle w:val="TablaTexto"/>
            </w:pPr>
            <w:r>
              <w:rPr>
                <w:sz w:val="16"/>
              </w:rPr>
              <w:t>PK</w:t>
            </w:r>
          </w:p>
        </w:tc>
      </w:tr>
      <w:tr w:rsidR="00D42ACB" w14:paraId="654EA4E8" w14:textId="77777777">
        <w:trPr>
          <w:jc w:val="center"/>
        </w:trPr>
        <w:tc>
          <w:tcPr>
            <w:tcW w:w="1928" w:type="dxa"/>
            <w:shd w:val="clear" w:color="auto" w:fill="F3F9EF"/>
          </w:tcPr>
          <w:p w14:paraId="29DC5C8F" w14:textId="77777777" w:rsidR="00D42ACB" w:rsidRDefault="00981D95">
            <w:pPr>
              <w:pStyle w:val="TablaTexto"/>
            </w:pPr>
            <w:r>
              <w:rPr>
                <w:sz w:val="16"/>
              </w:rPr>
              <w:t>texto</w:t>
            </w:r>
          </w:p>
        </w:tc>
        <w:tc>
          <w:tcPr>
            <w:tcW w:w="1928" w:type="dxa"/>
            <w:shd w:val="clear" w:color="auto" w:fill="F3F9EF"/>
          </w:tcPr>
          <w:p w14:paraId="05D7A39C" w14:textId="77777777" w:rsidR="00D42ACB" w:rsidRDefault="00981D95">
            <w:pPr>
              <w:pStyle w:val="TablaTexto"/>
            </w:pPr>
            <w:r>
              <w:rPr>
                <w:sz w:val="16"/>
              </w:rPr>
              <w:t>TEXT</w:t>
            </w:r>
          </w:p>
        </w:tc>
        <w:tc>
          <w:tcPr>
            <w:tcW w:w="680" w:type="dxa"/>
            <w:shd w:val="clear" w:color="auto" w:fill="F3F9EF"/>
          </w:tcPr>
          <w:p w14:paraId="3CAC39FD" w14:textId="77777777" w:rsidR="00D42ACB" w:rsidRDefault="00981D95">
            <w:pPr>
              <w:pStyle w:val="TablaTexto"/>
            </w:pPr>
            <w:r>
              <w:rPr>
                <w:sz w:val="16"/>
              </w:rPr>
              <w:t>No</w:t>
            </w:r>
          </w:p>
        </w:tc>
        <w:tc>
          <w:tcPr>
            <w:tcW w:w="1020" w:type="dxa"/>
            <w:shd w:val="clear" w:color="auto" w:fill="F3F9EF"/>
          </w:tcPr>
          <w:p w14:paraId="36398018" w14:textId="77777777" w:rsidR="00D42ACB" w:rsidRDefault="00981D95">
            <w:pPr>
              <w:pStyle w:val="TablaTexto"/>
            </w:pPr>
            <w:r>
              <w:rPr>
                <w:sz w:val="16"/>
              </w:rPr>
              <w:t>—</w:t>
            </w:r>
          </w:p>
        </w:tc>
        <w:tc>
          <w:tcPr>
            <w:tcW w:w="3288" w:type="dxa"/>
            <w:shd w:val="clear" w:color="auto" w:fill="F3F9EF"/>
          </w:tcPr>
          <w:p w14:paraId="56F3E2BF" w14:textId="77777777" w:rsidR="00D42ACB" w:rsidRDefault="00D42ACB">
            <w:pPr>
              <w:pStyle w:val="TablaTexto"/>
            </w:pPr>
          </w:p>
        </w:tc>
      </w:tr>
      <w:tr w:rsidR="00D42ACB" w14:paraId="1461AD5E" w14:textId="77777777">
        <w:trPr>
          <w:jc w:val="center"/>
        </w:trPr>
        <w:tc>
          <w:tcPr>
            <w:tcW w:w="1928" w:type="dxa"/>
          </w:tcPr>
          <w:p w14:paraId="15194B39" w14:textId="77777777" w:rsidR="00D42ACB" w:rsidRDefault="00981D95">
            <w:pPr>
              <w:pStyle w:val="TablaTexto"/>
            </w:pPr>
            <w:r>
              <w:rPr>
                <w:sz w:val="16"/>
              </w:rPr>
              <w:lastRenderedPageBreak/>
              <w:t>id_proyecto</w:t>
            </w:r>
          </w:p>
        </w:tc>
        <w:tc>
          <w:tcPr>
            <w:tcW w:w="1928" w:type="dxa"/>
          </w:tcPr>
          <w:p w14:paraId="0667959D" w14:textId="77777777" w:rsidR="00D42ACB" w:rsidRDefault="00981D95">
            <w:pPr>
              <w:pStyle w:val="TablaTexto"/>
            </w:pPr>
            <w:r>
              <w:rPr>
                <w:sz w:val="16"/>
              </w:rPr>
              <w:t>BIGINT UNSIGNED</w:t>
            </w:r>
          </w:p>
        </w:tc>
        <w:tc>
          <w:tcPr>
            <w:tcW w:w="680" w:type="dxa"/>
          </w:tcPr>
          <w:p w14:paraId="4EE35B96" w14:textId="77777777" w:rsidR="00D42ACB" w:rsidRDefault="00981D95">
            <w:pPr>
              <w:pStyle w:val="TablaTexto"/>
            </w:pPr>
            <w:r>
              <w:rPr>
                <w:sz w:val="16"/>
              </w:rPr>
              <w:t>No</w:t>
            </w:r>
          </w:p>
        </w:tc>
        <w:tc>
          <w:tcPr>
            <w:tcW w:w="1020" w:type="dxa"/>
          </w:tcPr>
          <w:p w14:paraId="033D6223" w14:textId="77777777" w:rsidR="00D42ACB" w:rsidRDefault="00981D95">
            <w:pPr>
              <w:pStyle w:val="TablaTexto"/>
            </w:pPr>
            <w:r>
              <w:rPr>
                <w:sz w:val="16"/>
              </w:rPr>
              <w:t>—</w:t>
            </w:r>
          </w:p>
        </w:tc>
        <w:tc>
          <w:tcPr>
            <w:tcW w:w="3288" w:type="dxa"/>
          </w:tcPr>
          <w:p w14:paraId="64EA879E" w14:textId="77777777" w:rsidR="00D42ACB" w:rsidRDefault="00981D95">
            <w:pPr>
              <w:pStyle w:val="TablaTexto"/>
            </w:pPr>
            <w:r>
              <w:rPr>
                <w:sz w:val="16"/>
              </w:rPr>
              <w:t>FK → projects.id (CASCADE)</w:t>
            </w:r>
          </w:p>
        </w:tc>
      </w:tr>
      <w:tr w:rsidR="00D42ACB" w14:paraId="2247D0FB" w14:textId="77777777">
        <w:trPr>
          <w:jc w:val="center"/>
        </w:trPr>
        <w:tc>
          <w:tcPr>
            <w:tcW w:w="1928" w:type="dxa"/>
            <w:shd w:val="clear" w:color="auto" w:fill="F3F9EF"/>
          </w:tcPr>
          <w:p w14:paraId="0244A806" w14:textId="77777777" w:rsidR="00D42ACB" w:rsidRDefault="00981D95">
            <w:pPr>
              <w:pStyle w:val="TablaTexto"/>
            </w:pPr>
            <w:r>
              <w:rPr>
                <w:sz w:val="16"/>
              </w:rPr>
              <w:t>id_usuario</w:t>
            </w:r>
          </w:p>
        </w:tc>
        <w:tc>
          <w:tcPr>
            <w:tcW w:w="1928" w:type="dxa"/>
            <w:shd w:val="clear" w:color="auto" w:fill="F3F9EF"/>
          </w:tcPr>
          <w:p w14:paraId="1EEE9C7D" w14:textId="77777777" w:rsidR="00D42ACB" w:rsidRDefault="00981D95">
            <w:pPr>
              <w:pStyle w:val="TablaTexto"/>
            </w:pPr>
            <w:r>
              <w:rPr>
                <w:sz w:val="16"/>
              </w:rPr>
              <w:t>BIGINT UNSIGNED</w:t>
            </w:r>
          </w:p>
        </w:tc>
        <w:tc>
          <w:tcPr>
            <w:tcW w:w="680" w:type="dxa"/>
            <w:shd w:val="clear" w:color="auto" w:fill="F3F9EF"/>
          </w:tcPr>
          <w:p w14:paraId="42F624A1" w14:textId="77777777" w:rsidR="00D42ACB" w:rsidRDefault="00981D95">
            <w:pPr>
              <w:pStyle w:val="TablaTexto"/>
            </w:pPr>
            <w:r>
              <w:rPr>
                <w:sz w:val="16"/>
              </w:rPr>
              <w:t>No</w:t>
            </w:r>
          </w:p>
        </w:tc>
        <w:tc>
          <w:tcPr>
            <w:tcW w:w="1020" w:type="dxa"/>
            <w:shd w:val="clear" w:color="auto" w:fill="F3F9EF"/>
          </w:tcPr>
          <w:p w14:paraId="77E80E53" w14:textId="77777777" w:rsidR="00D42ACB" w:rsidRDefault="00981D95">
            <w:pPr>
              <w:pStyle w:val="TablaTexto"/>
            </w:pPr>
            <w:r>
              <w:rPr>
                <w:sz w:val="16"/>
              </w:rPr>
              <w:t>—</w:t>
            </w:r>
          </w:p>
        </w:tc>
        <w:tc>
          <w:tcPr>
            <w:tcW w:w="3288" w:type="dxa"/>
            <w:shd w:val="clear" w:color="auto" w:fill="F3F9EF"/>
          </w:tcPr>
          <w:p w14:paraId="1C7A7E31" w14:textId="77777777" w:rsidR="00D42ACB" w:rsidRDefault="00981D95">
            <w:pPr>
              <w:pStyle w:val="TablaTexto"/>
            </w:pPr>
            <w:r>
              <w:rPr>
                <w:sz w:val="16"/>
              </w:rPr>
              <w:t>FK → general_users.id (CASCADE); firmado por el servidor</w:t>
            </w:r>
          </w:p>
        </w:tc>
      </w:tr>
      <w:tr w:rsidR="00D42ACB" w14:paraId="40702790" w14:textId="77777777">
        <w:trPr>
          <w:jc w:val="center"/>
        </w:trPr>
        <w:tc>
          <w:tcPr>
            <w:tcW w:w="1928" w:type="dxa"/>
          </w:tcPr>
          <w:p w14:paraId="3828E2FC" w14:textId="77777777" w:rsidR="00D42ACB" w:rsidRDefault="00981D95">
            <w:pPr>
              <w:pStyle w:val="TablaTexto"/>
            </w:pPr>
            <w:r>
              <w:rPr>
                <w:sz w:val="16"/>
              </w:rPr>
              <w:t>respuesta_a</w:t>
            </w:r>
          </w:p>
        </w:tc>
        <w:tc>
          <w:tcPr>
            <w:tcW w:w="1928" w:type="dxa"/>
          </w:tcPr>
          <w:p w14:paraId="1398A10F" w14:textId="77777777" w:rsidR="00D42ACB" w:rsidRDefault="00981D95">
            <w:pPr>
              <w:pStyle w:val="TablaTexto"/>
            </w:pPr>
            <w:r>
              <w:rPr>
                <w:sz w:val="16"/>
              </w:rPr>
              <w:t>BIGINT UNSIGNED</w:t>
            </w:r>
          </w:p>
        </w:tc>
        <w:tc>
          <w:tcPr>
            <w:tcW w:w="680" w:type="dxa"/>
          </w:tcPr>
          <w:p w14:paraId="6167892D" w14:textId="77777777" w:rsidR="00D42ACB" w:rsidRDefault="00981D95">
            <w:pPr>
              <w:pStyle w:val="TablaTexto"/>
            </w:pPr>
            <w:r>
              <w:rPr>
                <w:sz w:val="16"/>
              </w:rPr>
              <w:t>Sí</w:t>
            </w:r>
          </w:p>
        </w:tc>
        <w:tc>
          <w:tcPr>
            <w:tcW w:w="1020" w:type="dxa"/>
          </w:tcPr>
          <w:p w14:paraId="5C065D2F" w14:textId="77777777" w:rsidR="00D42ACB" w:rsidRDefault="00981D95">
            <w:pPr>
              <w:pStyle w:val="TablaTexto"/>
            </w:pPr>
            <w:r>
              <w:rPr>
                <w:sz w:val="16"/>
              </w:rPr>
              <w:t>NULL</w:t>
            </w:r>
          </w:p>
        </w:tc>
        <w:tc>
          <w:tcPr>
            <w:tcW w:w="3288" w:type="dxa"/>
          </w:tcPr>
          <w:p w14:paraId="7B31CC1B" w14:textId="77777777" w:rsidR="00D42ACB" w:rsidRDefault="00981D95">
            <w:pPr>
              <w:pStyle w:val="TablaTexto"/>
            </w:pPr>
            <w:r>
              <w:rPr>
                <w:sz w:val="16"/>
              </w:rPr>
              <w:t>FK autorreferente → comments.id (CASCADE: borra el hilo completo)</w:t>
            </w:r>
          </w:p>
        </w:tc>
      </w:tr>
      <w:tr w:rsidR="00D42ACB" w14:paraId="2AC22285" w14:textId="77777777">
        <w:trPr>
          <w:jc w:val="center"/>
        </w:trPr>
        <w:tc>
          <w:tcPr>
            <w:tcW w:w="1928" w:type="dxa"/>
            <w:shd w:val="clear" w:color="auto" w:fill="F3F9EF"/>
          </w:tcPr>
          <w:p w14:paraId="29AA8D9D" w14:textId="77777777" w:rsidR="00D42ACB" w:rsidRDefault="00981D95">
            <w:pPr>
              <w:pStyle w:val="TablaTexto"/>
            </w:pPr>
            <w:r>
              <w:rPr>
                <w:sz w:val="16"/>
              </w:rPr>
              <w:t>created_at / updated_at</w:t>
            </w:r>
          </w:p>
        </w:tc>
        <w:tc>
          <w:tcPr>
            <w:tcW w:w="1928" w:type="dxa"/>
            <w:shd w:val="clear" w:color="auto" w:fill="F3F9EF"/>
          </w:tcPr>
          <w:p w14:paraId="0F0792C2" w14:textId="77777777" w:rsidR="00D42ACB" w:rsidRDefault="00981D95">
            <w:pPr>
              <w:pStyle w:val="TablaTexto"/>
            </w:pPr>
            <w:r>
              <w:rPr>
                <w:sz w:val="16"/>
              </w:rPr>
              <w:t>TIMESTAMP</w:t>
            </w:r>
          </w:p>
        </w:tc>
        <w:tc>
          <w:tcPr>
            <w:tcW w:w="680" w:type="dxa"/>
            <w:shd w:val="clear" w:color="auto" w:fill="F3F9EF"/>
          </w:tcPr>
          <w:p w14:paraId="3095E456" w14:textId="77777777" w:rsidR="00D42ACB" w:rsidRDefault="00981D95">
            <w:pPr>
              <w:pStyle w:val="TablaTexto"/>
            </w:pPr>
            <w:r>
              <w:rPr>
                <w:sz w:val="16"/>
              </w:rPr>
              <w:t>Sí</w:t>
            </w:r>
          </w:p>
        </w:tc>
        <w:tc>
          <w:tcPr>
            <w:tcW w:w="1020" w:type="dxa"/>
            <w:shd w:val="clear" w:color="auto" w:fill="F3F9EF"/>
          </w:tcPr>
          <w:p w14:paraId="01657224" w14:textId="77777777" w:rsidR="00D42ACB" w:rsidRDefault="00981D95">
            <w:pPr>
              <w:pStyle w:val="TablaTexto"/>
            </w:pPr>
            <w:r>
              <w:rPr>
                <w:sz w:val="16"/>
              </w:rPr>
              <w:t>NULL</w:t>
            </w:r>
          </w:p>
        </w:tc>
        <w:tc>
          <w:tcPr>
            <w:tcW w:w="3288" w:type="dxa"/>
            <w:shd w:val="clear" w:color="auto" w:fill="F3F9EF"/>
          </w:tcPr>
          <w:p w14:paraId="2BD879B7" w14:textId="77777777" w:rsidR="00D42ACB" w:rsidRDefault="00D42ACB">
            <w:pPr>
              <w:pStyle w:val="TablaTexto"/>
            </w:pPr>
          </w:p>
        </w:tc>
      </w:tr>
    </w:tbl>
    <w:p w14:paraId="74B320C4" w14:textId="77777777" w:rsidR="00D42ACB" w:rsidRDefault="00981D95">
      <w:pPr>
        <w:pStyle w:val="FuenteManual"/>
      </w:pPr>
      <w:r>
        <w:t>Fuente: Migración correspondiente en `backend/database/migrations`.</w:t>
      </w:r>
    </w:p>
    <w:p w14:paraId="16FCFC99" w14:textId="77777777" w:rsidR="00D42ACB" w:rsidRDefault="00981D95">
      <w:pPr>
        <w:pStyle w:val="Ttulo3"/>
      </w:pPr>
      <w:bookmarkStart w:id="104" w:name="_Toc243061045"/>
      <w:r>
        <w:t>4.5.14. `motor_configs`</w:t>
      </w:r>
      <w:bookmarkEnd w:id="104"/>
    </w:p>
    <w:p w14:paraId="02733F58" w14:textId="77777777" w:rsidR="00D42ACB" w:rsidRDefault="00981D95">
      <w:pPr>
        <w:spacing w:after="80"/>
      </w:pPr>
      <w:r>
        <w:t>Parámetros del motor de similitud. Tabla de fila única (id = 1).</w:t>
      </w:r>
    </w:p>
    <w:p w14:paraId="1A51CA91" w14:textId="4C48B8E8" w:rsidR="00D42ACB" w:rsidRDefault="00981D95">
      <w:pPr>
        <w:pStyle w:val="LeyendaManual"/>
        <w:keepNext/>
      </w:pPr>
      <w:bookmarkStart w:id="105" w:name="_Toc243061193"/>
      <w:r>
        <w:t xml:space="preserve">Tabla </w:t>
      </w:r>
      <w:r>
        <w:fldChar w:fldCharType="begin"/>
      </w:r>
      <w:r>
        <w:instrText xml:space="preserve"> SEQ Tabla \* ARABIC </w:instrText>
      </w:r>
      <w:r>
        <w:fldChar w:fldCharType="separate"/>
      </w:r>
      <w:r w:rsidR="00081A26">
        <w:rPr>
          <w:noProof/>
        </w:rPr>
        <w:t>35</w:t>
      </w:r>
      <w:r>
        <w:fldChar w:fldCharType="end"/>
      </w:r>
      <w:r>
        <w:t>. Diccionario de datos — motor_configs</w:t>
      </w:r>
      <w:bookmarkEnd w:id="105"/>
    </w:p>
    <w:tbl>
      <w:tblPr>
        <w:tblStyle w:val="Tablaconcuadrcula"/>
        <w:tblW w:w="0" w:type="auto"/>
        <w:jc w:val="center"/>
        <w:tblLook w:val="04A0" w:firstRow="1" w:lastRow="0" w:firstColumn="1" w:lastColumn="0" w:noHBand="0" w:noVBand="1"/>
      </w:tblPr>
      <w:tblGrid>
        <w:gridCol w:w="1928"/>
        <w:gridCol w:w="1928"/>
        <w:gridCol w:w="680"/>
        <w:gridCol w:w="1020"/>
        <w:gridCol w:w="3288"/>
      </w:tblGrid>
      <w:tr w:rsidR="00D42ACB" w14:paraId="049D9829" w14:textId="77777777">
        <w:trPr>
          <w:tblHeader/>
          <w:jc w:val="center"/>
        </w:trPr>
        <w:tc>
          <w:tcPr>
            <w:tcW w:w="1928" w:type="dxa"/>
            <w:shd w:val="clear" w:color="auto" w:fill="2A7C00"/>
          </w:tcPr>
          <w:p w14:paraId="4ED4EDFA" w14:textId="77777777" w:rsidR="00D42ACB" w:rsidRDefault="00981D95">
            <w:pPr>
              <w:pStyle w:val="TablaTitulo"/>
            </w:pPr>
            <w:r>
              <w:t>Columna</w:t>
            </w:r>
          </w:p>
        </w:tc>
        <w:tc>
          <w:tcPr>
            <w:tcW w:w="1928" w:type="dxa"/>
            <w:shd w:val="clear" w:color="auto" w:fill="2A7C00"/>
          </w:tcPr>
          <w:p w14:paraId="59BA5D5F" w14:textId="77777777" w:rsidR="00D42ACB" w:rsidRDefault="00981D95">
            <w:pPr>
              <w:pStyle w:val="TablaTitulo"/>
            </w:pPr>
            <w:r>
              <w:t>Tipo</w:t>
            </w:r>
          </w:p>
        </w:tc>
        <w:tc>
          <w:tcPr>
            <w:tcW w:w="680" w:type="dxa"/>
            <w:shd w:val="clear" w:color="auto" w:fill="2A7C00"/>
          </w:tcPr>
          <w:p w14:paraId="5D9CDF46" w14:textId="77777777" w:rsidR="00D42ACB" w:rsidRDefault="00981D95">
            <w:pPr>
              <w:pStyle w:val="TablaTitulo"/>
            </w:pPr>
            <w:r>
              <w:t>Nulo</w:t>
            </w:r>
          </w:p>
        </w:tc>
        <w:tc>
          <w:tcPr>
            <w:tcW w:w="1020" w:type="dxa"/>
            <w:shd w:val="clear" w:color="auto" w:fill="2A7C00"/>
          </w:tcPr>
          <w:p w14:paraId="662E717F" w14:textId="77777777" w:rsidR="00D42ACB" w:rsidRDefault="00981D95">
            <w:pPr>
              <w:pStyle w:val="TablaTitulo"/>
            </w:pPr>
            <w:r>
              <w:t>Predet.</w:t>
            </w:r>
          </w:p>
        </w:tc>
        <w:tc>
          <w:tcPr>
            <w:tcW w:w="3288" w:type="dxa"/>
            <w:shd w:val="clear" w:color="auto" w:fill="2A7C00"/>
          </w:tcPr>
          <w:p w14:paraId="1EC4F2A6" w14:textId="77777777" w:rsidR="00D42ACB" w:rsidRDefault="00981D95">
            <w:pPr>
              <w:pStyle w:val="TablaTitulo"/>
            </w:pPr>
            <w:r>
              <w:t>Notas</w:t>
            </w:r>
          </w:p>
        </w:tc>
      </w:tr>
      <w:tr w:rsidR="00D42ACB" w14:paraId="0AD70726" w14:textId="77777777">
        <w:trPr>
          <w:jc w:val="center"/>
        </w:trPr>
        <w:tc>
          <w:tcPr>
            <w:tcW w:w="1928" w:type="dxa"/>
          </w:tcPr>
          <w:p w14:paraId="2CE305CF" w14:textId="77777777" w:rsidR="00D42ACB" w:rsidRDefault="00981D95">
            <w:pPr>
              <w:pStyle w:val="TablaTexto"/>
            </w:pPr>
            <w:r>
              <w:rPr>
                <w:sz w:val="16"/>
              </w:rPr>
              <w:t>id</w:t>
            </w:r>
          </w:p>
        </w:tc>
        <w:tc>
          <w:tcPr>
            <w:tcW w:w="1928" w:type="dxa"/>
          </w:tcPr>
          <w:p w14:paraId="1C62906C" w14:textId="77777777" w:rsidR="00D42ACB" w:rsidRDefault="00981D95">
            <w:pPr>
              <w:pStyle w:val="TablaTexto"/>
            </w:pPr>
            <w:r>
              <w:rPr>
                <w:sz w:val="16"/>
              </w:rPr>
              <w:t>BIGINT UNSIGNED AUTO_INCREMENT</w:t>
            </w:r>
          </w:p>
        </w:tc>
        <w:tc>
          <w:tcPr>
            <w:tcW w:w="680" w:type="dxa"/>
          </w:tcPr>
          <w:p w14:paraId="0C4B37E2" w14:textId="77777777" w:rsidR="00D42ACB" w:rsidRDefault="00981D95">
            <w:pPr>
              <w:pStyle w:val="TablaTexto"/>
            </w:pPr>
            <w:r>
              <w:rPr>
                <w:sz w:val="16"/>
              </w:rPr>
              <w:t>No</w:t>
            </w:r>
          </w:p>
        </w:tc>
        <w:tc>
          <w:tcPr>
            <w:tcW w:w="1020" w:type="dxa"/>
          </w:tcPr>
          <w:p w14:paraId="3CAB98DE" w14:textId="77777777" w:rsidR="00D42ACB" w:rsidRDefault="00981D95">
            <w:pPr>
              <w:pStyle w:val="TablaTexto"/>
            </w:pPr>
            <w:r>
              <w:rPr>
                <w:sz w:val="16"/>
              </w:rPr>
              <w:t>—</w:t>
            </w:r>
          </w:p>
        </w:tc>
        <w:tc>
          <w:tcPr>
            <w:tcW w:w="3288" w:type="dxa"/>
          </w:tcPr>
          <w:p w14:paraId="1E14463B" w14:textId="77777777" w:rsidR="00D42ACB" w:rsidRDefault="00981D95">
            <w:pPr>
              <w:pStyle w:val="TablaTexto"/>
            </w:pPr>
            <w:r>
              <w:rPr>
                <w:sz w:val="16"/>
              </w:rPr>
              <w:t>PK (convención: solo existe id 1)</w:t>
            </w:r>
          </w:p>
        </w:tc>
      </w:tr>
      <w:tr w:rsidR="00D42ACB" w14:paraId="3ECE948D" w14:textId="77777777">
        <w:trPr>
          <w:jc w:val="center"/>
        </w:trPr>
        <w:tc>
          <w:tcPr>
            <w:tcW w:w="1928" w:type="dxa"/>
            <w:shd w:val="clear" w:color="auto" w:fill="F3F9EF"/>
          </w:tcPr>
          <w:p w14:paraId="7639FBBE" w14:textId="77777777" w:rsidR="00D42ACB" w:rsidRDefault="00981D95">
            <w:pPr>
              <w:pStyle w:val="TablaTexto"/>
            </w:pPr>
            <w:r>
              <w:rPr>
                <w:sz w:val="16"/>
              </w:rPr>
              <w:t>umbral</w:t>
            </w:r>
          </w:p>
        </w:tc>
        <w:tc>
          <w:tcPr>
            <w:tcW w:w="1928" w:type="dxa"/>
            <w:shd w:val="clear" w:color="auto" w:fill="F3F9EF"/>
          </w:tcPr>
          <w:p w14:paraId="297B980B" w14:textId="77777777" w:rsidR="00D42ACB" w:rsidRDefault="00981D95">
            <w:pPr>
              <w:pStyle w:val="TablaTexto"/>
            </w:pPr>
            <w:r>
              <w:rPr>
                <w:sz w:val="16"/>
              </w:rPr>
              <w:t>DOUBLE</w:t>
            </w:r>
          </w:p>
        </w:tc>
        <w:tc>
          <w:tcPr>
            <w:tcW w:w="680" w:type="dxa"/>
            <w:shd w:val="clear" w:color="auto" w:fill="F3F9EF"/>
          </w:tcPr>
          <w:p w14:paraId="0584A6C1" w14:textId="77777777" w:rsidR="00D42ACB" w:rsidRDefault="00981D95">
            <w:pPr>
              <w:pStyle w:val="TablaTexto"/>
            </w:pPr>
            <w:r>
              <w:rPr>
                <w:sz w:val="16"/>
              </w:rPr>
              <w:t>No</w:t>
            </w:r>
          </w:p>
        </w:tc>
        <w:tc>
          <w:tcPr>
            <w:tcW w:w="1020" w:type="dxa"/>
            <w:shd w:val="clear" w:color="auto" w:fill="F3F9EF"/>
          </w:tcPr>
          <w:p w14:paraId="4CFDFBE6" w14:textId="77777777" w:rsidR="00D42ACB" w:rsidRDefault="00981D95">
            <w:pPr>
              <w:pStyle w:val="TablaTexto"/>
            </w:pPr>
            <w:r>
              <w:rPr>
                <w:sz w:val="16"/>
              </w:rPr>
              <w:t>0.2</w:t>
            </w:r>
          </w:p>
        </w:tc>
        <w:tc>
          <w:tcPr>
            <w:tcW w:w="3288" w:type="dxa"/>
            <w:shd w:val="clear" w:color="auto" w:fill="F3F9EF"/>
          </w:tcPr>
          <w:p w14:paraId="46B592D3" w14:textId="77777777" w:rsidR="00D42ACB" w:rsidRDefault="00981D95">
            <w:pPr>
              <w:pStyle w:val="TablaTexto"/>
            </w:pPr>
            <w:r>
              <w:rPr>
                <w:sz w:val="16"/>
              </w:rPr>
              <w:t>Porcentaje mínimo; el seeder lo fija en 0.30. Rango validado 0,05–0,95</w:t>
            </w:r>
          </w:p>
        </w:tc>
      </w:tr>
      <w:tr w:rsidR="00D42ACB" w14:paraId="2A030BC7" w14:textId="77777777">
        <w:trPr>
          <w:jc w:val="center"/>
        </w:trPr>
        <w:tc>
          <w:tcPr>
            <w:tcW w:w="1928" w:type="dxa"/>
          </w:tcPr>
          <w:p w14:paraId="1625AE48" w14:textId="77777777" w:rsidR="00D42ACB" w:rsidRDefault="00981D95">
            <w:pPr>
              <w:pStyle w:val="TablaTexto"/>
            </w:pPr>
            <w:r>
              <w:rPr>
                <w:sz w:val="16"/>
              </w:rPr>
              <w:t>meses</w:t>
            </w:r>
          </w:p>
        </w:tc>
        <w:tc>
          <w:tcPr>
            <w:tcW w:w="1928" w:type="dxa"/>
          </w:tcPr>
          <w:p w14:paraId="3E9BB774" w14:textId="77777777" w:rsidR="00D42ACB" w:rsidRDefault="00981D95">
            <w:pPr>
              <w:pStyle w:val="TablaTexto"/>
            </w:pPr>
            <w:r>
              <w:rPr>
                <w:sz w:val="16"/>
              </w:rPr>
              <w:t>INT</w:t>
            </w:r>
          </w:p>
        </w:tc>
        <w:tc>
          <w:tcPr>
            <w:tcW w:w="680" w:type="dxa"/>
          </w:tcPr>
          <w:p w14:paraId="76D9B8ED" w14:textId="77777777" w:rsidR="00D42ACB" w:rsidRDefault="00981D95">
            <w:pPr>
              <w:pStyle w:val="TablaTexto"/>
            </w:pPr>
            <w:r>
              <w:rPr>
                <w:sz w:val="16"/>
              </w:rPr>
              <w:t>No</w:t>
            </w:r>
          </w:p>
        </w:tc>
        <w:tc>
          <w:tcPr>
            <w:tcW w:w="1020" w:type="dxa"/>
          </w:tcPr>
          <w:p w14:paraId="1998497F" w14:textId="77777777" w:rsidR="00D42ACB" w:rsidRDefault="00981D95">
            <w:pPr>
              <w:pStyle w:val="TablaTexto"/>
            </w:pPr>
            <w:r>
              <w:rPr>
                <w:sz w:val="16"/>
              </w:rPr>
              <w:t>12</w:t>
            </w:r>
          </w:p>
        </w:tc>
        <w:tc>
          <w:tcPr>
            <w:tcW w:w="3288" w:type="dxa"/>
          </w:tcPr>
          <w:p w14:paraId="0248481C" w14:textId="77777777" w:rsidR="00D42ACB" w:rsidRDefault="00981D95">
            <w:pPr>
              <w:pStyle w:val="TablaTexto"/>
            </w:pPr>
            <w:r>
              <w:rPr>
                <w:sz w:val="16"/>
              </w:rPr>
              <w:t>Ventana del corpus. Rango validado 1–60</w:t>
            </w:r>
          </w:p>
        </w:tc>
      </w:tr>
      <w:tr w:rsidR="00D42ACB" w14:paraId="0E4FBFE1" w14:textId="77777777">
        <w:trPr>
          <w:jc w:val="center"/>
        </w:trPr>
        <w:tc>
          <w:tcPr>
            <w:tcW w:w="1928" w:type="dxa"/>
            <w:shd w:val="clear" w:color="auto" w:fill="F3F9EF"/>
          </w:tcPr>
          <w:p w14:paraId="51E78E36" w14:textId="77777777" w:rsidR="00D42ACB" w:rsidRDefault="00981D95">
            <w:pPr>
              <w:pStyle w:val="TablaTexto"/>
            </w:pPr>
            <w:r>
              <w:rPr>
                <w:sz w:val="16"/>
              </w:rPr>
              <w:t>created_at / updated_at</w:t>
            </w:r>
          </w:p>
        </w:tc>
        <w:tc>
          <w:tcPr>
            <w:tcW w:w="1928" w:type="dxa"/>
            <w:shd w:val="clear" w:color="auto" w:fill="F3F9EF"/>
          </w:tcPr>
          <w:p w14:paraId="3B4791F2" w14:textId="77777777" w:rsidR="00D42ACB" w:rsidRDefault="00981D95">
            <w:pPr>
              <w:pStyle w:val="TablaTexto"/>
            </w:pPr>
            <w:r>
              <w:rPr>
                <w:sz w:val="16"/>
              </w:rPr>
              <w:t>TIMESTAMP</w:t>
            </w:r>
          </w:p>
        </w:tc>
        <w:tc>
          <w:tcPr>
            <w:tcW w:w="680" w:type="dxa"/>
            <w:shd w:val="clear" w:color="auto" w:fill="F3F9EF"/>
          </w:tcPr>
          <w:p w14:paraId="43B6D312" w14:textId="77777777" w:rsidR="00D42ACB" w:rsidRDefault="00981D95">
            <w:pPr>
              <w:pStyle w:val="TablaTexto"/>
            </w:pPr>
            <w:r>
              <w:rPr>
                <w:sz w:val="16"/>
              </w:rPr>
              <w:t>Sí</w:t>
            </w:r>
          </w:p>
        </w:tc>
        <w:tc>
          <w:tcPr>
            <w:tcW w:w="1020" w:type="dxa"/>
            <w:shd w:val="clear" w:color="auto" w:fill="F3F9EF"/>
          </w:tcPr>
          <w:p w14:paraId="57CC316E" w14:textId="77777777" w:rsidR="00D42ACB" w:rsidRDefault="00981D95">
            <w:pPr>
              <w:pStyle w:val="TablaTexto"/>
            </w:pPr>
            <w:r>
              <w:rPr>
                <w:sz w:val="16"/>
              </w:rPr>
              <w:t>NULL</w:t>
            </w:r>
          </w:p>
        </w:tc>
        <w:tc>
          <w:tcPr>
            <w:tcW w:w="3288" w:type="dxa"/>
            <w:shd w:val="clear" w:color="auto" w:fill="F3F9EF"/>
          </w:tcPr>
          <w:p w14:paraId="4F912546" w14:textId="77777777" w:rsidR="00D42ACB" w:rsidRDefault="00D42ACB">
            <w:pPr>
              <w:pStyle w:val="TablaTexto"/>
            </w:pPr>
          </w:p>
        </w:tc>
      </w:tr>
    </w:tbl>
    <w:p w14:paraId="2480DF3A" w14:textId="77777777" w:rsidR="00D42ACB" w:rsidRDefault="00981D95">
      <w:pPr>
        <w:pStyle w:val="FuenteManual"/>
      </w:pPr>
      <w:r>
        <w:t>Fuente: Migración correspondiente en `backend/database/migrations`.</w:t>
      </w:r>
    </w:p>
    <w:p w14:paraId="7F00684B" w14:textId="77777777" w:rsidR="00D42ACB" w:rsidRDefault="00981D95">
      <w:pPr>
        <w:pStyle w:val="Ttulo3"/>
      </w:pPr>
      <w:bookmarkStart w:id="106" w:name="_Toc243061046"/>
      <w:r>
        <w:t>4.5.15. `audit_logs`</w:t>
      </w:r>
      <w:bookmarkEnd w:id="106"/>
    </w:p>
    <w:p w14:paraId="4DADF63D" w14:textId="77777777" w:rsidR="00D42ACB" w:rsidRDefault="00981D95">
      <w:pPr>
        <w:spacing w:after="80"/>
      </w:pPr>
      <w:r>
        <w:t>Bitácora de acciones sensibles: inmutable (solo inserción y consulta por API).</w:t>
      </w:r>
    </w:p>
    <w:p w14:paraId="25CC58B4" w14:textId="06A25168" w:rsidR="00D42ACB" w:rsidRDefault="00981D95">
      <w:pPr>
        <w:pStyle w:val="LeyendaManual"/>
        <w:keepNext/>
      </w:pPr>
      <w:bookmarkStart w:id="107" w:name="_Toc243061194"/>
      <w:r>
        <w:t xml:space="preserve">Tabla </w:t>
      </w:r>
      <w:r>
        <w:fldChar w:fldCharType="begin"/>
      </w:r>
      <w:r>
        <w:instrText xml:space="preserve"> SEQ Tabla \* ARABIC </w:instrText>
      </w:r>
      <w:r>
        <w:fldChar w:fldCharType="separate"/>
      </w:r>
      <w:r w:rsidR="00081A26">
        <w:rPr>
          <w:noProof/>
        </w:rPr>
        <w:t>36</w:t>
      </w:r>
      <w:r>
        <w:fldChar w:fldCharType="end"/>
      </w:r>
      <w:r>
        <w:t>. Diccionario de datos — audit_logs</w:t>
      </w:r>
      <w:bookmarkEnd w:id="107"/>
    </w:p>
    <w:tbl>
      <w:tblPr>
        <w:tblStyle w:val="Tablaconcuadrcula"/>
        <w:tblW w:w="0" w:type="auto"/>
        <w:jc w:val="center"/>
        <w:tblLook w:val="04A0" w:firstRow="1" w:lastRow="0" w:firstColumn="1" w:lastColumn="0" w:noHBand="0" w:noVBand="1"/>
      </w:tblPr>
      <w:tblGrid>
        <w:gridCol w:w="1928"/>
        <w:gridCol w:w="1928"/>
        <w:gridCol w:w="680"/>
        <w:gridCol w:w="1020"/>
        <w:gridCol w:w="3288"/>
      </w:tblGrid>
      <w:tr w:rsidR="00D42ACB" w14:paraId="0BF9DD53" w14:textId="77777777">
        <w:trPr>
          <w:tblHeader/>
          <w:jc w:val="center"/>
        </w:trPr>
        <w:tc>
          <w:tcPr>
            <w:tcW w:w="1928" w:type="dxa"/>
            <w:shd w:val="clear" w:color="auto" w:fill="2A7C00"/>
          </w:tcPr>
          <w:p w14:paraId="2B73C35D" w14:textId="77777777" w:rsidR="00D42ACB" w:rsidRDefault="00981D95">
            <w:pPr>
              <w:pStyle w:val="TablaTitulo"/>
            </w:pPr>
            <w:r>
              <w:t>Columna</w:t>
            </w:r>
          </w:p>
        </w:tc>
        <w:tc>
          <w:tcPr>
            <w:tcW w:w="1928" w:type="dxa"/>
            <w:shd w:val="clear" w:color="auto" w:fill="2A7C00"/>
          </w:tcPr>
          <w:p w14:paraId="131A95B0" w14:textId="77777777" w:rsidR="00D42ACB" w:rsidRDefault="00981D95">
            <w:pPr>
              <w:pStyle w:val="TablaTitulo"/>
            </w:pPr>
            <w:r>
              <w:t>Tipo</w:t>
            </w:r>
          </w:p>
        </w:tc>
        <w:tc>
          <w:tcPr>
            <w:tcW w:w="680" w:type="dxa"/>
            <w:shd w:val="clear" w:color="auto" w:fill="2A7C00"/>
          </w:tcPr>
          <w:p w14:paraId="7DED3EAD" w14:textId="77777777" w:rsidR="00D42ACB" w:rsidRDefault="00981D95">
            <w:pPr>
              <w:pStyle w:val="TablaTitulo"/>
            </w:pPr>
            <w:r>
              <w:t>Nulo</w:t>
            </w:r>
          </w:p>
        </w:tc>
        <w:tc>
          <w:tcPr>
            <w:tcW w:w="1020" w:type="dxa"/>
            <w:shd w:val="clear" w:color="auto" w:fill="2A7C00"/>
          </w:tcPr>
          <w:p w14:paraId="118A6677" w14:textId="77777777" w:rsidR="00D42ACB" w:rsidRDefault="00981D95">
            <w:pPr>
              <w:pStyle w:val="TablaTitulo"/>
            </w:pPr>
            <w:r>
              <w:t>Predet.</w:t>
            </w:r>
          </w:p>
        </w:tc>
        <w:tc>
          <w:tcPr>
            <w:tcW w:w="3288" w:type="dxa"/>
            <w:shd w:val="clear" w:color="auto" w:fill="2A7C00"/>
          </w:tcPr>
          <w:p w14:paraId="0589A133" w14:textId="77777777" w:rsidR="00D42ACB" w:rsidRDefault="00981D95">
            <w:pPr>
              <w:pStyle w:val="TablaTitulo"/>
            </w:pPr>
            <w:r>
              <w:t>Notas</w:t>
            </w:r>
          </w:p>
        </w:tc>
      </w:tr>
      <w:tr w:rsidR="00D42ACB" w14:paraId="16146062" w14:textId="77777777">
        <w:trPr>
          <w:jc w:val="center"/>
        </w:trPr>
        <w:tc>
          <w:tcPr>
            <w:tcW w:w="1928" w:type="dxa"/>
          </w:tcPr>
          <w:p w14:paraId="0BAC6AAF" w14:textId="77777777" w:rsidR="00D42ACB" w:rsidRDefault="00981D95">
            <w:pPr>
              <w:pStyle w:val="TablaTexto"/>
            </w:pPr>
            <w:r>
              <w:rPr>
                <w:sz w:val="16"/>
              </w:rPr>
              <w:t>id</w:t>
            </w:r>
          </w:p>
        </w:tc>
        <w:tc>
          <w:tcPr>
            <w:tcW w:w="1928" w:type="dxa"/>
          </w:tcPr>
          <w:p w14:paraId="70857185" w14:textId="77777777" w:rsidR="00D42ACB" w:rsidRDefault="00981D95">
            <w:pPr>
              <w:pStyle w:val="TablaTexto"/>
            </w:pPr>
            <w:r>
              <w:rPr>
                <w:sz w:val="16"/>
              </w:rPr>
              <w:t>BIGINT UNSIGNED AUTO_INCREMENT</w:t>
            </w:r>
          </w:p>
        </w:tc>
        <w:tc>
          <w:tcPr>
            <w:tcW w:w="680" w:type="dxa"/>
          </w:tcPr>
          <w:p w14:paraId="4A60F320" w14:textId="77777777" w:rsidR="00D42ACB" w:rsidRDefault="00981D95">
            <w:pPr>
              <w:pStyle w:val="TablaTexto"/>
            </w:pPr>
            <w:r>
              <w:rPr>
                <w:sz w:val="16"/>
              </w:rPr>
              <w:t>No</w:t>
            </w:r>
          </w:p>
        </w:tc>
        <w:tc>
          <w:tcPr>
            <w:tcW w:w="1020" w:type="dxa"/>
          </w:tcPr>
          <w:p w14:paraId="045BFD8D" w14:textId="77777777" w:rsidR="00D42ACB" w:rsidRDefault="00981D95">
            <w:pPr>
              <w:pStyle w:val="TablaTexto"/>
            </w:pPr>
            <w:r>
              <w:rPr>
                <w:sz w:val="16"/>
              </w:rPr>
              <w:t>—</w:t>
            </w:r>
          </w:p>
        </w:tc>
        <w:tc>
          <w:tcPr>
            <w:tcW w:w="3288" w:type="dxa"/>
          </w:tcPr>
          <w:p w14:paraId="581AC56A" w14:textId="77777777" w:rsidR="00D42ACB" w:rsidRDefault="00981D95">
            <w:pPr>
              <w:pStyle w:val="TablaTexto"/>
            </w:pPr>
            <w:r>
              <w:rPr>
                <w:sz w:val="16"/>
              </w:rPr>
              <w:t>PK</w:t>
            </w:r>
          </w:p>
        </w:tc>
      </w:tr>
      <w:tr w:rsidR="00D42ACB" w14:paraId="0C7A8D2C" w14:textId="77777777">
        <w:trPr>
          <w:jc w:val="center"/>
        </w:trPr>
        <w:tc>
          <w:tcPr>
            <w:tcW w:w="1928" w:type="dxa"/>
            <w:shd w:val="clear" w:color="auto" w:fill="F3F9EF"/>
          </w:tcPr>
          <w:p w14:paraId="26C24028" w14:textId="77777777" w:rsidR="00D42ACB" w:rsidRDefault="00981D95">
            <w:pPr>
              <w:pStyle w:val="TablaTexto"/>
            </w:pPr>
            <w:r>
              <w:rPr>
                <w:sz w:val="16"/>
              </w:rPr>
              <w:t>id_usuario</w:t>
            </w:r>
          </w:p>
        </w:tc>
        <w:tc>
          <w:tcPr>
            <w:tcW w:w="1928" w:type="dxa"/>
            <w:shd w:val="clear" w:color="auto" w:fill="F3F9EF"/>
          </w:tcPr>
          <w:p w14:paraId="05240CFC" w14:textId="77777777" w:rsidR="00D42ACB" w:rsidRDefault="00981D95">
            <w:pPr>
              <w:pStyle w:val="TablaTexto"/>
            </w:pPr>
            <w:r>
              <w:rPr>
                <w:sz w:val="16"/>
              </w:rPr>
              <w:t>BIGINT UNSIGNED</w:t>
            </w:r>
          </w:p>
        </w:tc>
        <w:tc>
          <w:tcPr>
            <w:tcW w:w="680" w:type="dxa"/>
            <w:shd w:val="clear" w:color="auto" w:fill="F3F9EF"/>
          </w:tcPr>
          <w:p w14:paraId="5312D9D7" w14:textId="77777777" w:rsidR="00D42ACB" w:rsidRDefault="00981D95">
            <w:pPr>
              <w:pStyle w:val="TablaTexto"/>
            </w:pPr>
            <w:r>
              <w:rPr>
                <w:sz w:val="16"/>
              </w:rPr>
              <w:t>Sí</w:t>
            </w:r>
          </w:p>
        </w:tc>
        <w:tc>
          <w:tcPr>
            <w:tcW w:w="1020" w:type="dxa"/>
            <w:shd w:val="clear" w:color="auto" w:fill="F3F9EF"/>
          </w:tcPr>
          <w:p w14:paraId="153BF316" w14:textId="77777777" w:rsidR="00D42ACB" w:rsidRDefault="00981D95">
            <w:pPr>
              <w:pStyle w:val="TablaTexto"/>
            </w:pPr>
            <w:r>
              <w:rPr>
                <w:sz w:val="16"/>
              </w:rPr>
              <w:t>NULL</w:t>
            </w:r>
          </w:p>
        </w:tc>
        <w:tc>
          <w:tcPr>
            <w:tcW w:w="3288" w:type="dxa"/>
            <w:shd w:val="clear" w:color="auto" w:fill="F3F9EF"/>
          </w:tcPr>
          <w:p w14:paraId="37E94EA3" w14:textId="77777777" w:rsidR="00D42ACB" w:rsidRDefault="00981D95">
            <w:pPr>
              <w:pStyle w:val="TablaTexto"/>
            </w:pPr>
            <w:r>
              <w:rPr>
                <w:sz w:val="16"/>
              </w:rPr>
              <w:t>FK → general_users.id (SET NULL): si se borra el actor, la fila se conserva</w:t>
            </w:r>
          </w:p>
        </w:tc>
      </w:tr>
      <w:tr w:rsidR="00D42ACB" w14:paraId="567E9DDE" w14:textId="77777777">
        <w:trPr>
          <w:jc w:val="center"/>
        </w:trPr>
        <w:tc>
          <w:tcPr>
            <w:tcW w:w="1928" w:type="dxa"/>
          </w:tcPr>
          <w:p w14:paraId="54868F2D" w14:textId="77777777" w:rsidR="00D42ACB" w:rsidRDefault="00981D95">
            <w:pPr>
              <w:pStyle w:val="TablaTexto"/>
            </w:pPr>
            <w:r>
              <w:rPr>
                <w:sz w:val="16"/>
              </w:rPr>
              <w:t>accion</w:t>
            </w:r>
          </w:p>
        </w:tc>
        <w:tc>
          <w:tcPr>
            <w:tcW w:w="1928" w:type="dxa"/>
          </w:tcPr>
          <w:p w14:paraId="492F820C" w14:textId="77777777" w:rsidR="00D42ACB" w:rsidRDefault="00981D95">
            <w:pPr>
              <w:pStyle w:val="TablaTexto"/>
            </w:pPr>
            <w:r>
              <w:rPr>
                <w:sz w:val="16"/>
              </w:rPr>
              <w:t>VARCHAR(255)</w:t>
            </w:r>
          </w:p>
        </w:tc>
        <w:tc>
          <w:tcPr>
            <w:tcW w:w="680" w:type="dxa"/>
          </w:tcPr>
          <w:p w14:paraId="3E9CD1E3" w14:textId="77777777" w:rsidR="00D42ACB" w:rsidRDefault="00981D95">
            <w:pPr>
              <w:pStyle w:val="TablaTexto"/>
            </w:pPr>
            <w:r>
              <w:rPr>
                <w:sz w:val="16"/>
              </w:rPr>
              <w:t>No</w:t>
            </w:r>
          </w:p>
        </w:tc>
        <w:tc>
          <w:tcPr>
            <w:tcW w:w="1020" w:type="dxa"/>
          </w:tcPr>
          <w:p w14:paraId="212CCEE7" w14:textId="77777777" w:rsidR="00D42ACB" w:rsidRDefault="00981D95">
            <w:pPr>
              <w:pStyle w:val="TablaTexto"/>
            </w:pPr>
            <w:r>
              <w:rPr>
                <w:sz w:val="16"/>
              </w:rPr>
              <w:t>—</w:t>
            </w:r>
          </w:p>
        </w:tc>
        <w:tc>
          <w:tcPr>
            <w:tcW w:w="3288" w:type="dxa"/>
          </w:tcPr>
          <w:p w14:paraId="4F0A3ACD" w14:textId="77777777" w:rsidR="00D42ACB" w:rsidRDefault="00981D95">
            <w:pPr>
              <w:pStyle w:val="TablaTexto"/>
            </w:pPr>
            <w:r>
              <w:rPr>
                <w:sz w:val="16"/>
              </w:rPr>
              <w:t>INDEX; p. ej. crear_usuario, enviar_propuesta, config_motor</w:t>
            </w:r>
          </w:p>
        </w:tc>
      </w:tr>
      <w:tr w:rsidR="00D42ACB" w14:paraId="484986C6" w14:textId="77777777">
        <w:trPr>
          <w:jc w:val="center"/>
        </w:trPr>
        <w:tc>
          <w:tcPr>
            <w:tcW w:w="1928" w:type="dxa"/>
            <w:shd w:val="clear" w:color="auto" w:fill="F3F9EF"/>
          </w:tcPr>
          <w:p w14:paraId="527B2DDB" w14:textId="77777777" w:rsidR="00D42ACB" w:rsidRDefault="00981D95">
            <w:pPr>
              <w:pStyle w:val="TablaTexto"/>
            </w:pPr>
            <w:r>
              <w:rPr>
                <w:sz w:val="16"/>
              </w:rPr>
              <w:t>entidad</w:t>
            </w:r>
          </w:p>
        </w:tc>
        <w:tc>
          <w:tcPr>
            <w:tcW w:w="1928" w:type="dxa"/>
            <w:shd w:val="clear" w:color="auto" w:fill="F3F9EF"/>
          </w:tcPr>
          <w:p w14:paraId="5A9B0D17" w14:textId="77777777" w:rsidR="00D42ACB" w:rsidRDefault="00981D95">
            <w:pPr>
              <w:pStyle w:val="TablaTexto"/>
            </w:pPr>
            <w:r>
              <w:rPr>
                <w:sz w:val="16"/>
              </w:rPr>
              <w:t>VARCHAR(255)</w:t>
            </w:r>
          </w:p>
        </w:tc>
        <w:tc>
          <w:tcPr>
            <w:tcW w:w="680" w:type="dxa"/>
            <w:shd w:val="clear" w:color="auto" w:fill="F3F9EF"/>
          </w:tcPr>
          <w:p w14:paraId="0951FFBA" w14:textId="77777777" w:rsidR="00D42ACB" w:rsidRDefault="00981D95">
            <w:pPr>
              <w:pStyle w:val="TablaTexto"/>
            </w:pPr>
            <w:r>
              <w:rPr>
                <w:sz w:val="16"/>
              </w:rPr>
              <w:t>Sí</w:t>
            </w:r>
          </w:p>
        </w:tc>
        <w:tc>
          <w:tcPr>
            <w:tcW w:w="1020" w:type="dxa"/>
            <w:shd w:val="clear" w:color="auto" w:fill="F3F9EF"/>
          </w:tcPr>
          <w:p w14:paraId="29CC4A47" w14:textId="77777777" w:rsidR="00D42ACB" w:rsidRDefault="00981D95">
            <w:pPr>
              <w:pStyle w:val="TablaTexto"/>
            </w:pPr>
            <w:r>
              <w:rPr>
                <w:sz w:val="16"/>
              </w:rPr>
              <w:t>NULL</w:t>
            </w:r>
          </w:p>
        </w:tc>
        <w:tc>
          <w:tcPr>
            <w:tcW w:w="3288" w:type="dxa"/>
            <w:shd w:val="clear" w:color="auto" w:fill="F3F9EF"/>
          </w:tcPr>
          <w:p w14:paraId="1D4A591E" w14:textId="77777777" w:rsidR="00D42ACB" w:rsidRDefault="00981D95">
            <w:pPr>
              <w:pStyle w:val="TablaTexto"/>
            </w:pPr>
            <w:r>
              <w:rPr>
                <w:sz w:val="16"/>
              </w:rPr>
              <w:t>Composición de INDEX con entidad_id</w:t>
            </w:r>
          </w:p>
        </w:tc>
      </w:tr>
      <w:tr w:rsidR="00D42ACB" w14:paraId="75393F62" w14:textId="77777777">
        <w:trPr>
          <w:jc w:val="center"/>
        </w:trPr>
        <w:tc>
          <w:tcPr>
            <w:tcW w:w="1928" w:type="dxa"/>
          </w:tcPr>
          <w:p w14:paraId="47C44095" w14:textId="77777777" w:rsidR="00D42ACB" w:rsidRDefault="00981D95">
            <w:pPr>
              <w:pStyle w:val="TablaTexto"/>
            </w:pPr>
            <w:r>
              <w:rPr>
                <w:sz w:val="16"/>
              </w:rPr>
              <w:t>entidad_id</w:t>
            </w:r>
          </w:p>
        </w:tc>
        <w:tc>
          <w:tcPr>
            <w:tcW w:w="1928" w:type="dxa"/>
          </w:tcPr>
          <w:p w14:paraId="4EEE681F" w14:textId="77777777" w:rsidR="00D42ACB" w:rsidRDefault="00981D95">
            <w:pPr>
              <w:pStyle w:val="TablaTexto"/>
            </w:pPr>
            <w:r>
              <w:rPr>
                <w:sz w:val="16"/>
              </w:rPr>
              <w:t>BIGINT UNSIGNED</w:t>
            </w:r>
          </w:p>
        </w:tc>
        <w:tc>
          <w:tcPr>
            <w:tcW w:w="680" w:type="dxa"/>
          </w:tcPr>
          <w:p w14:paraId="2B1D5EDB" w14:textId="77777777" w:rsidR="00D42ACB" w:rsidRDefault="00981D95">
            <w:pPr>
              <w:pStyle w:val="TablaTexto"/>
            </w:pPr>
            <w:r>
              <w:rPr>
                <w:sz w:val="16"/>
              </w:rPr>
              <w:t>Sí</w:t>
            </w:r>
          </w:p>
        </w:tc>
        <w:tc>
          <w:tcPr>
            <w:tcW w:w="1020" w:type="dxa"/>
          </w:tcPr>
          <w:p w14:paraId="20CCB920" w14:textId="77777777" w:rsidR="00D42ACB" w:rsidRDefault="00981D95">
            <w:pPr>
              <w:pStyle w:val="TablaTexto"/>
            </w:pPr>
            <w:r>
              <w:rPr>
                <w:sz w:val="16"/>
              </w:rPr>
              <w:t>NULL</w:t>
            </w:r>
          </w:p>
        </w:tc>
        <w:tc>
          <w:tcPr>
            <w:tcW w:w="3288" w:type="dxa"/>
          </w:tcPr>
          <w:p w14:paraId="68E6B1A0" w14:textId="77777777" w:rsidR="00D42ACB" w:rsidRDefault="00981D95">
            <w:pPr>
              <w:pStyle w:val="TablaTexto"/>
            </w:pPr>
            <w:r>
              <w:rPr>
                <w:sz w:val="16"/>
              </w:rPr>
              <w:t>Referencia lógica polimórfica (sin FK)</w:t>
            </w:r>
          </w:p>
        </w:tc>
      </w:tr>
      <w:tr w:rsidR="00D42ACB" w14:paraId="306BAF14" w14:textId="77777777">
        <w:trPr>
          <w:jc w:val="center"/>
        </w:trPr>
        <w:tc>
          <w:tcPr>
            <w:tcW w:w="1928" w:type="dxa"/>
            <w:shd w:val="clear" w:color="auto" w:fill="F3F9EF"/>
          </w:tcPr>
          <w:p w14:paraId="304180E6" w14:textId="77777777" w:rsidR="00D42ACB" w:rsidRDefault="00981D95">
            <w:pPr>
              <w:pStyle w:val="TablaTexto"/>
            </w:pPr>
            <w:r>
              <w:rPr>
                <w:sz w:val="16"/>
              </w:rPr>
              <w:t>detalle</w:t>
            </w:r>
          </w:p>
        </w:tc>
        <w:tc>
          <w:tcPr>
            <w:tcW w:w="1928" w:type="dxa"/>
            <w:shd w:val="clear" w:color="auto" w:fill="F3F9EF"/>
          </w:tcPr>
          <w:p w14:paraId="5BFAB96A" w14:textId="77777777" w:rsidR="00D42ACB" w:rsidRDefault="00981D95">
            <w:pPr>
              <w:pStyle w:val="TablaTexto"/>
            </w:pPr>
            <w:r>
              <w:rPr>
                <w:sz w:val="16"/>
              </w:rPr>
              <w:t>JSON</w:t>
            </w:r>
          </w:p>
        </w:tc>
        <w:tc>
          <w:tcPr>
            <w:tcW w:w="680" w:type="dxa"/>
            <w:shd w:val="clear" w:color="auto" w:fill="F3F9EF"/>
          </w:tcPr>
          <w:p w14:paraId="3CA80AC0" w14:textId="77777777" w:rsidR="00D42ACB" w:rsidRDefault="00981D95">
            <w:pPr>
              <w:pStyle w:val="TablaTexto"/>
            </w:pPr>
            <w:r>
              <w:rPr>
                <w:sz w:val="16"/>
              </w:rPr>
              <w:t>Sí</w:t>
            </w:r>
          </w:p>
        </w:tc>
        <w:tc>
          <w:tcPr>
            <w:tcW w:w="1020" w:type="dxa"/>
            <w:shd w:val="clear" w:color="auto" w:fill="F3F9EF"/>
          </w:tcPr>
          <w:p w14:paraId="15B1292A" w14:textId="77777777" w:rsidR="00D42ACB" w:rsidRDefault="00981D95">
            <w:pPr>
              <w:pStyle w:val="TablaTexto"/>
            </w:pPr>
            <w:r>
              <w:rPr>
                <w:sz w:val="16"/>
              </w:rPr>
              <w:t>NULL</w:t>
            </w:r>
          </w:p>
        </w:tc>
        <w:tc>
          <w:tcPr>
            <w:tcW w:w="3288" w:type="dxa"/>
            <w:shd w:val="clear" w:color="auto" w:fill="F3F9EF"/>
          </w:tcPr>
          <w:p w14:paraId="4884F9B0" w14:textId="77777777" w:rsidR="00D42ACB" w:rsidRDefault="00981D95">
            <w:pPr>
              <w:pStyle w:val="TablaTexto"/>
            </w:pPr>
            <w:r>
              <w:rPr>
                <w:sz w:val="16"/>
              </w:rPr>
              <w:t>Cast a arreglo</w:t>
            </w:r>
          </w:p>
        </w:tc>
      </w:tr>
      <w:tr w:rsidR="00D42ACB" w14:paraId="320ECA73" w14:textId="77777777">
        <w:trPr>
          <w:jc w:val="center"/>
        </w:trPr>
        <w:tc>
          <w:tcPr>
            <w:tcW w:w="1928" w:type="dxa"/>
          </w:tcPr>
          <w:p w14:paraId="2E285973" w14:textId="77777777" w:rsidR="00D42ACB" w:rsidRDefault="00981D95">
            <w:pPr>
              <w:pStyle w:val="TablaTexto"/>
            </w:pPr>
            <w:r>
              <w:rPr>
                <w:sz w:val="16"/>
              </w:rPr>
              <w:t>ip</w:t>
            </w:r>
          </w:p>
        </w:tc>
        <w:tc>
          <w:tcPr>
            <w:tcW w:w="1928" w:type="dxa"/>
          </w:tcPr>
          <w:p w14:paraId="5CFC59AE" w14:textId="77777777" w:rsidR="00D42ACB" w:rsidRDefault="00981D95">
            <w:pPr>
              <w:pStyle w:val="TablaTexto"/>
            </w:pPr>
            <w:r>
              <w:rPr>
                <w:sz w:val="16"/>
              </w:rPr>
              <w:t>VARCHAR(255)</w:t>
            </w:r>
          </w:p>
        </w:tc>
        <w:tc>
          <w:tcPr>
            <w:tcW w:w="680" w:type="dxa"/>
          </w:tcPr>
          <w:p w14:paraId="58095E4C" w14:textId="77777777" w:rsidR="00D42ACB" w:rsidRDefault="00981D95">
            <w:pPr>
              <w:pStyle w:val="TablaTexto"/>
            </w:pPr>
            <w:r>
              <w:rPr>
                <w:sz w:val="16"/>
              </w:rPr>
              <w:t>Sí</w:t>
            </w:r>
          </w:p>
        </w:tc>
        <w:tc>
          <w:tcPr>
            <w:tcW w:w="1020" w:type="dxa"/>
          </w:tcPr>
          <w:p w14:paraId="7A736DA3" w14:textId="77777777" w:rsidR="00D42ACB" w:rsidRDefault="00981D95">
            <w:pPr>
              <w:pStyle w:val="TablaTexto"/>
            </w:pPr>
            <w:r>
              <w:rPr>
                <w:sz w:val="16"/>
              </w:rPr>
              <w:t>NULL</w:t>
            </w:r>
          </w:p>
        </w:tc>
        <w:tc>
          <w:tcPr>
            <w:tcW w:w="3288" w:type="dxa"/>
          </w:tcPr>
          <w:p w14:paraId="3941F2DD" w14:textId="77777777" w:rsidR="00D42ACB" w:rsidRDefault="00981D95">
            <w:pPr>
              <w:pStyle w:val="TablaTexto"/>
            </w:pPr>
            <w:r>
              <w:rPr>
                <w:sz w:val="16"/>
              </w:rPr>
              <w:t>IP del actor (tras proxy, según TrustProxies)</w:t>
            </w:r>
          </w:p>
        </w:tc>
      </w:tr>
      <w:tr w:rsidR="00D42ACB" w14:paraId="37503CC4" w14:textId="77777777">
        <w:trPr>
          <w:jc w:val="center"/>
        </w:trPr>
        <w:tc>
          <w:tcPr>
            <w:tcW w:w="1928" w:type="dxa"/>
            <w:shd w:val="clear" w:color="auto" w:fill="F3F9EF"/>
          </w:tcPr>
          <w:p w14:paraId="7C796029" w14:textId="77777777" w:rsidR="00D42ACB" w:rsidRDefault="00981D95">
            <w:pPr>
              <w:pStyle w:val="TablaTexto"/>
            </w:pPr>
            <w:r>
              <w:rPr>
                <w:sz w:val="16"/>
              </w:rPr>
              <w:t>created_at / updated_at</w:t>
            </w:r>
          </w:p>
        </w:tc>
        <w:tc>
          <w:tcPr>
            <w:tcW w:w="1928" w:type="dxa"/>
            <w:shd w:val="clear" w:color="auto" w:fill="F3F9EF"/>
          </w:tcPr>
          <w:p w14:paraId="576B028C" w14:textId="77777777" w:rsidR="00D42ACB" w:rsidRDefault="00981D95">
            <w:pPr>
              <w:pStyle w:val="TablaTexto"/>
            </w:pPr>
            <w:r>
              <w:rPr>
                <w:sz w:val="16"/>
              </w:rPr>
              <w:t>TIMESTAMP</w:t>
            </w:r>
          </w:p>
        </w:tc>
        <w:tc>
          <w:tcPr>
            <w:tcW w:w="680" w:type="dxa"/>
            <w:shd w:val="clear" w:color="auto" w:fill="F3F9EF"/>
          </w:tcPr>
          <w:p w14:paraId="3F4DA63A" w14:textId="77777777" w:rsidR="00D42ACB" w:rsidRDefault="00981D95">
            <w:pPr>
              <w:pStyle w:val="TablaTexto"/>
            </w:pPr>
            <w:r>
              <w:rPr>
                <w:sz w:val="16"/>
              </w:rPr>
              <w:t>Sí</w:t>
            </w:r>
          </w:p>
        </w:tc>
        <w:tc>
          <w:tcPr>
            <w:tcW w:w="1020" w:type="dxa"/>
            <w:shd w:val="clear" w:color="auto" w:fill="F3F9EF"/>
          </w:tcPr>
          <w:p w14:paraId="20EED218" w14:textId="77777777" w:rsidR="00D42ACB" w:rsidRDefault="00981D95">
            <w:pPr>
              <w:pStyle w:val="TablaTexto"/>
            </w:pPr>
            <w:r>
              <w:rPr>
                <w:sz w:val="16"/>
              </w:rPr>
              <w:t>NULL</w:t>
            </w:r>
          </w:p>
        </w:tc>
        <w:tc>
          <w:tcPr>
            <w:tcW w:w="3288" w:type="dxa"/>
            <w:shd w:val="clear" w:color="auto" w:fill="F3F9EF"/>
          </w:tcPr>
          <w:p w14:paraId="04FEA017" w14:textId="77777777" w:rsidR="00D42ACB" w:rsidRDefault="00981D95">
            <w:pPr>
              <w:pStyle w:val="TablaTexto"/>
            </w:pPr>
            <w:r>
              <w:rPr>
                <w:sz w:val="16"/>
              </w:rPr>
              <w:t>INDEX en created_at para consultas por fecha</w:t>
            </w:r>
          </w:p>
        </w:tc>
      </w:tr>
    </w:tbl>
    <w:p w14:paraId="1C37FDB4" w14:textId="77777777" w:rsidR="00D42ACB" w:rsidRDefault="00981D95">
      <w:pPr>
        <w:pStyle w:val="FuenteManual"/>
      </w:pPr>
      <w:r>
        <w:t>Fuente: Migración correspondiente en `backend/database/migrations`.</w:t>
      </w:r>
    </w:p>
    <w:p w14:paraId="2B0C9558" w14:textId="77777777" w:rsidR="00D42ACB" w:rsidRDefault="00981D95">
      <w:pPr>
        <w:pStyle w:val="Ttulo3"/>
      </w:pPr>
      <w:bookmarkStart w:id="108" w:name="_Toc243061047"/>
      <w:r>
        <w:t>4.5.16. `password_reset_tokens`</w:t>
      </w:r>
      <w:bookmarkEnd w:id="108"/>
    </w:p>
    <w:p w14:paraId="1CCA183A" w14:textId="77777777" w:rsidR="00D42ACB" w:rsidRDefault="00981D95">
      <w:pPr>
        <w:spacing w:after="80"/>
      </w:pPr>
      <w:r>
        <w:t>Tokens del flujo de recuperación de contraseña (broker de Laravel).</w:t>
      </w:r>
    </w:p>
    <w:p w14:paraId="101038F2" w14:textId="43A8DD4F" w:rsidR="00D42ACB" w:rsidRDefault="00981D95">
      <w:pPr>
        <w:pStyle w:val="LeyendaManual"/>
        <w:keepNext/>
      </w:pPr>
      <w:bookmarkStart w:id="109" w:name="_Toc243061195"/>
      <w:r>
        <w:t xml:space="preserve">Tabla </w:t>
      </w:r>
      <w:r>
        <w:fldChar w:fldCharType="begin"/>
      </w:r>
      <w:r>
        <w:instrText xml:space="preserve"> SEQ Tabla \* ARABIC </w:instrText>
      </w:r>
      <w:r>
        <w:fldChar w:fldCharType="separate"/>
      </w:r>
      <w:r w:rsidR="00081A26">
        <w:rPr>
          <w:noProof/>
        </w:rPr>
        <w:t>37</w:t>
      </w:r>
      <w:r>
        <w:fldChar w:fldCharType="end"/>
      </w:r>
      <w:r>
        <w:t>. Diccionario de datos — password_reset_tokens</w:t>
      </w:r>
      <w:bookmarkEnd w:id="109"/>
    </w:p>
    <w:tbl>
      <w:tblPr>
        <w:tblStyle w:val="Tablaconcuadrcula"/>
        <w:tblW w:w="0" w:type="auto"/>
        <w:jc w:val="center"/>
        <w:tblLook w:val="04A0" w:firstRow="1" w:lastRow="0" w:firstColumn="1" w:lastColumn="0" w:noHBand="0" w:noVBand="1"/>
      </w:tblPr>
      <w:tblGrid>
        <w:gridCol w:w="1928"/>
        <w:gridCol w:w="1928"/>
        <w:gridCol w:w="680"/>
        <w:gridCol w:w="1020"/>
        <w:gridCol w:w="3288"/>
      </w:tblGrid>
      <w:tr w:rsidR="00D42ACB" w14:paraId="710C0C75" w14:textId="77777777">
        <w:trPr>
          <w:tblHeader/>
          <w:jc w:val="center"/>
        </w:trPr>
        <w:tc>
          <w:tcPr>
            <w:tcW w:w="1928" w:type="dxa"/>
            <w:shd w:val="clear" w:color="auto" w:fill="2A7C00"/>
          </w:tcPr>
          <w:p w14:paraId="59656784" w14:textId="77777777" w:rsidR="00D42ACB" w:rsidRDefault="00981D95">
            <w:pPr>
              <w:pStyle w:val="TablaTitulo"/>
            </w:pPr>
            <w:r>
              <w:t>Columna</w:t>
            </w:r>
          </w:p>
        </w:tc>
        <w:tc>
          <w:tcPr>
            <w:tcW w:w="1928" w:type="dxa"/>
            <w:shd w:val="clear" w:color="auto" w:fill="2A7C00"/>
          </w:tcPr>
          <w:p w14:paraId="2241175C" w14:textId="77777777" w:rsidR="00D42ACB" w:rsidRDefault="00981D95">
            <w:pPr>
              <w:pStyle w:val="TablaTitulo"/>
            </w:pPr>
            <w:r>
              <w:t>Tipo</w:t>
            </w:r>
          </w:p>
        </w:tc>
        <w:tc>
          <w:tcPr>
            <w:tcW w:w="680" w:type="dxa"/>
            <w:shd w:val="clear" w:color="auto" w:fill="2A7C00"/>
          </w:tcPr>
          <w:p w14:paraId="3629E72F" w14:textId="77777777" w:rsidR="00D42ACB" w:rsidRDefault="00981D95">
            <w:pPr>
              <w:pStyle w:val="TablaTitulo"/>
            </w:pPr>
            <w:r>
              <w:t>Nulo</w:t>
            </w:r>
          </w:p>
        </w:tc>
        <w:tc>
          <w:tcPr>
            <w:tcW w:w="1020" w:type="dxa"/>
            <w:shd w:val="clear" w:color="auto" w:fill="2A7C00"/>
          </w:tcPr>
          <w:p w14:paraId="0096C9D9" w14:textId="77777777" w:rsidR="00D42ACB" w:rsidRDefault="00981D95">
            <w:pPr>
              <w:pStyle w:val="TablaTitulo"/>
            </w:pPr>
            <w:r>
              <w:t>Predet.</w:t>
            </w:r>
          </w:p>
        </w:tc>
        <w:tc>
          <w:tcPr>
            <w:tcW w:w="3288" w:type="dxa"/>
            <w:shd w:val="clear" w:color="auto" w:fill="2A7C00"/>
          </w:tcPr>
          <w:p w14:paraId="33CA4028" w14:textId="77777777" w:rsidR="00D42ACB" w:rsidRDefault="00981D95">
            <w:pPr>
              <w:pStyle w:val="TablaTitulo"/>
            </w:pPr>
            <w:r>
              <w:t>Notas</w:t>
            </w:r>
          </w:p>
        </w:tc>
      </w:tr>
      <w:tr w:rsidR="00D42ACB" w14:paraId="6BD4F25B" w14:textId="77777777">
        <w:trPr>
          <w:jc w:val="center"/>
        </w:trPr>
        <w:tc>
          <w:tcPr>
            <w:tcW w:w="1928" w:type="dxa"/>
          </w:tcPr>
          <w:p w14:paraId="7646C63F" w14:textId="77777777" w:rsidR="00D42ACB" w:rsidRDefault="00981D95">
            <w:pPr>
              <w:pStyle w:val="TablaTexto"/>
            </w:pPr>
            <w:r>
              <w:rPr>
                <w:sz w:val="16"/>
              </w:rPr>
              <w:t>email</w:t>
            </w:r>
          </w:p>
        </w:tc>
        <w:tc>
          <w:tcPr>
            <w:tcW w:w="1928" w:type="dxa"/>
          </w:tcPr>
          <w:p w14:paraId="14304A1D" w14:textId="77777777" w:rsidR="00D42ACB" w:rsidRDefault="00981D95">
            <w:pPr>
              <w:pStyle w:val="TablaTexto"/>
            </w:pPr>
            <w:r>
              <w:rPr>
                <w:sz w:val="16"/>
              </w:rPr>
              <w:t>VARCHAR(255)</w:t>
            </w:r>
          </w:p>
        </w:tc>
        <w:tc>
          <w:tcPr>
            <w:tcW w:w="680" w:type="dxa"/>
          </w:tcPr>
          <w:p w14:paraId="1B97EB51" w14:textId="77777777" w:rsidR="00D42ACB" w:rsidRDefault="00981D95">
            <w:pPr>
              <w:pStyle w:val="TablaTexto"/>
            </w:pPr>
            <w:r>
              <w:rPr>
                <w:sz w:val="16"/>
              </w:rPr>
              <w:t>No</w:t>
            </w:r>
          </w:p>
        </w:tc>
        <w:tc>
          <w:tcPr>
            <w:tcW w:w="1020" w:type="dxa"/>
          </w:tcPr>
          <w:p w14:paraId="2E2B3F6B" w14:textId="77777777" w:rsidR="00D42ACB" w:rsidRDefault="00981D95">
            <w:pPr>
              <w:pStyle w:val="TablaTexto"/>
            </w:pPr>
            <w:r>
              <w:rPr>
                <w:sz w:val="16"/>
              </w:rPr>
              <w:t>—</w:t>
            </w:r>
          </w:p>
        </w:tc>
        <w:tc>
          <w:tcPr>
            <w:tcW w:w="3288" w:type="dxa"/>
          </w:tcPr>
          <w:p w14:paraId="4C2CC02A" w14:textId="77777777" w:rsidR="00D42ACB" w:rsidRDefault="00981D95">
            <w:pPr>
              <w:pStyle w:val="TablaTexto"/>
            </w:pPr>
            <w:r>
              <w:rPr>
                <w:sz w:val="16"/>
              </w:rPr>
              <w:t>PK; almacena el valor de general_users.correo</w:t>
            </w:r>
          </w:p>
        </w:tc>
      </w:tr>
      <w:tr w:rsidR="00D42ACB" w14:paraId="3FB86A65" w14:textId="77777777">
        <w:trPr>
          <w:jc w:val="center"/>
        </w:trPr>
        <w:tc>
          <w:tcPr>
            <w:tcW w:w="1928" w:type="dxa"/>
            <w:shd w:val="clear" w:color="auto" w:fill="F3F9EF"/>
          </w:tcPr>
          <w:p w14:paraId="63628ADD" w14:textId="77777777" w:rsidR="00D42ACB" w:rsidRDefault="00981D95">
            <w:pPr>
              <w:pStyle w:val="TablaTexto"/>
            </w:pPr>
            <w:r>
              <w:rPr>
                <w:sz w:val="16"/>
              </w:rPr>
              <w:t>token</w:t>
            </w:r>
          </w:p>
        </w:tc>
        <w:tc>
          <w:tcPr>
            <w:tcW w:w="1928" w:type="dxa"/>
            <w:shd w:val="clear" w:color="auto" w:fill="F3F9EF"/>
          </w:tcPr>
          <w:p w14:paraId="56761939" w14:textId="77777777" w:rsidR="00D42ACB" w:rsidRDefault="00981D95">
            <w:pPr>
              <w:pStyle w:val="TablaTexto"/>
            </w:pPr>
            <w:r>
              <w:rPr>
                <w:sz w:val="16"/>
              </w:rPr>
              <w:t>VARCHAR(255)</w:t>
            </w:r>
          </w:p>
        </w:tc>
        <w:tc>
          <w:tcPr>
            <w:tcW w:w="680" w:type="dxa"/>
            <w:shd w:val="clear" w:color="auto" w:fill="F3F9EF"/>
          </w:tcPr>
          <w:p w14:paraId="0BB290DA" w14:textId="77777777" w:rsidR="00D42ACB" w:rsidRDefault="00981D95">
            <w:pPr>
              <w:pStyle w:val="TablaTexto"/>
            </w:pPr>
            <w:r>
              <w:rPr>
                <w:sz w:val="16"/>
              </w:rPr>
              <w:t>No</w:t>
            </w:r>
          </w:p>
        </w:tc>
        <w:tc>
          <w:tcPr>
            <w:tcW w:w="1020" w:type="dxa"/>
            <w:shd w:val="clear" w:color="auto" w:fill="F3F9EF"/>
          </w:tcPr>
          <w:p w14:paraId="5C6BB94F" w14:textId="77777777" w:rsidR="00D42ACB" w:rsidRDefault="00981D95">
            <w:pPr>
              <w:pStyle w:val="TablaTexto"/>
            </w:pPr>
            <w:r>
              <w:rPr>
                <w:sz w:val="16"/>
              </w:rPr>
              <w:t>—</w:t>
            </w:r>
          </w:p>
        </w:tc>
        <w:tc>
          <w:tcPr>
            <w:tcW w:w="3288" w:type="dxa"/>
            <w:shd w:val="clear" w:color="auto" w:fill="F3F9EF"/>
          </w:tcPr>
          <w:p w14:paraId="2BB0FBCB" w14:textId="77777777" w:rsidR="00D42ACB" w:rsidRDefault="00981D95">
            <w:pPr>
              <w:pStyle w:val="TablaTexto"/>
            </w:pPr>
            <w:r>
              <w:rPr>
                <w:sz w:val="16"/>
              </w:rPr>
              <w:t>Hash del token enviado por correo</w:t>
            </w:r>
          </w:p>
        </w:tc>
      </w:tr>
      <w:tr w:rsidR="00D42ACB" w14:paraId="7A7835E2" w14:textId="77777777">
        <w:trPr>
          <w:jc w:val="center"/>
        </w:trPr>
        <w:tc>
          <w:tcPr>
            <w:tcW w:w="1928" w:type="dxa"/>
          </w:tcPr>
          <w:p w14:paraId="20D681C1" w14:textId="77777777" w:rsidR="00D42ACB" w:rsidRDefault="00981D95">
            <w:pPr>
              <w:pStyle w:val="TablaTexto"/>
            </w:pPr>
            <w:r>
              <w:rPr>
                <w:sz w:val="16"/>
              </w:rPr>
              <w:t>created_at</w:t>
            </w:r>
          </w:p>
        </w:tc>
        <w:tc>
          <w:tcPr>
            <w:tcW w:w="1928" w:type="dxa"/>
          </w:tcPr>
          <w:p w14:paraId="603C9384" w14:textId="77777777" w:rsidR="00D42ACB" w:rsidRDefault="00981D95">
            <w:pPr>
              <w:pStyle w:val="TablaTexto"/>
            </w:pPr>
            <w:r>
              <w:rPr>
                <w:sz w:val="16"/>
              </w:rPr>
              <w:t>TIMESTAMP</w:t>
            </w:r>
          </w:p>
        </w:tc>
        <w:tc>
          <w:tcPr>
            <w:tcW w:w="680" w:type="dxa"/>
          </w:tcPr>
          <w:p w14:paraId="0EF416F5" w14:textId="77777777" w:rsidR="00D42ACB" w:rsidRDefault="00981D95">
            <w:pPr>
              <w:pStyle w:val="TablaTexto"/>
            </w:pPr>
            <w:r>
              <w:rPr>
                <w:sz w:val="16"/>
              </w:rPr>
              <w:t>Sí</w:t>
            </w:r>
          </w:p>
        </w:tc>
        <w:tc>
          <w:tcPr>
            <w:tcW w:w="1020" w:type="dxa"/>
          </w:tcPr>
          <w:p w14:paraId="45216CFA" w14:textId="77777777" w:rsidR="00D42ACB" w:rsidRDefault="00981D95">
            <w:pPr>
              <w:pStyle w:val="TablaTexto"/>
            </w:pPr>
            <w:r>
              <w:rPr>
                <w:sz w:val="16"/>
              </w:rPr>
              <w:t>NULL</w:t>
            </w:r>
          </w:p>
        </w:tc>
        <w:tc>
          <w:tcPr>
            <w:tcW w:w="3288" w:type="dxa"/>
          </w:tcPr>
          <w:p w14:paraId="2E5E8099" w14:textId="77777777" w:rsidR="00D42ACB" w:rsidRDefault="00981D95">
            <w:pPr>
              <w:pStyle w:val="TablaTexto"/>
            </w:pPr>
            <w:r>
              <w:rPr>
                <w:sz w:val="16"/>
              </w:rPr>
              <w:t>Vigencia: 60 minutos; throttling 60 s</w:t>
            </w:r>
          </w:p>
        </w:tc>
      </w:tr>
    </w:tbl>
    <w:p w14:paraId="70B82A2A" w14:textId="77777777" w:rsidR="00D42ACB" w:rsidRDefault="00981D95">
      <w:pPr>
        <w:pStyle w:val="FuenteManual"/>
      </w:pPr>
      <w:r>
        <w:t>Fuente: Migración correspondiente en `backend/database/migrations`.</w:t>
      </w:r>
    </w:p>
    <w:p w14:paraId="64369241" w14:textId="77777777" w:rsidR="00D42ACB" w:rsidRDefault="00981D95">
      <w:pPr>
        <w:pStyle w:val="Ttulo3"/>
      </w:pPr>
      <w:bookmarkStart w:id="110" w:name="_Toc243061048"/>
      <w:r>
        <w:t>4.5.17. `project_histories`</w:t>
      </w:r>
      <w:bookmarkEnd w:id="110"/>
    </w:p>
    <w:p w14:paraId="1C95B157" w14:textId="77777777" w:rsidR="00D42ACB" w:rsidRDefault="00981D95">
      <w:pPr>
        <w:spacing w:after="80"/>
      </w:pPr>
      <w:r>
        <w:t>Evolución funcional y visible de cada propuesta (separada de la bitácora de seguridad).</w:t>
      </w:r>
    </w:p>
    <w:p w14:paraId="35C11565" w14:textId="0B61801E" w:rsidR="00D42ACB" w:rsidRDefault="00981D95">
      <w:pPr>
        <w:pStyle w:val="LeyendaManual"/>
        <w:keepNext/>
      </w:pPr>
      <w:bookmarkStart w:id="111" w:name="_Toc243061196"/>
      <w:r>
        <w:t xml:space="preserve">Tabla </w:t>
      </w:r>
      <w:r>
        <w:fldChar w:fldCharType="begin"/>
      </w:r>
      <w:r>
        <w:instrText xml:space="preserve"> SEQ Tabla \* ARABIC </w:instrText>
      </w:r>
      <w:r>
        <w:fldChar w:fldCharType="separate"/>
      </w:r>
      <w:r w:rsidR="00081A26">
        <w:rPr>
          <w:noProof/>
        </w:rPr>
        <w:t>38</w:t>
      </w:r>
      <w:r>
        <w:fldChar w:fldCharType="end"/>
      </w:r>
      <w:r>
        <w:t>. Diccionario de datos — project_histories</w:t>
      </w:r>
      <w:bookmarkEnd w:id="111"/>
    </w:p>
    <w:tbl>
      <w:tblPr>
        <w:tblStyle w:val="Tablaconcuadrcula"/>
        <w:tblW w:w="0" w:type="auto"/>
        <w:jc w:val="center"/>
        <w:tblLook w:val="04A0" w:firstRow="1" w:lastRow="0" w:firstColumn="1" w:lastColumn="0" w:noHBand="0" w:noVBand="1"/>
      </w:tblPr>
      <w:tblGrid>
        <w:gridCol w:w="1928"/>
        <w:gridCol w:w="1928"/>
        <w:gridCol w:w="680"/>
        <w:gridCol w:w="1020"/>
        <w:gridCol w:w="3288"/>
      </w:tblGrid>
      <w:tr w:rsidR="00D42ACB" w14:paraId="560A2B5C" w14:textId="77777777">
        <w:trPr>
          <w:tblHeader/>
          <w:jc w:val="center"/>
        </w:trPr>
        <w:tc>
          <w:tcPr>
            <w:tcW w:w="1928" w:type="dxa"/>
            <w:shd w:val="clear" w:color="auto" w:fill="2A7C00"/>
          </w:tcPr>
          <w:p w14:paraId="4B5EA5C6" w14:textId="77777777" w:rsidR="00D42ACB" w:rsidRDefault="00981D95">
            <w:pPr>
              <w:pStyle w:val="TablaTitulo"/>
            </w:pPr>
            <w:r>
              <w:t>Columna</w:t>
            </w:r>
          </w:p>
        </w:tc>
        <w:tc>
          <w:tcPr>
            <w:tcW w:w="1928" w:type="dxa"/>
            <w:shd w:val="clear" w:color="auto" w:fill="2A7C00"/>
          </w:tcPr>
          <w:p w14:paraId="090A6DDB" w14:textId="77777777" w:rsidR="00D42ACB" w:rsidRDefault="00981D95">
            <w:pPr>
              <w:pStyle w:val="TablaTitulo"/>
            </w:pPr>
            <w:r>
              <w:t>Tipo</w:t>
            </w:r>
          </w:p>
        </w:tc>
        <w:tc>
          <w:tcPr>
            <w:tcW w:w="680" w:type="dxa"/>
            <w:shd w:val="clear" w:color="auto" w:fill="2A7C00"/>
          </w:tcPr>
          <w:p w14:paraId="702524A0" w14:textId="77777777" w:rsidR="00D42ACB" w:rsidRDefault="00981D95">
            <w:pPr>
              <w:pStyle w:val="TablaTitulo"/>
            </w:pPr>
            <w:r>
              <w:t>Nulo</w:t>
            </w:r>
          </w:p>
        </w:tc>
        <w:tc>
          <w:tcPr>
            <w:tcW w:w="1020" w:type="dxa"/>
            <w:shd w:val="clear" w:color="auto" w:fill="2A7C00"/>
          </w:tcPr>
          <w:p w14:paraId="5BFB058F" w14:textId="77777777" w:rsidR="00D42ACB" w:rsidRDefault="00981D95">
            <w:pPr>
              <w:pStyle w:val="TablaTitulo"/>
            </w:pPr>
            <w:r>
              <w:t>Predet.</w:t>
            </w:r>
          </w:p>
        </w:tc>
        <w:tc>
          <w:tcPr>
            <w:tcW w:w="3288" w:type="dxa"/>
            <w:shd w:val="clear" w:color="auto" w:fill="2A7C00"/>
          </w:tcPr>
          <w:p w14:paraId="48112D78" w14:textId="77777777" w:rsidR="00D42ACB" w:rsidRDefault="00981D95">
            <w:pPr>
              <w:pStyle w:val="TablaTitulo"/>
            </w:pPr>
            <w:r>
              <w:t>Notas</w:t>
            </w:r>
          </w:p>
        </w:tc>
      </w:tr>
      <w:tr w:rsidR="00D42ACB" w14:paraId="35E9BA7F" w14:textId="77777777">
        <w:trPr>
          <w:jc w:val="center"/>
        </w:trPr>
        <w:tc>
          <w:tcPr>
            <w:tcW w:w="1928" w:type="dxa"/>
          </w:tcPr>
          <w:p w14:paraId="5F2E4F4C" w14:textId="77777777" w:rsidR="00D42ACB" w:rsidRDefault="00981D95">
            <w:pPr>
              <w:pStyle w:val="TablaTexto"/>
            </w:pPr>
            <w:r>
              <w:rPr>
                <w:sz w:val="16"/>
              </w:rPr>
              <w:t>id</w:t>
            </w:r>
          </w:p>
        </w:tc>
        <w:tc>
          <w:tcPr>
            <w:tcW w:w="1928" w:type="dxa"/>
          </w:tcPr>
          <w:p w14:paraId="0EA4FF83" w14:textId="77777777" w:rsidR="00D42ACB" w:rsidRDefault="00981D95">
            <w:pPr>
              <w:pStyle w:val="TablaTexto"/>
            </w:pPr>
            <w:r>
              <w:rPr>
                <w:sz w:val="16"/>
              </w:rPr>
              <w:t xml:space="preserve">BIGINT UNSIGNED </w:t>
            </w:r>
            <w:r>
              <w:rPr>
                <w:sz w:val="16"/>
              </w:rPr>
              <w:lastRenderedPageBreak/>
              <w:t>AUTO_INCREMENT</w:t>
            </w:r>
          </w:p>
        </w:tc>
        <w:tc>
          <w:tcPr>
            <w:tcW w:w="680" w:type="dxa"/>
          </w:tcPr>
          <w:p w14:paraId="6AEB0374" w14:textId="77777777" w:rsidR="00D42ACB" w:rsidRDefault="00981D95">
            <w:pPr>
              <w:pStyle w:val="TablaTexto"/>
            </w:pPr>
            <w:r>
              <w:rPr>
                <w:sz w:val="16"/>
              </w:rPr>
              <w:lastRenderedPageBreak/>
              <w:t>No</w:t>
            </w:r>
          </w:p>
        </w:tc>
        <w:tc>
          <w:tcPr>
            <w:tcW w:w="1020" w:type="dxa"/>
          </w:tcPr>
          <w:p w14:paraId="54F06230" w14:textId="77777777" w:rsidR="00D42ACB" w:rsidRDefault="00981D95">
            <w:pPr>
              <w:pStyle w:val="TablaTexto"/>
            </w:pPr>
            <w:r>
              <w:rPr>
                <w:sz w:val="16"/>
              </w:rPr>
              <w:t>—</w:t>
            </w:r>
          </w:p>
        </w:tc>
        <w:tc>
          <w:tcPr>
            <w:tcW w:w="3288" w:type="dxa"/>
          </w:tcPr>
          <w:p w14:paraId="24F3BEC1" w14:textId="77777777" w:rsidR="00D42ACB" w:rsidRDefault="00981D95">
            <w:pPr>
              <w:pStyle w:val="TablaTexto"/>
            </w:pPr>
            <w:r>
              <w:rPr>
                <w:sz w:val="16"/>
              </w:rPr>
              <w:t>PK</w:t>
            </w:r>
          </w:p>
        </w:tc>
      </w:tr>
      <w:tr w:rsidR="00D42ACB" w14:paraId="453F4F16" w14:textId="77777777">
        <w:trPr>
          <w:jc w:val="center"/>
        </w:trPr>
        <w:tc>
          <w:tcPr>
            <w:tcW w:w="1928" w:type="dxa"/>
            <w:shd w:val="clear" w:color="auto" w:fill="F3F9EF"/>
          </w:tcPr>
          <w:p w14:paraId="62A45F72" w14:textId="77777777" w:rsidR="00D42ACB" w:rsidRDefault="00981D95">
            <w:pPr>
              <w:pStyle w:val="TablaTexto"/>
            </w:pPr>
            <w:r>
              <w:rPr>
                <w:sz w:val="16"/>
              </w:rPr>
              <w:t>id_proyecto</w:t>
            </w:r>
          </w:p>
        </w:tc>
        <w:tc>
          <w:tcPr>
            <w:tcW w:w="1928" w:type="dxa"/>
            <w:shd w:val="clear" w:color="auto" w:fill="F3F9EF"/>
          </w:tcPr>
          <w:p w14:paraId="56EE72ED" w14:textId="77777777" w:rsidR="00D42ACB" w:rsidRDefault="00981D95">
            <w:pPr>
              <w:pStyle w:val="TablaTexto"/>
            </w:pPr>
            <w:r>
              <w:rPr>
                <w:sz w:val="16"/>
              </w:rPr>
              <w:t>BIGINT UNSIGNED</w:t>
            </w:r>
          </w:p>
        </w:tc>
        <w:tc>
          <w:tcPr>
            <w:tcW w:w="680" w:type="dxa"/>
            <w:shd w:val="clear" w:color="auto" w:fill="F3F9EF"/>
          </w:tcPr>
          <w:p w14:paraId="14BBD820" w14:textId="77777777" w:rsidR="00D42ACB" w:rsidRDefault="00981D95">
            <w:pPr>
              <w:pStyle w:val="TablaTexto"/>
            </w:pPr>
            <w:r>
              <w:rPr>
                <w:sz w:val="16"/>
              </w:rPr>
              <w:t>No</w:t>
            </w:r>
          </w:p>
        </w:tc>
        <w:tc>
          <w:tcPr>
            <w:tcW w:w="1020" w:type="dxa"/>
            <w:shd w:val="clear" w:color="auto" w:fill="F3F9EF"/>
          </w:tcPr>
          <w:p w14:paraId="055EF7EE" w14:textId="77777777" w:rsidR="00D42ACB" w:rsidRDefault="00981D95">
            <w:pPr>
              <w:pStyle w:val="TablaTexto"/>
            </w:pPr>
            <w:r>
              <w:rPr>
                <w:sz w:val="16"/>
              </w:rPr>
              <w:t>—</w:t>
            </w:r>
          </w:p>
        </w:tc>
        <w:tc>
          <w:tcPr>
            <w:tcW w:w="3288" w:type="dxa"/>
            <w:shd w:val="clear" w:color="auto" w:fill="F3F9EF"/>
          </w:tcPr>
          <w:p w14:paraId="275A10B2" w14:textId="77777777" w:rsidR="00D42ACB" w:rsidRDefault="00981D95">
            <w:pPr>
              <w:pStyle w:val="TablaTexto"/>
            </w:pPr>
            <w:r>
              <w:rPr>
                <w:sz w:val="16"/>
              </w:rPr>
              <w:t>FK → projects.id (CASCADE)</w:t>
            </w:r>
          </w:p>
        </w:tc>
      </w:tr>
      <w:tr w:rsidR="00D42ACB" w14:paraId="0949FB8E" w14:textId="77777777">
        <w:trPr>
          <w:jc w:val="center"/>
        </w:trPr>
        <w:tc>
          <w:tcPr>
            <w:tcW w:w="1928" w:type="dxa"/>
          </w:tcPr>
          <w:p w14:paraId="28C9D157" w14:textId="77777777" w:rsidR="00D42ACB" w:rsidRDefault="00981D95">
            <w:pPr>
              <w:pStyle w:val="TablaTexto"/>
            </w:pPr>
            <w:r>
              <w:rPr>
                <w:sz w:val="16"/>
              </w:rPr>
              <w:t>id_usuario</w:t>
            </w:r>
          </w:p>
        </w:tc>
        <w:tc>
          <w:tcPr>
            <w:tcW w:w="1928" w:type="dxa"/>
          </w:tcPr>
          <w:p w14:paraId="6170C1FB" w14:textId="77777777" w:rsidR="00D42ACB" w:rsidRDefault="00981D95">
            <w:pPr>
              <w:pStyle w:val="TablaTexto"/>
            </w:pPr>
            <w:r>
              <w:rPr>
                <w:sz w:val="16"/>
              </w:rPr>
              <w:t>BIGINT UNSIGNED</w:t>
            </w:r>
          </w:p>
        </w:tc>
        <w:tc>
          <w:tcPr>
            <w:tcW w:w="680" w:type="dxa"/>
          </w:tcPr>
          <w:p w14:paraId="3DCEB00C" w14:textId="77777777" w:rsidR="00D42ACB" w:rsidRDefault="00981D95">
            <w:pPr>
              <w:pStyle w:val="TablaTexto"/>
            </w:pPr>
            <w:r>
              <w:rPr>
                <w:sz w:val="16"/>
              </w:rPr>
              <w:t>Sí</w:t>
            </w:r>
          </w:p>
        </w:tc>
        <w:tc>
          <w:tcPr>
            <w:tcW w:w="1020" w:type="dxa"/>
          </w:tcPr>
          <w:p w14:paraId="3D448B7C" w14:textId="77777777" w:rsidR="00D42ACB" w:rsidRDefault="00981D95">
            <w:pPr>
              <w:pStyle w:val="TablaTexto"/>
            </w:pPr>
            <w:r>
              <w:rPr>
                <w:sz w:val="16"/>
              </w:rPr>
              <w:t>NULL</w:t>
            </w:r>
          </w:p>
        </w:tc>
        <w:tc>
          <w:tcPr>
            <w:tcW w:w="3288" w:type="dxa"/>
          </w:tcPr>
          <w:p w14:paraId="09A7E6B2" w14:textId="77777777" w:rsidR="00D42ACB" w:rsidRDefault="00981D95">
            <w:pPr>
              <w:pStyle w:val="TablaTexto"/>
            </w:pPr>
            <w:r>
              <w:rPr>
                <w:sz w:val="16"/>
              </w:rPr>
              <w:t>FK → general_users.id (SET NULL)</w:t>
            </w:r>
          </w:p>
        </w:tc>
      </w:tr>
      <w:tr w:rsidR="00D42ACB" w14:paraId="1DBEE569" w14:textId="77777777">
        <w:trPr>
          <w:jc w:val="center"/>
        </w:trPr>
        <w:tc>
          <w:tcPr>
            <w:tcW w:w="1928" w:type="dxa"/>
            <w:shd w:val="clear" w:color="auto" w:fill="F3F9EF"/>
          </w:tcPr>
          <w:p w14:paraId="76443599" w14:textId="77777777" w:rsidR="00D42ACB" w:rsidRDefault="00981D95">
            <w:pPr>
              <w:pStyle w:val="TablaTexto"/>
            </w:pPr>
            <w:r>
              <w:rPr>
                <w:sz w:val="16"/>
              </w:rPr>
              <w:t>accion</w:t>
            </w:r>
          </w:p>
        </w:tc>
        <w:tc>
          <w:tcPr>
            <w:tcW w:w="1928" w:type="dxa"/>
            <w:shd w:val="clear" w:color="auto" w:fill="F3F9EF"/>
          </w:tcPr>
          <w:p w14:paraId="31C92592" w14:textId="77777777" w:rsidR="00D42ACB" w:rsidRDefault="00981D95">
            <w:pPr>
              <w:pStyle w:val="TablaTexto"/>
            </w:pPr>
            <w:r>
              <w:rPr>
                <w:sz w:val="16"/>
              </w:rPr>
              <w:t>VARCHAR(255)</w:t>
            </w:r>
          </w:p>
        </w:tc>
        <w:tc>
          <w:tcPr>
            <w:tcW w:w="680" w:type="dxa"/>
            <w:shd w:val="clear" w:color="auto" w:fill="F3F9EF"/>
          </w:tcPr>
          <w:p w14:paraId="0CB3169A" w14:textId="77777777" w:rsidR="00D42ACB" w:rsidRDefault="00981D95">
            <w:pPr>
              <w:pStyle w:val="TablaTexto"/>
            </w:pPr>
            <w:r>
              <w:rPr>
                <w:sz w:val="16"/>
              </w:rPr>
              <w:t>No</w:t>
            </w:r>
          </w:p>
        </w:tc>
        <w:tc>
          <w:tcPr>
            <w:tcW w:w="1020" w:type="dxa"/>
            <w:shd w:val="clear" w:color="auto" w:fill="F3F9EF"/>
          </w:tcPr>
          <w:p w14:paraId="4D76CD23" w14:textId="77777777" w:rsidR="00D42ACB" w:rsidRDefault="00981D95">
            <w:pPr>
              <w:pStyle w:val="TablaTexto"/>
            </w:pPr>
            <w:r>
              <w:rPr>
                <w:sz w:val="16"/>
              </w:rPr>
              <w:t>—</w:t>
            </w:r>
          </w:p>
        </w:tc>
        <w:tc>
          <w:tcPr>
            <w:tcW w:w="3288" w:type="dxa"/>
            <w:shd w:val="clear" w:color="auto" w:fill="F3F9EF"/>
          </w:tcPr>
          <w:p w14:paraId="61A8A495" w14:textId="77777777" w:rsidR="00D42ACB" w:rsidRDefault="00981D95">
            <w:pPr>
              <w:pStyle w:val="TablaTexto"/>
            </w:pPr>
            <w:r>
              <w:rPr>
                <w:sz w:val="16"/>
              </w:rPr>
              <w:t>creada, enviada, reenviada, actualizada, aprobada, rechazada, devuelta_revision</w:t>
            </w:r>
          </w:p>
        </w:tc>
      </w:tr>
      <w:tr w:rsidR="00D42ACB" w14:paraId="603C8285" w14:textId="77777777">
        <w:trPr>
          <w:jc w:val="center"/>
        </w:trPr>
        <w:tc>
          <w:tcPr>
            <w:tcW w:w="1928" w:type="dxa"/>
          </w:tcPr>
          <w:p w14:paraId="3F73BB98" w14:textId="77777777" w:rsidR="00D42ACB" w:rsidRDefault="00981D95">
            <w:pPr>
              <w:pStyle w:val="TablaTexto"/>
            </w:pPr>
            <w:r>
              <w:rPr>
                <w:sz w:val="16"/>
              </w:rPr>
              <w:t>detalle</w:t>
            </w:r>
          </w:p>
        </w:tc>
        <w:tc>
          <w:tcPr>
            <w:tcW w:w="1928" w:type="dxa"/>
          </w:tcPr>
          <w:p w14:paraId="55F096E0" w14:textId="77777777" w:rsidR="00D42ACB" w:rsidRDefault="00981D95">
            <w:pPr>
              <w:pStyle w:val="TablaTexto"/>
            </w:pPr>
            <w:r>
              <w:rPr>
                <w:sz w:val="16"/>
              </w:rPr>
              <w:t>JSON</w:t>
            </w:r>
          </w:p>
        </w:tc>
        <w:tc>
          <w:tcPr>
            <w:tcW w:w="680" w:type="dxa"/>
          </w:tcPr>
          <w:p w14:paraId="09D8F55B" w14:textId="77777777" w:rsidR="00D42ACB" w:rsidRDefault="00981D95">
            <w:pPr>
              <w:pStyle w:val="TablaTexto"/>
            </w:pPr>
            <w:r>
              <w:rPr>
                <w:sz w:val="16"/>
              </w:rPr>
              <w:t>Sí</w:t>
            </w:r>
          </w:p>
        </w:tc>
        <w:tc>
          <w:tcPr>
            <w:tcW w:w="1020" w:type="dxa"/>
          </w:tcPr>
          <w:p w14:paraId="63495FB3" w14:textId="77777777" w:rsidR="00D42ACB" w:rsidRDefault="00981D95">
            <w:pPr>
              <w:pStyle w:val="TablaTexto"/>
            </w:pPr>
            <w:r>
              <w:rPr>
                <w:sz w:val="16"/>
              </w:rPr>
              <w:t>NULL</w:t>
            </w:r>
          </w:p>
        </w:tc>
        <w:tc>
          <w:tcPr>
            <w:tcW w:w="3288" w:type="dxa"/>
          </w:tcPr>
          <w:p w14:paraId="10E94659" w14:textId="77777777" w:rsidR="00D42ACB" w:rsidRDefault="00981D95">
            <w:pPr>
              <w:pStyle w:val="TablaTexto"/>
            </w:pPr>
            <w:r>
              <w:rPr>
                <w:sz w:val="16"/>
              </w:rPr>
              <w:t>Cast a arreglo</w:t>
            </w:r>
          </w:p>
        </w:tc>
      </w:tr>
      <w:tr w:rsidR="00D42ACB" w14:paraId="2635418D" w14:textId="77777777">
        <w:trPr>
          <w:jc w:val="center"/>
        </w:trPr>
        <w:tc>
          <w:tcPr>
            <w:tcW w:w="1928" w:type="dxa"/>
            <w:shd w:val="clear" w:color="auto" w:fill="F3F9EF"/>
          </w:tcPr>
          <w:p w14:paraId="0C681F62" w14:textId="77777777" w:rsidR="00D42ACB" w:rsidRDefault="00981D95">
            <w:pPr>
              <w:pStyle w:val="TablaTexto"/>
            </w:pPr>
            <w:r>
              <w:rPr>
                <w:sz w:val="16"/>
              </w:rPr>
              <w:t>created_at / updated_at</w:t>
            </w:r>
          </w:p>
        </w:tc>
        <w:tc>
          <w:tcPr>
            <w:tcW w:w="1928" w:type="dxa"/>
            <w:shd w:val="clear" w:color="auto" w:fill="F3F9EF"/>
          </w:tcPr>
          <w:p w14:paraId="118897C5" w14:textId="77777777" w:rsidR="00D42ACB" w:rsidRDefault="00981D95">
            <w:pPr>
              <w:pStyle w:val="TablaTexto"/>
            </w:pPr>
            <w:r>
              <w:rPr>
                <w:sz w:val="16"/>
              </w:rPr>
              <w:t>TIMESTAMP</w:t>
            </w:r>
          </w:p>
        </w:tc>
        <w:tc>
          <w:tcPr>
            <w:tcW w:w="680" w:type="dxa"/>
            <w:shd w:val="clear" w:color="auto" w:fill="F3F9EF"/>
          </w:tcPr>
          <w:p w14:paraId="403317A4" w14:textId="77777777" w:rsidR="00D42ACB" w:rsidRDefault="00981D95">
            <w:pPr>
              <w:pStyle w:val="TablaTexto"/>
            </w:pPr>
            <w:r>
              <w:rPr>
                <w:sz w:val="16"/>
              </w:rPr>
              <w:t>Sí</w:t>
            </w:r>
          </w:p>
        </w:tc>
        <w:tc>
          <w:tcPr>
            <w:tcW w:w="1020" w:type="dxa"/>
            <w:shd w:val="clear" w:color="auto" w:fill="F3F9EF"/>
          </w:tcPr>
          <w:p w14:paraId="031EB577" w14:textId="77777777" w:rsidR="00D42ACB" w:rsidRDefault="00981D95">
            <w:pPr>
              <w:pStyle w:val="TablaTexto"/>
            </w:pPr>
            <w:r>
              <w:rPr>
                <w:sz w:val="16"/>
              </w:rPr>
              <w:t>NULL</w:t>
            </w:r>
          </w:p>
        </w:tc>
        <w:tc>
          <w:tcPr>
            <w:tcW w:w="3288" w:type="dxa"/>
            <w:shd w:val="clear" w:color="auto" w:fill="F3F9EF"/>
          </w:tcPr>
          <w:p w14:paraId="4C244343" w14:textId="77777777" w:rsidR="00D42ACB" w:rsidRDefault="00981D95">
            <w:pPr>
              <w:pStyle w:val="TablaTexto"/>
            </w:pPr>
            <w:r>
              <w:rPr>
                <w:sz w:val="16"/>
              </w:rPr>
              <w:t>INDEX compuesto (id_proyecto, created_at)</w:t>
            </w:r>
          </w:p>
        </w:tc>
      </w:tr>
    </w:tbl>
    <w:p w14:paraId="64209164" w14:textId="77777777" w:rsidR="00D42ACB" w:rsidRDefault="00981D95">
      <w:pPr>
        <w:pStyle w:val="FuenteManual"/>
      </w:pPr>
      <w:r>
        <w:t>Fuente: Migración correspondiente en `backend/database/migrations`.</w:t>
      </w:r>
    </w:p>
    <w:p w14:paraId="50769AFE" w14:textId="77777777" w:rsidR="00D42ACB" w:rsidRDefault="00981D95">
      <w:pPr>
        <w:pStyle w:val="Ttulo3"/>
      </w:pPr>
      <w:bookmarkStart w:id="112" w:name="_Toc243061049"/>
      <w:r>
        <w:t>4.5.18. `sessions`</w:t>
      </w:r>
      <w:bookmarkEnd w:id="112"/>
    </w:p>
    <w:p w14:paraId="7124F12A" w14:textId="77777777" w:rsidR="00D42ACB" w:rsidRDefault="00981D95">
      <w:pPr>
        <w:spacing w:after="80"/>
      </w:pPr>
      <w:r>
        <w:t xml:space="preserve">Almacenamiento de sesiones en base de datos (mejora de despliegue para no perder sesiones al redesplegar). Al cierre de la auditoría esta migración estaba en el árbol de trabajo sin confirmar en Git; su adopción requiere además </w:t>
      </w:r>
      <w:r>
        <w:rPr>
          <w:rFonts w:ascii="Consolas" w:hAnsi="Consolas"/>
        </w:rPr>
        <w:t>SESSION_DRIVER=database</w:t>
      </w:r>
      <w:r>
        <w:t xml:space="preserve"> en el entorno.</w:t>
      </w:r>
    </w:p>
    <w:p w14:paraId="3144D1DE" w14:textId="51D931D2" w:rsidR="00D42ACB" w:rsidRDefault="00981D95">
      <w:pPr>
        <w:pStyle w:val="LeyendaManual"/>
        <w:keepNext/>
      </w:pPr>
      <w:bookmarkStart w:id="113" w:name="_Toc243061197"/>
      <w:r>
        <w:t xml:space="preserve">Tabla </w:t>
      </w:r>
      <w:r>
        <w:fldChar w:fldCharType="begin"/>
      </w:r>
      <w:r>
        <w:instrText xml:space="preserve"> SEQ Tabla \* ARABIC </w:instrText>
      </w:r>
      <w:r>
        <w:fldChar w:fldCharType="separate"/>
      </w:r>
      <w:r w:rsidR="00081A26">
        <w:rPr>
          <w:noProof/>
        </w:rPr>
        <w:t>39</w:t>
      </w:r>
      <w:r>
        <w:fldChar w:fldCharType="end"/>
      </w:r>
      <w:r>
        <w:t>. Diccionario de datos — sessions</w:t>
      </w:r>
      <w:bookmarkEnd w:id="113"/>
    </w:p>
    <w:tbl>
      <w:tblPr>
        <w:tblStyle w:val="Tablaconcuadrcula"/>
        <w:tblW w:w="0" w:type="auto"/>
        <w:jc w:val="center"/>
        <w:tblLook w:val="04A0" w:firstRow="1" w:lastRow="0" w:firstColumn="1" w:lastColumn="0" w:noHBand="0" w:noVBand="1"/>
      </w:tblPr>
      <w:tblGrid>
        <w:gridCol w:w="1928"/>
        <w:gridCol w:w="1928"/>
        <w:gridCol w:w="680"/>
        <w:gridCol w:w="1020"/>
        <w:gridCol w:w="3288"/>
      </w:tblGrid>
      <w:tr w:rsidR="00D42ACB" w14:paraId="61FE4115" w14:textId="77777777">
        <w:trPr>
          <w:tblHeader/>
          <w:jc w:val="center"/>
        </w:trPr>
        <w:tc>
          <w:tcPr>
            <w:tcW w:w="1928" w:type="dxa"/>
            <w:shd w:val="clear" w:color="auto" w:fill="2A7C00"/>
          </w:tcPr>
          <w:p w14:paraId="383403FF" w14:textId="77777777" w:rsidR="00D42ACB" w:rsidRDefault="00981D95">
            <w:pPr>
              <w:pStyle w:val="TablaTitulo"/>
            </w:pPr>
            <w:r>
              <w:t>Columna</w:t>
            </w:r>
          </w:p>
        </w:tc>
        <w:tc>
          <w:tcPr>
            <w:tcW w:w="1928" w:type="dxa"/>
            <w:shd w:val="clear" w:color="auto" w:fill="2A7C00"/>
          </w:tcPr>
          <w:p w14:paraId="3E8A1904" w14:textId="77777777" w:rsidR="00D42ACB" w:rsidRDefault="00981D95">
            <w:pPr>
              <w:pStyle w:val="TablaTitulo"/>
            </w:pPr>
            <w:r>
              <w:t>Tipo</w:t>
            </w:r>
          </w:p>
        </w:tc>
        <w:tc>
          <w:tcPr>
            <w:tcW w:w="680" w:type="dxa"/>
            <w:shd w:val="clear" w:color="auto" w:fill="2A7C00"/>
          </w:tcPr>
          <w:p w14:paraId="52EE7DF4" w14:textId="77777777" w:rsidR="00D42ACB" w:rsidRDefault="00981D95">
            <w:pPr>
              <w:pStyle w:val="TablaTitulo"/>
            </w:pPr>
            <w:r>
              <w:t>Nulo</w:t>
            </w:r>
          </w:p>
        </w:tc>
        <w:tc>
          <w:tcPr>
            <w:tcW w:w="1020" w:type="dxa"/>
            <w:shd w:val="clear" w:color="auto" w:fill="2A7C00"/>
          </w:tcPr>
          <w:p w14:paraId="2262C8C4" w14:textId="77777777" w:rsidR="00D42ACB" w:rsidRDefault="00981D95">
            <w:pPr>
              <w:pStyle w:val="TablaTitulo"/>
            </w:pPr>
            <w:r>
              <w:t>Predet.</w:t>
            </w:r>
          </w:p>
        </w:tc>
        <w:tc>
          <w:tcPr>
            <w:tcW w:w="3288" w:type="dxa"/>
            <w:shd w:val="clear" w:color="auto" w:fill="2A7C00"/>
          </w:tcPr>
          <w:p w14:paraId="42BCD9D9" w14:textId="77777777" w:rsidR="00D42ACB" w:rsidRDefault="00981D95">
            <w:pPr>
              <w:pStyle w:val="TablaTitulo"/>
            </w:pPr>
            <w:r>
              <w:t>Notas</w:t>
            </w:r>
          </w:p>
        </w:tc>
      </w:tr>
      <w:tr w:rsidR="00D42ACB" w14:paraId="2DC699BB" w14:textId="77777777">
        <w:trPr>
          <w:jc w:val="center"/>
        </w:trPr>
        <w:tc>
          <w:tcPr>
            <w:tcW w:w="1928" w:type="dxa"/>
          </w:tcPr>
          <w:p w14:paraId="7213A801" w14:textId="77777777" w:rsidR="00D42ACB" w:rsidRDefault="00981D95">
            <w:pPr>
              <w:pStyle w:val="TablaTexto"/>
            </w:pPr>
            <w:r>
              <w:rPr>
                <w:sz w:val="16"/>
              </w:rPr>
              <w:t>id</w:t>
            </w:r>
          </w:p>
        </w:tc>
        <w:tc>
          <w:tcPr>
            <w:tcW w:w="1928" w:type="dxa"/>
          </w:tcPr>
          <w:p w14:paraId="77212559" w14:textId="77777777" w:rsidR="00D42ACB" w:rsidRDefault="00981D95">
            <w:pPr>
              <w:pStyle w:val="TablaTexto"/>
            </w:pPr>
            <w:r>
              <w:rPr>
                <w:sz w:val="16"/>
              </w:rPr>
              <w:t>VARCHAR(255)</w:t>
            </w:r>
          </w:p>
        </w:tc>
        <w:tc>
          <w:tcPr>
            <w:tcW w:w="680" w:type="dxa"/>
          </w:tcPr>
          <w:p w14:paraId="4DA2B241" w14:textId="77777777" w:rsidR="00D42ACB" w:rsidRDefault="00981D95">
            <w:pPr>
              <w:pStyle w:val="TablaTexto"/>
            </w:pPr>
            <w:r>
              <w:rPr>
                <w:sz w:val="16"/>
              </w:rPr>
              <w:t>No</w:t>
            </w:r>
          </w:p>
        </w:tc>
        <w:tc>
          <w:tcPr>
            <w:tcW w:w="1020" w:type="dxa"/>
          </w:tcPr>
          <w:p w14:paraId="759D493E" w14:textId="77777777" w:rsidR="00D42ACB" w:rsidRDefault="00981D95">
            <w:pPr>
              <w:pStyle w:val="TablaTexto"/>
            </w:pPr>
            <w:r>
              <w:rPr>
                <w:sz w:val="16"/>
              </w:rPr>
              <w:t>—</w:t>
            </w:r>
          </w:p>
        </w:tc>
        <w:tc>
          <w:tcPr>
            <w:tcW w:w="3288" w:type="dxa"/>
          </w:tcPr>
          <w:p w14:paraId="2E0FC35D" w14:textId="77777777" w:rsidR="00D42ACB" w:rsidRDefault="00981D95">
            <w:pPr>
              <w:pStyle w:val="TablaTexto"/>
            </w:pPr>
            <w:r>
              <w:rPr>
                <w:sz w:val="16"/>
              </w:rPr>
              <w:t>PK</w:t>
            </w:r>
          </w:p>
        </w:tc>
      </w:tr>
      <w:tr w:rsidR="00D42ACB" w14:paraId="3E65A9D0" w14:textId="77777777">
        <w:trPr>
          <w:jc w:val="center"/>
        </w:trPr>
        <w:tc>
          <w:tcPr>
            <w:tcW w:w="1928" w:type="dxa"/>
            <w:shd w:val="clear" w:color="auto" w:fill="F3F9EF"/>
          </w:tcPr>
          <w:p w14:paraId="370477B2" w14:textId="77777777" w:rsidR="00D42ACB" w:rsidRDefault="00981D95">
            <w:pPr>
              <w:pStyle w:val="TablaTexto"/>
            </w:pPr>
            <w:r>
              <w:rPr>
                <w:sz w:val="16"/>
              </w:rPr>
              <w:t>user_id</w:t>
            </w:r>
          </w:p>
        </w:tc>
        <w:tc>
          <w:tcPr>
            <w:tcW w:w="1928" w:type="dxa"/>
            <w:shd w:val="clear" w:color="auto" w:fill="F3F9EF"/>
          </w:tcPr>
          <w:p w14:paraId="4170BC8F" w14:textId="77777777" w:rsidR="00D42ACB" w:rsidRDefault="00981D95">
            <w:pPr>
              <w:pStyle w:val="TablaTexto"/>
            </w:pPr>
            <w:r>
              <w:rPr>
                <w:sz w:val="16"/>
              </w:rPr>
              <w:t>BIGINT UNSIGNED</w:t>
            </w:r>
          </w:p>
        </w:tc>
        <w:tc>
          <w:tcPr>
            <w:tcW w:w="680" w:type="dxa"/>
            <w:shd w:val="clear" w:color="auto" w:fill="F3F9EF"/>
          </w:tcPr>
          <w:p w14:paraId="1CFE8C13" w14:textId="77777777" w:rsidR="00D42ACB" w:rsidRDefault="00981D95">
            <w:pPr>
              <w:pStyle w:val="TablaTexto"/>
            </w:pPr>
            <w:r>
              <w:rPr>
                <w:sz w:val="16"/>
              </w:rPr>
              <w:t>Sí</w:t>
            </w:r>
          </w:p>
        </w:tc>
        <w:tc>
          <w:tcPr>
            <w:tcW w:w="1020" w:type="dxa"/>
            <w:shd w:val="clear" w:color="auto" w:fill="F3F9EF"/>
          </w:tcPr>
          <w:p w14:paraId="6C506B5F" w14:textId="77777777" w:rsidR="00D42ACB" w:rsidRDefault="00981D95">
            <w:pPr>
              <w:pStyle w:val="TablaTexto"/>
            </w:pPr>
            <w:r>
              <w:rPr>
                <w:sz w:val="16"/>
              </w:rPr>
              <w:t>NULL</w:t>
            </w:r>
          </w:p>
        </w:tc>
        <w:tc>
          <w:tcPr>
            <w:tcW w:w="3288" w:type="dxa"/>
            <w:shd w:val="clear" w:color="auto" w:fill="F3F9EF"/>
          </w:tcPr>
          <w:p w14:paraId="64341DBC" w14:textId="77777777" w:rsidR="00D42ACB" w:rsidRDefault="00981D95">
            <w:pPr>
              <w:pStyle w:val="TablaTexto"/>
            </w:pPr>
            <w:r>
              <w:rPr>
                <w:sz w:val="16"/>
              </w:rPr>
              <w:t>INDEX (no FK declarada)</w:t>
            </w:r>
          </w:p>
        </w:tc>
      </w:tr>
      <w:tr w:rsidR="00D42ACB" w14:paraId="3214A9A7" w14:textId="77777777">
        <w:trPr>
          <w:jc w:val="center"/>
        </w:trPr>
        <w:tc>
          <w:tcPr>
            <w:tcW w:w="1928" w:type="dxa"/>
          </w:tcPr>
          <w:p w14:paraId="5D305558" w14:textId="77777777" w:rsidR="00D42ACB" w:rsidRDefault="00981D95">
            <w:pPr>
              <w:pStyle w:val="TablaTexto"/>
            </w:pPr>
            <w:r>
              <w:rPr>
                <w:sz w:val="16"/>
              </w:rPr>
              <w:t>ip_address</w:t>
            </w:r>
          </w:p>
        </w:tc>
        <w:tc>
          <w:tcPr>
            <w:tcW w:w="1928" w:type="dxa"/>
          </w:tcPr>
          <w:p w14:paraId="2247076F" w14:textId="77777777" w:rsidR="00D42ACB" w:rsidRDefault="00981D95">
            <w:pPr>
              <w:pStyle w:val="TablaTexto"/>
            </w:pPr>
            <w:r>
              <w:rPr>
                <w:sz w:val="16"/>
              </w:rPr>
              <w:t>VARCHAR(45)</w:t>
            </w:r>
          </w:p>
        </w:tc>
        <w:tc>
          <w:tcPr>
            <w:tcW w:w="680" w:type="dxa"/>
          </w:tcPr>
          <w:p w14:paraId="19F4E779" w14:textId="77777777" w:rsidR="00D42ACB" w:rsidRDefault="00981D95">
            <w:pPr>
              <w:pStyle w:val="TablaTexto"/>
            </w:pPr>
            <w:r>
              <w:rPr>
                <w:sz w:val="16"/>
              </w:rPr>
              <w:t>Sí</w:t>
            </w:r>
          </w:p>
        </w:tc>
        <w:tc>
          <w:tcPr>
            <w:tcW w:w="1020" w:type="dxa"/>
          </w:tcPr>
          <w:p w14:paraId="6360BEA2" w14:textId="77777777" w:rsidR="00D42ACB" w:rsidRDefault="00981D95">
            <w:pPr>
              <w:pStyle w:val="TablaTexto"/>
            </w:pPr>
            <w:r>
              <w:rPr>
                <w:sz w:val="16"/>
              </w:rPr>
              <w:t>NULL</w:t>
            </w:r>
          </w:p>
        </w:tc>
        <w:tc>
          <w:tcPr>
            <w:tcW w:w="3288" w:type="dxa"/>
          </w:tcPr>
          <w:p w14:paraId="117E371A" w14:textId="77777777" w:rsidR="00D42ACB" w:rsidRDefault="00D42ACB">
            <w:pPr>
              <w:pStyle w:val="TablaTexto"/>
            </w:pPr>
          </w:p>
        </w:tc>
      </w:tr>
      <w:tr w:rsidR="00D42ACB" w14:paraId="1F22E716" w14:textId="77777777">
        <w:trPr>
          <w:jc w:val="center"/>
        </w:trPr>
        <w:tc>
          <w:tcPr>
            <w:tcW w:w="1928" w:type="dxa"/>
            <w:shd w:val="clear" w:color="auto" w:fill="F3F9EF"/>
          </w:tcPr>
          <w:p w14:paraId="5DBD30E6" w14:textId="77777777" w:rsidR="00D42ACB" w:rsidRDefault="00981D95">
            <w:pPr>
              <w:pStyle w:val="TablaTexto"/>
            </w:pPr>
            <w:r>
              <w:rPr>
                <w:sz w:val="16"/>
              </w:rPr>
              <w:t>user_agent</w:t>
            </w:r>
          </w:p>
        </w:tc>
        <w:tc>
          <w:tcPr>
            <w:tcW w:w="1928" w:type="dxa"/>
            <w:shd w:val="clear" w:color="auto" w:fill="F3F9EF"/>
          </w:tcPr>
          <w:p w14:paraId="3E09E177" w14:textId="77777777" w:rsidR="00D42ACB" w:rsidRDefault="00981D95">
            <w:pPr>
              <w:pStyle w:val="TablaTexto"/>
            </w:pPr>
            <w:r>
              <w:rPr>
                <w:sz w:val="16"/>
              </w:rPr>
              <w:t>TEXT</w:t>
            </w:r>
          </w:p>
        </w:tc>
        <w:tc>
          <w:tcPr>
            <w:tcW w:w="680" w:type="dxa"/>
            <w:shd w:val="clear" w:color="auto" w:fill="F3F9EF"/>
          </w:tcPr>
          <w:p w14:paraId="1C1B5A04" w14:textId="77777777" w:rsidR="00D42ACB" w:rsidRDefault="00981D95">
            <w:pPr>
              <w:pStyle w:val="TablaTexto"/>
            </w:pPr>
            <w:r>
              <w:rPr>
                <w:sz w:val="16"/>
              </w:rPr>
              <w:t>Sí</w:t>
            </w:r>
          </w:p>
        </w:tc>
        <w:tc>
          <w:tcPr>
            <w:tcW w:w="1020" w:type="dxa"/>
            <w:shd w:val="clear" w:color="auto" w:fill="F3F9EF"/>
          </w:tcPr>
          <w:p w14:paraId="6058FF60" w14:textId="77777777" w:rsidR="00D42ACB" w:rsidRDefault="00981D95">
            <w:pPr>
              <w:pStyle w:val="TablaTexto"/>
            </w:pPr>
            <w:r>
              <w:rPr>
                <w:sz w:val="16"/>
              </w:rPr>
              <w:t>NULL</w:t>
            </w:r>
          </w:p>
        </w:tc>
        <w:tc>
          <w:tcPr>
            <w:tcW w:w="3288" w:type="dxa"/>
            <w:shd w:val="clear" w:color="auto" w:fill="F3F9EF"/>
          </w:tcPr>
          <w:p w14:paraId="514A015B" w14:textId="77777777" w:rsidR="00D42ACB" w:rsidRDefault="00D42ACB">
            <w:pPr>
              <w:pStyle w:val="TablaTexto"/>
            </w:pPr>
          </w:p>
        </w:tc>
      </w:tr>
      <w:tr w:rsidR="00D42ACB" w14:paraId="22074AE5" w14:textId="77777777">
        <w:trPr>
          <w:jc w:val="center"/>
        </w:trPr>
        <w:tc>
          <w:tcPr>
            <w:tcW w:w="1928" w:type="dxa"/>
          </w:tcPr>
          <w:p w14:paraId="19080778" w14:textId="77777777" w:rsidR="00D42ACB" w:rsidRDefault="00981D95">
            <w:pPr>
              <w:pStyle w:val="TablaTexto"/>
            </w:pPr>
            <w:r>
              <w:rPr>
                <w:sz w:val="16"/>
              </w:rPr>
              <w:t>payload</w:t>
            </w:r>
          </w:p>
        </w:tc>
        <w:tc>
          <w:tcPr>
            <w:tcW w:w="1928" w:type="dxa"/>
          </w:tcPr>
          <w:p w14:paraId="64133D37" w14:textId="77777777" w:rsidR="00D42ACB" w:rsidRDefault="00981D95">
            <w:pPr>
              <w:pStyle w:val="TablaTexto"/>
            </w:pPr>
            <w:r>
              <w:rPr>
                <w:sz w:val="16"/>
              </w:rPr>
              <w:t>LONGTEXT</w:t>
            </w:r>
          </w:p>
        </w:tc>
        <w:tc>
          <w:tcPr>
            <w:tcW w:w="680" w:type="dxa"/>
          </w:tcPr>
          <w:p w14:paraId="512050C7" w14:textId="77777777" w:rsidR="00D42ACB" w:rsidRDefault="00981D95">
            <w:pPr>
              <w:pStyle w:val="TablaTexto"/>
            </w:pPr>
            <w:r>
              <w:rPr>
                <w:sz w:val="16"/>
              </w:rPr>
              <w:t>No</w:t>
            </w:r>
          </w:p>
        </w:tc>
        <w:tc>
          <w:tcPr>
            <w:tcW w:w="1020" w:type="dxa"/>
          </w:tcPr>
          <w:p w14:paraId="5FC7CE6A" w14:textId="77777777" w:rsidR="00D42ACB" w:rsidRDefault="00981D95">
            <w:pPr>
              <w:pStyle w:val="TablaTexto"/>
            </w:pPr>
            <w:r>
              <w:rPr>
                <w:sz w:val="16"/>
              </w:rPr>
              <w:t>—</w:t>
            </w:r>
          </w:p>
        </w:tc>
        <w:tc>
          <w:tcPr>
            <w:tcW w:w="3288" w:type="dxa"/>
          </w:tcPr>
          <w:p w14:paraId="0F469679" w14:textId="77777777" w:rsidR="00D42ACB" w:rsidRDefault="00981D95">
            <w:pPr>
              <w:pStyle w:val="TablaTexto"/>
            </w:pPr>
            <w:r>
              <w:rPr>
                <w:sz w:val="16"/>
              </w:rPr>
              <w:t>Contenido serializado de la sesión</w:t>
            </w:r>
          </w:p>
        </w:tc>
      </w:tr>
      <w:tr w:rsidR="00D42ACB" w14:paraId="6FC1CC7A" w14:textId="77777777">
        <w:trPr>
          <w:jc w:val="center"/>
        </w:trPr>
        <w:tc>
          <w:tcPr>
            <w:tcW w:w="1928" w:type="dxa"/>
            <w:shd w:val="clear" w:color="auto" w:fill="F3F9EF"/>
          </w:tcPr>
          <w:p w14:paraId="0CD0E9BE" w14:textId="77777777" w:rsidR="00D42ACB" w:rsidRDefault="00981D95">
            <w:pPr>
              <w:pStyle w:val="TablaTexto"/>
            </w:pPr>
            <w:r>
              <w:rPr>
                <w:sz w:val="16"/>
              </w:rPr>
              <w:t>last_activity</w:t>
            </w:r>
          </w:p>
        </w:tc>
        <w:tc>
          <w:tcPr>
            <w:tcW w:w="1928" w:type="dxa"/>
            <w:shd w:val="clear" w:color="auto" w:fill="F3F9EF"/>
          </w:tcPr>
          <w:p w14:paraId="45A3DA7E" w14:textId="77777777" w:rsidR="00D42ACB" w:rsidRDefault="00981D95">
            <w:pPr>
              <w:pStyle w:val="TablaTexto"/>
            </w:pPr>
            <w:r>
              <w:rPr>
                <w:sz w:val="16"/>
              </w:rPr>
              <w:t>INT</w:t>
            </w:r>
          </w:p>
        </w:tc>
        <w:tc>
          <w:tcPr>
            <w:tcW w:w="680" w:type="dxa"/>
            <w:shd w:val="clear" w:color="auto" w:fill="F3F9EF"/>
          </w:tcPr>
          <w:p w14:paraId="3A01DDA7" w14:textId="77777777" w:rsidR="00D42ACB" w:rsidRDefault="00981D95">
            <w:pPr>
              <w:pStyle w:val="TablaTexto"/>
            </w:pPr>
            <w:r>
              <w:rPr>
                <w:sz w:val="16"/>
              </w:rPr>
              <w:t>No</w:t>
            </w:r>
          </w:p>
        </w:tc>
        <w:tc>
          <w:tcPr>
            <w:tcW w:w="1020" w:type="dxa"/>
            <w:shd w:val="clear" w:color="auto" w:fill="F3F9EF"/>
          </w:tcPr>
          <w:p w14:paraId="74A12D40" w14:textId="77777777" w:rsidR="00D42ACB" w:rsidRDefault="00981D95">
            <w:pPr>
              <w:pStyle w:val="TablaTexto"/>
            </w:pPr>
            <w:r>
              <w:rPr>
                <w:sz w:val="16"/>
              </w:rPr>
              <w:t>—</w:t>
            </w:r>
          </w:p>
        </w:tc>
        <w:tc>
          <w:tcPr>
            <w:tcW w:w="3288" w:type="dxa"/>
            <w:shd w:val="clear" w:color="auto" w:fill="F3F9EF"/>
          </w:tcPr>
          <w:p w14:paraId="6651EB6E" w14:textId="77777777" w:rsidR="00D42ACB" w:rsidRDefault="00981D95">
            <w:pPr>
              <w:pStyle w:val="TablaTexto"/>
            </w:pPr>
            <w:r>
              <w:rPr>
                <w:sz w:val="16"/>
              </w:rPr>
              <w:t>INDEX</w:t>
            </w:r>
          </w:p>
        </w:tc>
      </w:tr>
    </w:tbl>
    <w:p w14:paraId="78CE4546" w14:textId="77777777" w:rsidR="00D42ACB" w:rsidRDefault="00981D95">
      <w:pPr>
        <w:pStyle w:val="FuenteManual"/>
      </w:pPr>
      <w:r>
        <w:t>Fuente: Migración correspondiente en `backend/database/migrations`.</w:t>
      </w:r>
    </w:p>
    <w:p w14:paraId="1C44906F" w14:textId="77777777" w:rsidR="00D42ACB" w:rsidRDefault="00981D95">
      <w:pPr>
        <w:pStyle w:val="Ttulo3"/>
      </w:pPr>
      <w:bookmarkStart w:id="114" w:name="_Toc243061050"/>
      <w:r>
        <w:t>4.5.19. `personal_access_tokens` (gestionada por Sanctum)</w:t>
      </w:r>
      <w:bookmarkEnd w:id="114"/>
    </w:p>
    <w:p w14:paraId="0D65AB7F" w14:textId="77777777" w:rsidR="00D42ACB" w:rsidRDefault="00981D95">
      <w:r>
        <w:t xml:space="preserve">Tabla estándar del paquete </w:t>
      </w:r>
      <w:r>
        <w:rPr>
          <w:rFonts w:ascii="Consolas" w:hAnsi="Consolas"/>
        </w:rPr>
        <w:t>laravel/sanctum</w:t>
      </w:r>
      <w:r>
        <w:t xml:space="preserve"> (no versionada en </w:t>
      </w:r>
      <w:r>
        <w:rPr>
          <w:rFonts w:ascii="Consolas" w:hAnsi="Consolas"/>
        </w:rPr>
        <w:t>database/migrations</w:t>
      </w:r>
      <w:r>
        <w:t xml:space="preserve">; el paquete la registra automáticamente). Almacena los tokens Bearer: </w:t>
      </w:r>
      <w:r>
        <w:rPr>
          <w:rFonts w:ascii="Consolas" w:hAnsi="Consolas"/>
        </w:rPr>
        <w:t>id</w:t>
      </w:r>
      <w:r>
        <w:t xml:space="preserve"> (PK), </w:t>
      </w:r>
      <w:r>
        <w:rPr>
          <w:rFonts w:ascii="Consolas" w:hAnsi="Consolas"/>
        </w:rPr>
        <w:t>tokenable_type</w:t>
      </w:r>
      <w:r>
        <w:t>/</w:t>
      </w:r>
      <w:r>
        <w:rPr>
          <w:rFonts w:ascii="Consolas" w:hAnsi="Consolas"/>
        </w:rPr>
        <w:t>tokenable_id</w:t>
      </w:r>
      <w:r>
        <w:t xml:space="preserve"> (morfología hacia </w:t>
      </w:r>
      <w:r>
        <w:rPr>
          <w:rFonts w:ascii="Consolas" w:hAnsi="Consolas"/>
        </w:rPr>
        <w:t>general_users</w:t>
      </w:r>
      <w:r>
        <w:t xml:space="preserve">), </w:t>
      </w:r>
      <w:r>
        <w:rPr>
          <w:rFonts w:ascii="Consolas" w:hAnsi="Consolas"/>
        </w:rPr>
        <w:t>name</w:t>
      </w:r>
      <w:r>
        <w:t xml:space="preserve">, </w:t>
      </w:r>
      <w:r>
        <w:rPr>
          <w:rFonts w:ascii="Consolas" w:hAnsi="Consolas"/>
        </w:rPr>
        <w:t>token</w:t>
      </w:r>
      <w:r>
        <w:t xml:space="preserve"> (UQ, hash sha256), </w:t>
      </w:r>
      <w:r>
        <w:rPr>
          <w:rFonts w:ascii="Consolas" w:hAnsi="Consolas"/>
        </w:rPr>
        <w:t>abilities</w:t>
      </w:r>
      <w:r>
        <w:t xml:space="preserve">, </w:t>
      </w:r>
      <w:r>
        <w:rPr>
          <w:rFonts w:ascii="Consolas" w:hAnsi="Consolas"/>
        </w:rPr>
        <w:t>last_used_at</w:t>
      </w:r>
      <w:r>
        <w:t xml:space="preserve">, </w:t>
      </w:r>
      <w:r>
        <w:rPr>
          <w:rFonts w:ascii="Consolas" w:hAnsi="Consolas"/>
        </w:rPr>
        <w:t>expires_at</w:t>
      </w:r>
      <w:r>
        <w:t xml:space="preserve"> y timestamps. La expiración se controla con </w:t>
      </w:r>
      <w:r>
        <w:rPr>
          <w:rFonts w:ascii="Consolas" w:hAnsi="Consolas"/>
        </w:rPr>
        <w:t>SANCTUM_EXPIRATION</w:t>
      </w:r>
      <w:r>
        <w:t xml:space="preserve"> (1440 minutos en la plantilla).</w:t>
      </w:r>
    </w:p>
    <w:p w14:paraId="1070F152" w14:textId="77777777" w:rsidR="00D42ACB" w:rsidRDefault="00981D95">
      <w:pPr>
        <w:pStyle w:val="Ttulo2"/>
      </w:pPr>
      <w:bookmarkStart w:id="115" w:name="_Toc243061051"/>
      <w:r>
        <w:t>4.6. Tipos de datos</w:t>
      </w:r>
      <w:bookmarkEnd w:id="115"/>
    </w:p>
    <w:p w14:paraId="57E68385" w14:textId="162000C9" w:rsidR="00D42ACB" w:rsidRDefault="00981D95">
      <w:pPr>
        <w:pStyle w:val="LeyendaManual"/>
        <w:keepNext/>
      </w:pPr>
      <w:bookmarkStart w:id="116" w:name="_Toc243061198"/>
      <w:r>
        <w:t xml:space="preserve">Tabla </w:t>
      </w:r>
      <w:r>
        <w:fldChar w:fldCharType="begin"/>
      </w:r>
      <w:r>
        <w:instrText xml:space="preserve"> SEQ Tabla \* ARABIC </w:instrText>
      </w:r>
      <w:r>
        <w:fldChar w:fldCharType="separate"/>
      </w:r>
      <w:r w:rsidR="00081A26">
        <w:rPr>
          <w:noProof/>
        </w:rPr>
        <w:t>40</w:t>
      </w:r>
      <w:r>
        <w:fldChar w:fldCharType="end"/>
      </w:r>
      <w:r>
        <w:t>. Tipos de datos empleados (convención Laravel 10 → MySQL)</w:t>
      </w:r>
      <w:bookmarkEnd w:id="116"/>
    </w:p>
    <w:tbl>
      <w:tblPr>
        <w:tblStyle w:val="Tablaconcuadrcula"/>
        <w:tblW w:w="0" w:type="auto"/>
        <w:jc w:val="center"/>
        <w:tblLook w:val="04A0" w:firstRow="1" w:lastRow="0" w:firstColumn="1" w:lastColumn="0" w:noHBand="0" w:noVBand="1"/>
      </w:tblPr>
      <w:tblGrid>
        <w:gridCol w:w="2381"/>
        <w:gridCol w:w="2381"/>
        <w:gridCol w:w="4309"/>
      </w:tblGrid>
      <w:tr w:rsidR="00D42ACB" w14:paraId="1B20D502" w14:textId="77777777">
        <w:trPr>
          <w:tblHeader/>
          <w:jc w:val="center"/>
        </w:trPr>
        <w:tc>
          <w:tcPr>
            <w:tcW w:w="2381" w:type="dxa"/>
            <w:shd w:val="clear" w:color="auto" w:fill="2A7C00"/>
          </w:tcPr>
          <w:p w14:paraId="41507004" w14:textId="77777777" w:rsidR="00D42ACB" w:rsidRDefault="00981D95">
            <w:pPr>
              <w:pStyle w:val="TablaTitulo"/>
            </w:pPr>
            <w:r>
              <w:t>Declaración en la migración</w:t>
            </w:r>
          </w:p>
        </w:tc>
        <w:tc>
          <w:tcPr>
            <w:tcW w:w="2381" w:type="dxa"/>
            <w:shd w:val="clear" w:color="auto" w:fill="2A7C00"/>
          </w:tcPr>
          <w:p w14:paraId="45E6161B" w14:textId="77777777" w:rsidR="00D42ACB" w:rsidRDefault="00981D95">
            <w:pPr>
              <w:pStyle w:val="TablaTitulo"/>
            </w:pPr>
            <w:r>
              <w:t>Tipo MySQL resultante</w:t>
            </w:r>
          </w:p>
        </w:tc>
        <w:tc>
          <w:tcPr>
            <w:tcW w:w="4309" w:type="dxa"/>
            <w:shd w:val="clear" w:color="auto" w:fill="2A7C00"/>
          </w:tcPr>
          <w:p w14:paraId="26EADCAE" w14:textId="77777777" w:rsidR="00D42ACB" w:rsidRDefault="00981D95">
            <w:pPr>
              <w:pStyle w:val="TablaTitulo"/>
            </w:pPr>
            <w:r>
              <w:t>Uso en el esquema</w:t>
            </w:r>
          </w:p>
        </w:tc>
      </w:tr>
      <w:tr w:rsidR="00D42ACB" w14:paraId="77AC4F62" w14:textId="77777777">
        <w:trPr>
          <w:jc w:val="center"/>
        </w:trPr>
        <w:tc>
          <w:tcPr>
            <w:tcW w:w="2381" w:type="dxa"/>
          </w:tcPr>
          <w:p w14:paraId="55986061" w14:textId="77777777" w:rsidR="00D42ACB" w:rsidRDefault="00981D95">
            <w:pPr>
              <w:pStyle w:val="TablaTexto"/>
            </w:pPr>
            <w:r>
              <w:rPr>
                <w:sz w:val="17"/>
              </w:rPr>
              <w:t>id() / bigIncrements</w:t>
            </w:r>
          </w:p>
        </w:tc>
        <w:tc>
          <w:tcPr>
            <w:tcW w:w="2381" w:type="dxa"/>
          </w:tcPr>
          <w:p w14:paraId="51B63AFC" w14:textId="77777777" w:rsidR="00D42ACB" w:rsidRDefault="00981D95">
            <w:pPr>
              <w:pStyle w:val="TablaTexto"/>
            </w:pPr>
            <w:r>
              <w:rPr>
                <w:sz w:val="17"/>
              </w:rPr>
              <w:t>BIGINT UNSIGNED AUTO_INCREMENT</w:t>
            </w:r>
          </w:p>
        </w:tc>
        <w:tc>
          <w:tcPr>
            <w:tcW w:w="4309" w:type="dxa"/>
          </w:tcPr>
          <w:p w14:paraId="5701B5E7" w14:textId="77777777" w:rsidR="00D42ACB" w:rsidRDefault="00981D95">
            <w:pPr>
              <w:pStyle w:val="TablaTexto"/>
            </w:pPr>
            <w:r>
              <w:rPr>
                <w:sz w:val="17"/>
              </w:rPr>
              <w:t>Claves primarias de todas las tablas</w:t>
            </w:r>
          </w:p>
        </w:tc>
      </w:tr>
      <w:tr w:rsidR="00D42ACB" w14:paraId="19C2C485" w14:textId="77777777">
        <w:trPr>
          <w:jc w:val="center"/>
        </w:trPr>
        <w:tc>
          <w:tcPr>
            <w:tcW w:w="2381" w:type="dxa"/>
            <w:shd w:val="clear" w:color="auto" w:fill="F3F9EF"/>
          </w:tcPr>
          <w:p w14:paraId="286E5518" w14:textId="77777777" w:rsidR="00D42ACB" w:rsidRDefault="00981D95">
            <w:pPr>
              <w:pStyle w:val="TablaTexto"/>
            </w:pPr>
            <w:r>
              <w:rPr>
                <w:sz w:val="17"/>
              </w:rPr>
              <w:t>foreignId()</w:t>
            </w:r>
          </w:p>
        </w:tc>
        <w:tc>
          <w:tcPr>
            <w:tcW w:w="2381" w:type="dxa"/>
            <w:shd w:val="clear" w:color="auto" w:fill="F3F9EF"/>
          </w:tcPr>
          <w:p w14:paraId="2BC3422D" w14:textId="77777777" w:rsidR="00D42ACB" w:rsidRDefault="00981D95">
            <w:pPr>
              <w:pStyle w:val="TablaTexto"/>
            </w:pPr>
            <w:r>
              <w:rPr>
                <w:sz w:val="17"/>
              </w:rPr>
              <w:t>BIGINT UNSIGNED</w:t>
            </w:r>
          </w:p>
        </w:tc>
        <w:tc>
          <w:tcPr>
            <w:tcW w:w="4309" w:type="dxa"/>
            <w:shd w:val="clear" w:color="auto" w:fill="F3F9EF"/>
          </w:tcPr>
          <w:p w14:paraId="7CCE849F" w14:textId="77777777" w:rsidR="00D42ACB" w:rsidRDefault="00981D95">
            <w:pPr>
              <w:pStyle w:val="TablaTexto"/>
            </w:pPr>
            <w:r>
              <w:rPr>
                <w:sz w:val="17"/>
              </w:rPr>
              <w:t>Claves foráneas</w:t>
            </w:r>
          </w:p>
        </w:tc>
      </w:tr>
      <w:tr w:rsidR="00D42ACB" w14:paraId="7B938D93" w14:textId="77777777">
        <w:trPr>
          <w:jc w:val="center"/>
        </w:trPr>
        <w:tc>
          <w:tcPr>
            <w:tcW w:w="2381" w:type="dxa"/>
          </w:tcPr>
          <w:p w14:paraId="5FF9E66D" w14:textId="77777777" w:rsidR="00D42ACB" w:rsidRDefault="00981D95">
            <w:pPr>
              <w:pStyle w:val="TablaTexto"/>
            </w:pPr>
            <w:r>
              <w:rPr>
                <w:sz w:val="17"/>
              </w:rPr>
              <w:t>string('x')</w:t>
            </w:r>
          </w:p>
        </w:tc>
        <w:tc>
          <w:tcPr>
            <w:tcW w:w="2381" w:type="dxa"/>
          </w:tcPr>
          <w:p w14:paraId="1109C1B6" w14:textId="77777777" w:rsidR="00D42ACB" w:rsidRDefault="00981D95">
            <w:pPr>
              <w:pStyle w:val="TablaTexto"/>
            </w:pPr>
            <w:r>
              <w:rPr>
                <w:sz w:val="17"/>
              </w:rPr>
              <w:t>VARCHAR(255)</w:t>
            </w:r>
          </w:p>
        </w:tc>
        <w:tc>
          <w:tcPr>
            <w:tcW w:w="4309" w:type="dxa"/>
          </w:tcPr>
          <w:p w14:paraId="3E591BFD" w14:textId="77777777" w:rsidR="00D42ACB" w:rsidRDefault="00981D95">
            <w:pPr>
              <w:pStyle w:val="TablaTexto"/>
            </w:pPr>
            <w:r>
              <w:rPr>
                <w:sz w:val="17"/>
              </w:rPr>
              <w:t>Nombres, títulos, códigos, enums textuales de bajo volumen</w:t>
            </w:r>
          </w:p>
        </w:tc>
      </w:tr>
      <w:tr w:rsidR="00D42ACB" w14:paraId="40C6BAE1" w14:textId="77777777">
        <w:trPr>
          <w:jc w:val="center"/>
        </w:trPr>
        <w:tc>
          <w:tcPr>
            <w:tcW w:w="2381" w:type="dxa"/>
            <w:shd w:val="clear" w:color="auto" w:fill="F3F9EF"/>
          </w:tcPr>
          <w:p w14:paraId="66AB4A58" w14:textId="77777777" w:rsidR="00D42ACB" w:rsidRDefault="00981D95">
            <w:pPr>
              <w:pStyle w:val="TablaTexto"/>
            </w:pPr>
            <w:r>
              <w:rPr>
                <w:sz w:val="17"/>
              </w:rPr>
              <w:t>text() / longText</w:t>
            </w:r>
          </w:p>
        </w:tc>
        <w:tc>
          <w:tcPr>
            <w:tcW w:w="2381" w:type="dxa"/>
            <w:shd w:val="clear" w:color="auto" w:fill="F3F9EF"/>
          </w:tcPr>
          <w:p w14:paraId="544FFB3E" w14:textId="77777777" w:rsidR="00D42ACB" w:rsidRDefault="00981D95">
            <w:pPr>
              <w:pStyle w:val="TablaTexto"/>
            </w:pPr>
            <w:r>
              <w:rPr>
                <w:sz w:val="17"/>
              </w:rPr>
              <w:t>TEXT / LONGTEXT</w:t>
            </w:r>
          </w:p>
        </w:tc>
        <w:tc>
          <w:tcPr>
            <w:tcW w:w="4309" w:type="dxa"/>
            <w:shd w:val="clear" w:color="auto" w:fill="F3F9EF"/>
          </w:tcPr>
          <w:p w14:paraId="1B665B3C" w14:textId="77777777" w:rsidR="00D42ACB" w:rsidRDefault="00981D95">
            <w:pPr>
              <w:pStyle w:val="TablaTexto"/>
            </w:pPr>
            <w:r>
              <w:rPr>
                <w:sz w:val="17"/>
              </w:rPr>
              <w:t>Descripciones, objetivos, respuestas, payload de sesión</w:t>
            </w:r>
          </w:p>
        </w:tc>
      </w:tr>
      <w:tr w:rsidR="00D42ACB" w14:paraId="5876DF47" w14:textId="77777777">
        <w:trPr>
          <w:jc w:val="center"/>
        </w:trPr>
        <w:tc>
          <w:tcPr>
            <w:tcW w:w="2381" w:type="dxa"/>
          </w:tcPr>
          <w:p w14:paraId="22FC186A" w14:textId="77777777" w:rsidR="00D42ACB" w:rsidRDefault="00981D95">
            <w:pPr>
              <w:pStyle w:val="TablaTexto"/>
            </w:pPr>
            <w:r>
              <w:rPr>
                <w:sz w:val="17"/>
              </w:rPr>
              <w:t>json()</w:t>
            </w:r>
          </w:p>
        </w:tc>
        <w:tc>
          <w:tcPr>
            <w:tcW w:w="2381" w:type="dxa"/>
          </w:tcPr>
          <w:p w14:paraId="3C4169B5" w14:textId="77777777" w:rsidR="00D42ACB" w:rsidRDefault="00981D95">
            <w:pPr>
              <w:pStyle w:val="TablaTexto"/>
            </w:pPr>
            <w:r>
              <w:rPr>
                <w:sz w:val="17"/>
              </w:rPr>
              <w:t>JSON</w:t>
            </w:r>
          </w:p>
        </w:tc>
        <w:tc>
          <w:tcPr>
            <w:tcW w:w="4309" w:type="dxa"/>
          </w:tcPr>
          <w:p w14:paraId="34811E5F" w14:textId="77777777" w:rsidR="00D42ACB" w:rsidRDefault="00981D95">
            <w:pPr>
              <w:pStyle w:val="TablaTexto"/>
            </w:pPr>
            <w:r>
              <w:rPr>
                <w:sz w:val="17"/>
              </w:rPr>
              <w:t>objetivos_especificos, detalles, detalle (histórico/auditoría)</w:t>
            </w:r>
          </w:p>
        </w:tc>
      </w:tr>
      <w:tr w:rsidR="00D42ACB" w14:paraId="557A1F01" w14:textId="77777777">
        <w:trPr>
          <w:jc w:val="center"/>
        </w:trPr>
        <w:tc>
          <w:tcPr>
            <w:tcW w:w="2381" w:type="dxa"/>
            <w:shd w:val="clear" w:color="auto" w:fill="F3F9EF"/>
          </w:tcPr>
          <w:p w14:paraId="63608C8B" w14:textId="77777777" w:rsidR="00D42ACB" w:rsidRDefault="00981D95">
            <w:pPr>
              <w:pStyle w:val="TablaTexto"/>
            </w:pPr>
            <w:r>
              <w:rPr>
                <w:sz w:val="17"/>
              </w:rPr>
              <w:t>enum(...)</w:t>
            </w:r>
          </w:p>
        </w:tc>
        <w:tc>
          <w:tcPr>
            <w:tcW w:w="2381" w:type="dxa"/>
            <w:shd w:val="clear" w:color="auto" w:fill="F3F9EF"/>
          </w:tcPr>
          <w:p w14:paraId="09FCA3F7" w14:textId="77777777" w:rsidR="00D42ACB" w:rsidRDefault="00981D95">
            <w:pPr>
              <w:pStyle w:val="TablaTexto"/>
            </w:pPr>
            <w:r>
              <w:rPr>
                <w:sz w:val="17"/>
              </w:rPr>
              <w:t>ENUM</w:t>
            </w:r>
          </w:p>
        </w:tc>
        <w:tc>
          <w:tcPr>
            <w:tcW w:w="4309" w:type="dxa"/>
            <w:shd w:val="clear" w:color="auto" w:fill="F3F9EF"/>
          </w:tcPr>
          <w:p w14:paraId="3C2AEAAF" w14:textId="77777777" w:rsidR="00D42ACB" w:rsidRDefault="00981D95">
            <w:pPr>
              <w:pStyle w:val="TablaTexto"/>
            </w:pPr>
            <w:r>
              <w:rPr>
                <w:sz w:val="17"/>
              </w:rPr>
              <w:t>rol, estados de ficha/propuesta/reporte, tipos de notificación</w:t>
            </w:r>
          </w:p>
        </w:tc>
      </w:tr>
      <w:tr w:rsidR="00D42ACB" w14:paraId="2A491F78" w14:textId="77777777">
        <w:trPr>
          <w:jc w:val="center"/>
        </w:trPr>
        <w:tc>
          <w:tcPr>
            <w:tcW w:w="2381" w:type="dxa"/>
          </w:tcPr>
          <w:p w14:paraId="490444A0" w14:textId="77777777" w:rsidR="00D42ACB" w:rsidRDefault="00981D95">
            <w:pPr>
              <w:pStyle w:val="TablaTexto"/>
            </w:pPr>
            <w:r>
              <w:rPr>
                <w:sz w:val="17"/>
              </w:rPr>
              <w:t>boolean()</w:t>
            </w:r>
          </w:p>
        </w:tc>
        <w:tc>
          <w:tcPr>
            <w:tcW w:w="2381" w:type="dxa"/>
          </w:tcPr>
          <w:p w14:paraId="43C9911B" w14:textId="77777777" w:rsidR="00D42ACB" w:rsidRDefault="00981D95">
            <w:pPr>
              <w:pStyle w:val="TablaTexto"/>
            </w:pPr>
            <w:r>
              <w:rPr>
                <w:sz w:val="17"/>
              </w:rPr>
              <w:t>TINYINT(1)</w:t>
            </w:r>
          </w:p>
        </w:tc>
        <w:tc>
          <w:tcPr>
            <w:tcW w:w="4309" w:type="dxa"/>
          </w:tcPr>
          <w:p w14:paraId="26D090A0" w14:textId="77777777" w:rsidR="00D42ACB" w:rsidRDefault="00981D95">
            <w:pPr>
              <w:pStyle w:val="TablaTexto"/>
            </w:pPr>
            <w:r>
              <w:rPr>
                <w:sz w:val="17"/>
              </w:rPr>
              <w:t>estado, leida, vigente, must_change_password</w:t>
            </w:r>
          </w:p>
        </w:tc>
      </w:tr>
      <w:tr w:rsidR="00D42ACB" w14:paraId="28309236" w14:textId="77777777">
        <w:trPr>
          <w:jc w:val="center"/>
        </w:trPr>
        <w:tc>
          <w:tcPr>
            <w:tcW w:w="2381" w:type="dxa"/>
            <w:shd w:val="clear" w:color="auto" w:fill="F3F9EF"/>
          </w:tcPr>
          <w:p w14:paraId="52491429" w14:textId="77777777" w:rsidR="00D42ACB" w:rsidRDefault="00981D95">
            <w:pPr>
              <w:pStyle w:val="TablaTexto"/>
            </w:pPr>
            <w:r>
              <w:rPr>
                <w:sz w:val="17"/>
              </w:rPr>
              <w:t>float()</w:t>
            </w:r>
          </w:p>
        </w:tc>
        <w:tc>
          <w:tcPr>
            <w:tcW w:w="2381" w:type="dxa"/>
            <w:shd w:val="clear" w:color="auto" w:fill="F3F9EF"/>
          </w:tcPr>
          <w:p w14:paraId="5897535E" w14:textId="77777777" w:rsidR="00D42ACB" w:rsidRDefault="00981D95">
            <w:pPr>
              <w:pStyle w:val="TablaTexto"/>
            </w:pPr>
            <w:r>
              <w:rPr>
                <w:sz w:val="17"/>
              </w:rPr>
              <w:t>DOUBLE</w:t>
            </w:r>
          </w:p>
        </w:tc>
        <w:tc>
          <w:tcPr>
            <w:tcW w:w="4309" w:type="dxa"/>
            <w:shd w:val="clear" w:color="auto" w:fill="F3F9EF"/>
          </w:tcPr>
          <w:p w14:paraId="40661B42" w14:textId="77777777" w:rsidR="00D42ACB" w:rsidRDefault="00981D95">
            <w:pPr>
              <w:pStyle w:val="TablaTexto"/>
            </w:pPr>
            <w:r>
              <w:rPr>
                <w:sz w:val="17"/>
              </w:rPr>
              <w:t>porcentaje y umbral (nota: Laravel mapea float a DOUBLE en MySQL)</w:t>
            </w:r>
          </w:p>
        </w:tc>
      </w:tr>
      <w:tr w:rsidR="00D42ACB" w14:paraId="707BEEE4" w14:textId="77777777">
        <w:trPr>
          <w:jc w:val="center"/>
        </w:trPr>
        <w:tc>
          <w:tcPr>
            <w:tcW w:w="2381" w:type="dxa"/>
          </w:tcPr>
          <w:p w14:paraId="6A65F649" w14:textId="77777777" w:rsidR="00D42ACB" w:rsidRDefault="00981D95">
            <w:pPr>
              <w:pStyle w:val="TablaTexto"/>
            </w:pPr>
            <w:r>
              <w:rPr>
                <w:sz w:val="17"/>
              </w:rPr>
              <w:t>integer()</w:t>
            </w:r>
          </w:p>
        </w:tc>
        <w:tc>
          <w:tcPr>
            <w:tcW w:w="2381" w:type="dxa"/>
          </w:tcPr>
          <w:p w14:paraId="64A63219" w14:textId="77777777" w:rsidR="00D42ACB" w:rsidRDefault="00981D95">
            <w:pPr>
              <w:pStyle w:val="TablaTexto"/>
            </w:pPr>
            <w:r>
              <w:rPr>
                <w:sz w:val="17"/>
              </w:rPr>
              <w:t>INT</w:t>
            </w:r>
          </w:p>
        </w:tc>
        <w:tc>
          <w:tcPr>
            <w:tcW w:w="4309" w:type="dxa"/>
          </w:tcPr>
          <w:p w14:paraId="56DCD248" w14:textId="77777777" w:rsidR="00D42ACB" w:rsidRDefault="00981D95">
            <w:pPr>
              <w:pStyle w:val="TablaTexto"/>
            </w:pPr>
            <w:r>
              <w:rPr>
                <w:sz w:val="17"/>
              </w:rPr>
              <w:t>meses del motor, last_activity</w:t>
            </w:r>
          </w:p>
        </w:tc>
      </w:tr>
      <w:tr w:rsidR="00D42ACB" w14:paraId="25BA2118" w14:textId="77777777">
        <w:trPr>
          <w:jc w:val="center"/>
        </w:trPr>
        <w:tc>
          <w:tcPr>
            <w:tcW w:w="2381" w:type="dxa"/>
            <w:shd w:val="clear" w:color="auto" w:fill="F3F9EF"/>
          </w:tcPr>
          <w:p w14:paraId="5D889FC1" w14:textId="77777777" w:rsidR="00D42ACB" w:rsidRDefault="00981D95">
            <w:pPr>
              <w:pStyle w:val="TablaTexto"/>
            </w:pPr>
            <w:r>
              <w:rPr>
                <w:sz w:val="17"/>
              </w:rPr>
              <w:t>date()</w:t>
            </w:r>
          </w:p>
        </w:tc>
        <w:tc>
          <w:tcPr>
            <w:tcW w:w="2381" w:type="dxa"/>
            <w:shd w:val="clear" w:color="auto" w:fill="F3F9EF"/>
          </w:tcPr>
          <w:p w14:paraId="5D65A3ED" w14:textId="77777777" w:rsidR="00D42ACB" w:rsidRDefault="00981D95">
            <w:pPr>
              <w:pStyle w:val="TablaTexto"/>
            </w:pPr>
            <w:r>
              <w:rPr>
                <w:sz w:val="17"/>
              </w:rPr>
              <w:t>DATE</w:t>
            </w:r>
          </w:p>
        </w:tc>
        <w:tc>
          <w:tcPr>
            <w:tcW w:w="4309" w:type="dxa"/>
            <w:shd w:val="clear" w:color="auto" w:fill="F3F9EF"/>
          </w:tcPr>
          <w:p w14:paraId="1F4E9BC2" w14:textId="77777777" w:rsidR="00D42ACB" w:rsidRDefault="00981D95">
            <w:pPr>
              <w:pStyle w:val="TablaTexto"/>
            </w:pPr>
            <w:r>
              <w:rPr>
                <w:sz w:val="17"/>
              </w:rPr>
              <w:t>fecha de ingreso, fecha de similitud/aviso/reporte</w:t>
            </w:r>
          </w:p>
        </w:tc>
      </w:tr>
      <w:tr w:rsidR="00D42ACB" w14:paraId="75F8BF8C" w14:textId="77777777">
        <w:trPr>
          <w:jc w:val="center"/>
        </w:trPr>
        <w:tc>
          <w:tcPr>
            <w:tcW w:w="2381" w:type="dxa"/>
          </w:tcPr>
          <w:p w14:paraId="7094515C" w14:textId="77777777" w:rsidR="00D42ACB" w:rsidRDefault="00981D95">
            <w:pPr>
              <w:pStyle w:val="TablaTexto"/>
            </w:pPr>
            <w:r>
              <w:rPr>
                <w:sz w:val="17"/>
              </w:rPr>
              <w:t>timestamps()</w:t>
            </w:r>
          </w:p>
        </w:tc>
        <w:tc>
          <w:tcPr>
            <w:tcW w:w="2381" w:type="dxa"/>
          </w:tcPr>
          <w:p w14:paraId="050226BE" w14:textId="77777777" w:rsidR="00D42ACB" w:rsidRDefault="00981D95">
            <w:pPr>
              <w:pStyle w:val="TablaTexto"/>
            </w:pPr>
            <w:r>
              <w:rPr>
                <w:sz w:val="17"/>
              </w:rPr>
              <w:t>TIMESTAMP NULL</w:t>
            </w:r>
          </w:p>
        </w:tc>
        <w:tc>
          <w:tcPr>
            <w:tcW w:w="4309" w:type="dxa"/>
          </w:tcPr>
          <w:p w14:paraId="3E95054A" w14:textId="77777777" w:rsidR="00D42ACB" w:rsidRDefault="00981D95">
            <w:pPr>
              <w:pStyle w:val="TablaTexto"/>
            </w:pPr>
            <w:r>
              <w:rPr>
                <w:sz w:val="17"/>
              </w:rPr>
              <w:t>created_at / updated_at</w:t>
            </w:r>
          </w:p>
        </w:tc>
      </w:tr>
      <w:tr w:rsidR="00D42ACB" w14:paraId="2009E9ED" w14:textId="77777777">
        <w:trPr>
          <w:jc w:val="center"/>
        </w:trPr>
        <w:tc>
          <w:tcPr>
            <w:tcW w:w="2381" w:type="dxa"/>
            <w:shd w:val="clear" w:color="auto" w:fill="F3F9EF"/>
          </w:tcPr>
          <w:p w14:paraId="62D94BA1" w14:textId="77777777" w:rsidR="00D42ACB" w:rsidRDefault="00981D95">
            <w:pPr>
              <w:pStyle w:val="TablaTexto"/>
            </w:pPr>
            <w:r>
              <w:rPr>
                <w:sz w:val="17"/>
              </w:rPr>
              <w:lastRenderedPageBreak/>
              <w:t>timestamp() / rememberToken()</w:t>
            </w:r>
          </w:p>
        </w:tc>
        <w:tc>
          <w:tcPr>
            <w:tcW w:w="2381" w:type="dxa"/>
            <w:shd w:val="clear" w:color="auto" w:fill="F3F9EF"/>
          </w:tcPr>
          <w:p w14:paraId="45373D60" w14:textId="77777777" w:rsidR="00D42ACB" w:rsidRDefault="00981D95">
            <w:pPr>
              <w:pStyle w:val="TablaTexto"/>
            </w:pPr>
            <w:r>
              <w:rPr>
                <w:sz w:val="17"/>
              </w:rPr>
              <w:t>TIMESTAMP / VARCHAR(100)</w:t>
            </w:r>
          </w:p>
        </w:tc>
        <w:tc>
          <w:tcPr>
            <w:tcW w:w="4309" w:type="dxa"/>
            <w:shd w:val="clear" w:color="auto" w:fill="F3F9EF"/>
          </w:tcPr>
          <w:p w14:paraId="733A5633" w14:textId="77777777" w:rsidR="00D42ACB" w:rsidRDefault="00981D95">
            <w:pPr>
              <w:pStyle w:val="TablaTexto"/>
            </w:pPr>
            <w:r>
              <w:rPr>
                <w:sz w:val="17"/>
              </w:rPr>
              <w:t>Marcas de credenciales y «recordarme»</w:t>
            </w:r>
          </w:p>
        </w:tc>
      </w:tr>
    </w:tbl>
    <w:p w14:paraId="375FE544" w14:textId="77777777" w:rsidR="00D42ACB" w:rsidRDefault="00981D95">
      <w:pPr>
        <w:pStyle w:val="FuenteManual"/>
      </w:pPr>
      <w:r>
        <w:t>Fuente: Migraciones reales (auditoría).</w:t>
      </w:r>
    </w:p>
    <w:p w14:paraId="74EB3612" w14:textId="77777777" w:rsidR="00D42ACB" w:rsidRDefault="00981D95">
      <w:pPr>
        <w:pStyle w:val="Ttulo2"/>
      </w:pPr>
      <w:bookmarkStart w:id="117" w:name="_Toc243061052"/>
      <w:r>
        <w:t>4.7. Claves primarias y foráneas</w:t>
      </w:r>
      <w:bookmarkEnd w:id="117"/>
    </w:p>
    <w:p w14:paraId="7E863E9B" w14:textId="39C85A50" w:rsidR="00D42ACB" w:rsidRDefault="00981D95">
      <w:pPr>
        <w:pStyle w:val="LeyendaManual"/>
        <w:keepNext/>
      </w:pPr>
      <w:bookmarkStart w:id="118" w:name="_Toc243061199"/>
      <w:r>
        <w:t xml:space="preserve">Tabla </w:t>
      </w:r>
      <w:r>
        <w:fldChar w:fldCharType="begin"/>
      </w:r>
      <w:r>
        <w:instrText xml:space="preserve"> SEQ Tabla \* ARABIC </w:instrText>
      </w:r>
      <w:r>
        <w:fldChar w:fldCharType="separate"/>
      </w:r>
      <w:r w:rsidR="00081A26">
        <w:rPr>
          <w:noProof/>
        </w:rPr>
        <w:t>41</w:t>
      </w:r>
      <w:r>
        <w:fldChar w:fldCharType="end"/>
      </w:r>
      <w:r>
        <w:t>. Claves foráneas declaradas (estado final)</w:t>
      </w:r>
      <w:bookmarkEnd w:id="118"/>
    </w:p>
    <w:tbl>
      <w:tblPr>
        <w:tblStyle w:val="Tablaconcuadrcula"/>
        <w:tblW w:w="0" w:type="auto"/>
        <w:jc w:val="center"/>
        <w:tblLook w:val="04A0" w:firstRow="1" w:lastRow="0" w:firstColumn="1" w:lastColumn="0" w:noHBand="0" w:noVBand="1"/>
      </w:tblPr>
      <w:tblGrid>
        <w:gridCol w:w="2041"/>
        <w:gridCol w:w="2154"/>
        <w:gridCol w:w="2268"/>
        <w:gridCol w:w="2608"/>
      </w:tblGrid>
      <w:tr w:rsidR="00D42ACB" w14:paraId="49AC8F02" w14:textId="77777777">
        <w:trPr>
          <w:tblHeader/>
          <w:jc w:val="center"/>
        </w:trPr>
        <w:tc>
          <w:tcPr>
            <w:tcW w:w="2041" w:type="dxa"/>
            <w:shd w:val="clear" w:color="auto" w:fill="2A7C00"/>
          </w:tcPr>
          <w:p w14:paraId="7F1CBA10" w14:textId="77777777" w:rsidR="00D42ACB" w:rsidRDefault="00981D95">
            <w:pPr>
              <w:pStyle w:val="TablaTitulo"/>
            </w:pPr>
            <w:r>
              <w:t>Tabla</w:t>
            </w:r>
          </w:p>
        </w:tc>
        <w:tc>
          <w:tcPr>
            <w:tcW w:w="2154" w:type="dxa"/>
            <w:shd w:val="clear" w:color="auto" w:fill="2A7C00"/>
          </w:tcPr>
          <w:p w14:paraId="0C1AFE76" w14:textId="77777777" w:rsidR="00D42ACB" w:rsidRDefault="00981D95">
            <w:pPr>
              <w:pStyle w:val="TablaTitulo"/>
            </w:pPr>
            <w:r>
              <w:t>Columna</w:t>
            </w:r>
          </w:p>
        </w:tc>
        <w:tc>
          <w:tcPr>
            <w:tcW w:w="2268" w:type="dxa"/>
            <w:shd w:val="clear" w:color="auto" w:fill="2A7C00"/>
          </w:tcPr>
          <w:p w14:paraId="02A0B815" w14:textId="77777777" w:rsidR="00D42ACB" w:rsidRDefault="00981D95">
            <w:pPr>
              <w:pStyle w:val="TablaTitulo"/>
            </w:pPr>
            <w:r>
              <w:t>Referencia</w:t>
            </w:r>
          </w:p>
        </w:tc>
        <w:tc>
          <w:tcPr>
            <w:tcW w:w="2608" w:type="dxa"/>
            <w:shd w:val="clear" w:color="auto" w:fill="2A7C00"/>
          </w:tcPr>
          <w:p w14:paraId="6AC2AE7B" w14:textId="77777777" w:rsidR="00D42ACB" w:rsidRDefault="00981D95">
            <w:pPr>
              <w:pStyle w:val="TablaTitulo"/>
            </w:pPr>
            <w:r>
              <w:t>ON DELETE</w:t>
            </w:r>
          </w:p>
        </w:tc>
      </w:tr>
      <w:tr w:rsidR="00D42ACB" w14:paraId="6ECF44C1" w14:textId="77777777">
        <w:trPr>
          <w:jc w:val="center"/>
        </w:trPr>
        <w:tc>
          <w:tcPr>
            <w:tcW w:w="2041" w:type="dxa"/>
          </w:tcPr>
          <w:p w14:paraId="7BF726E6" w14:textId="77777777" w:rsidR="00D42ACB" w:rsidRDefault="00981D95">
            <w:pPr>
              <w:pStyle w:val="TablaTexto"/>
            </w:pPr>
            <w:r>
              <w:rPr>
                <w:sz w:val="17"/>
              </w:rPr>
              <w:t>training_programs</w:t>
            </w:r>
          </w:p>
        </w:tc>
        <w:tc>
          <w:tcPr>
            <w:tcW w:w="2154" w:type="dxa"/>
          </w:tcPr>
          <w:p w14:paraId="539C4A54" w14:textId="77777777" w:rsidR="00D42ACB" w:rsidRDefault="00981D95">
            <w:pPr>
              <w:pStyle w:val="TablaTexto"/>
            </w:pPr>
            <w:r>
              <w:rPr>
                <w:sz w:val="17"/>
              </w:rPr>
              <w:t>knowledge_network_id</w:t>
            </w:r>
          </w:p>
        </w:tc>
        <w:tc>
          <w:tcPr>
            <w:tcW w:w="2268" w:type="dxa"/>
          </w:tcPr>
          <w:p w14:paraId="2DDC4D43" w14:textId="77777777" w:rsidR="00D42ACB" w:rsidRDefault="00981D95">
            <w:pPr>
              <w:pStyle w:val="TablaTexto"/>
            </w:pPr>
            <w:r>
              <w:rPr>
                <w:sz w:val="17"/>
              </w:rPr>
              <w:t>knowledge_networks.id</w:t>
            </w:r>
          </w:p>
        </w:tc>
        <w:tc>
          <w:tcPr>
            <w:tcW w:w="2608" w:type="dxa"/>
          </w:tcPr>
          <w:p w14:paraId="778CC786" w14:textId="77777777" w:rsidR="00D42ACB" w:rsidRDefault="00981D95">
            <w:pPr>
              <w:pStyle w:val="TablaTexto"/>
            </w:pPr>
            <w:r>
              <w:rPr>
                <w:sz w:val="17"/>
              </w:rPr>
              <w:t>RESTRICT (implícito)</w:t>
            </w:r>
          </w:p>
        </w:tc>
      </w:tr>
      <w:tr w:rsidR="00D42ACB" w14:paraId="74B03CAB" w14:textId="77777777">
        <w:trPr>
          <w:jc w:val="center"/>
        </w:trPr>
        <w:tc>
          <w:tcPr>
            <w:tcW w:w="2041" w:type="dxa"/>
            <w:shd w:val="clear" w:color="auto" w:fill="F3F9EF"/>
          </w:tcPr>
          <w:p w14:paraId="208DA1AB" w14:textId="77777777" w:rsidR="00D42ACB" w:rsidRDefault="00981D95">
            <w:pPr>
              <w:pStyle w:val="TablaTexto"/>
            </w:pPr>
            <w:r>
              <w:rPr>
                <w:sz w:val="17"/>
              </w:rPr>
              <w:t>instructors</w:t>
            </w:r>
          </w:p>
        </w:tc>
        <w:tc>
          <w:tcPr>
            <w:tcW w:w="2154" w:type="dxa"/>
            <w:shd w:val="clear" w:color="auto" w:fill="F3F9EF"/>
          </w:tcPr>
          <w:p w14:paraId="747FD2D8" w14:textId="77777777" w:rsidR="00D42ACB" w:rsidRDefault="00981D95">
            <w:pPr>
              <w:pStyle w:val="TablaTexto"/>
            </w:pPr>
            <w:r>
              <w:rPr>
                <w:sz w:val="17"/>
              </w:rPr>
              <w:t>id_usuario</w:t>
            </w:r>
          </w:p>
        </w:tc>
        <w:tc>
          <w:tcPr>
            <w:tcW w:w="2268" w:type="dxa"/>
            <w:shd w:val="clear" w:color="auto" w:fill="F3F9EF"/>
          </w:tcPr>
          <w:p w14:paraId="66C88B5F" w14:textId="77777777" w:rsidR="00D42ACB" w:rsidRDefault="00981D95">
            <w:pPr>
              <w:pStyle w:val="TablaTexto"/>
            </w:pPr>
            <w:r>
              <w:rPr>
                <w:sz w:val="17"/>
              </w:rPr>
              <w:t>general_users.id</w:t>
            </w:r>
          </w:p>
        </w:tc>
        <w:tc>
          <w:tcPr>
            <w:tcW w:w="2608" w:type="dxa"/>
            <w:shd w:val="clear" w:color="auto" w:fill="F3F9EF"/>
          </w:tcPr>
          <w:p w14:paraId="3697B2B9" w14:textId="77777777" w:rsidR="00D42ACB" w:rsidRDefault="00981D95">
            <w:pPr>
              <w:pStyle w:val="TablaTexto"/>
            </w:pPr>
            <w:r>
              <w:rPr>
                <w:sz w:val="17"/>
              </w:rPr>
              <w:t>CASCADE</w:t>
            </w:r>
          </w:p>
        </w:tc>
      </w:tr>
      <w:tr w:rsidR="00D42ACB" w14:paraId="74CE4AC8" w14:textId="77777777">
        <w:trPr>
          <w:jc w:val="center"/>
        </w:trPr>
        <w:tc>
          <w:tcPr>
            <w:tcW w:w="2041" w:type="dxa"/>
          </w:tcPr>
          <w:p w14:paraId="281467AE" w14:textId="77777777" w:rsidR="00D42ACB" w:rsidRDefault="00981D95">
            <w:pPr>
              <w:pStyle w:val="TablaTexto"/>
            </w:pPr>
            <w:r>
              <w:rPr>
                <w:sz w:val="17"/>
              </w:rPr>
              <w:t>class_groups</w:t>
            </w:r>
          </w:p>
        </w:tc>
        <w:tc>
          <w:tcPr>
            <w:tcW w:w="2154" w:type="dxa"/>
          </w:tcPr>
          <w:p w14:paraId="31DA45EB" w14:textId="77777777" w:rsidR="00D42ACB" w:rsidRDefault="00981D95">
            <w:pPr>
              <w:pStyle w:val="TablaTexto"/>
            </w:pPr>
            <w:r>
              <w:rPr>
                <w:sz w:val="17"/>
              </w:rPr>
              <w:t>id_programa</w:t>
            </w:r>
          </w:p>
        </w:tc>
        <w:tc>
          <w:tcPr>
            <w:tcW w:w="2268" w:type="dxa"/>
          </w:tcPr>
          <w:p w14:paraId="1DB91BB2" w14:textId="77777777" w:rsidR="00D42ACB" w:rsidRDefault="00981D95">
            <w:pPr>
              <w:pStyle w:val="TablaTexto"/>
            </w:pPr>
            <w:r>
              <w:rPr>
                <w:sz w:val="17"/>
              </w:rPr>
              <w:t>training_programs.id</w:t>
            </w:r>
          </w:p>
        </w:tc>
        <w:tc>
          <w:tcPr>
            <w:tcW w:w="2608" w:type="dxa"/>
          </w:tcPr>
          <w:p w14:paraId="61682E8A" w14:textId="77777777" w:rsidR="00D42ACB" w:rsidRDefault="00981D95">
            <w:pPr>
              <w:pStyle w:val="TablaTexto"/>
            </w:pPr>
            <w:r>
              <w:rPr>
                <w:sz w:val="17"/>
              </w:rPr>
              <w:t>RESTRICT (implícito)</w:t>
            </w:r>
          </w:p>
        </w:tc>
      </w:tr>
      <w:tr w:rsidR="00D42ACB" w14:paraId="2DA731BB" w14:textId="77777777">
        <w:trPr>
          <w:jc w:val="center"/>
        </w:trPr>
        <w:tc>
          <w:tcPr>
            <w:tcW w:w="2041" w:type="dxa"/>
            <w:shd w:val="clear" w:color="auto" w:fill="F3F9EF"/>
          </w:tcPr>
          <w:p w14:paraId="2917D504" w14:textId="77777777" w:rsidR="00D42ACB" w:rsidRDefault="00981D95">
            <w:pPr>
              <w:pStyle w:val="TablaTexto"/>
            </w:pPr>
            <w:r>
              <w:rPr>
                <w:sz w:val="17"/>
              </w:rPr>
              <w:t>class_groups</w:t>
            </w:r>
          </w:p>
        </w:tc>
        <w:tc>
          <w:tcPr>
            <w:tcW w:w="2154" w:type="dxa"/>
            <w:shd w:val="clear" w:color="auto" w:fill="F3F9EF"/>
          </w:tcPr>
          <w:p w14:paraId="1253C5C2" w14:textId="77777777" w:rsidR="00D42ACB" w:rsidRDefault="00981D95">
            <w:pPr>
              <w:pStyle w:val="TablaTexto"/>
            </w:pPr>
            <w:r>
              <w:rPr>
                <w:sz w:val="17"/>
              </w:rPr>
              <w:t>id_instructor</w:t>
            </w:r>
          </w:p>
        </w:tc>
        <w:tc>
          <w:tcPr>
            <w:tcW w:w="2268" w:type="dxa"/>
            <w:shd w:val="clear" w:color="auto" w:fill="F3F9EF"/>
          </w:tcPr>
          <w:p w14:paraId="32D66C02" w14:textId="77777777" w:rsidR="00D42ACB" w:rsidRDefault="00981D95">
            <w:pPr>
              <w:pStyle w:val="TablaTexto"/>
            </w:pPr>
            <w:r>
              <w:rPr>
                <w:sz w:val="17"/>
              </w:rPr>
              <w:t>instructors.id</w:t>
            </w:r>
          </w:p>
        </w:tc>
        <w:tc>
          <w:tcPr>
            <w:tcW w:w="2608" w:type="dxa"/>
            <w:shd w:val="clear" w:color="auto" w:fill="F3F9EF"/>
          </w:tcPr>
          <w:p w14:paraId="66FA5BF8" w14:textId="77777777" w:rsidR="00D42ACB" w:rsidRDefault="00981D95">
            <w:pPr>
              <w:pStyle w:val="TablaTexto"/>
            </w:pPr>
            <w:r>
              <w:rPr>
                <w:sz w:val="17"/>
              </w:rPr>
              <w:t>RESTRICT (implícito)</w:t>
            </w:r>
          </w:p>
        </w:tc>
      </w:tr>
      <w:tr w:rsidR="00D42ACB" w14:paraId="2001E31D" w14:textId="77777777">
        <w:trPr>
          <w:jc w:val="center"/>
        </w:trPr>
        <w:tc>
          <w:tcPr>
            <w:tcW w:w="2041" w:type="dxa"/>
          </w:tcPr>
          <w:p w14:paraId="022B9759" w14:textId="77777777" w:rsidR="00D42ACB" w:rsidRDefault="00981D95">
            <w:pPr>
              <w:pStyle w:val="TablaTexto"/>
            </w:pPr>
            <w:r>
              <w:rPr>
                <w:sz w:val="17"/>
              </w:rPr>
              <w:t>apprentices</w:t>
            </w:r>
          </w:p>
        </w:tc>
        <w:tc>
          <w:tcPr>
            <w:tcW w:w="2154" w:type="dxa"/>
          </w:tcPr>
          <w:p w14:paraId="5D59DE96" w14:textId="77777777" w:rsidR="00D42ACB" w:rsidRDefault="00981D95">
            <w:pPr>
              <w:pStyle w:val="TablaTexto"/>
            </w:pPr>
            <w:r>
              <w:rPr>
                <w:sz w:val="17"/>
              </w:rPr>
              <w:t>id_class_group</w:t>
            </w:r>
          </w:p>
        </w:tc>
        <w:tc>
          <w:tcPr>
            <w:tcW w:w="2268" w:type="dxa"/>
          </w:tcPr>
          <w:p w14:paraId="5BBD159B" w14:textId="77777777" w:rsidR="00D42ACB" w:rsidRDefault="00981D95">
            <w:pPr>
              <w:pStyle w:val="TablaTexto"/>
            </w:pPr>
            <w:r>
              <w:rPr>
                <w:sz w:val="17"/>
              </w:rPr>
              <w:t>class_groups.id</w:t>
            </w:r>
          </w:p>
        </w:tc>
        <w:tc>
          <w:tcPr>
            <w:tcW w:w="2608" w:type="dxa"/>
          </w:tcPr>
          <w:p w14:paraId="7FF2C87A" w14:textId="77777777" w:rsidR="00D42ACB" w:rsidRDefault="00981D95">
            <w:pPr>
              <w:pStyle w:val="TablaTexto"/>
            </w:pPr>
            <w:r>
              <w:rPr>
                <w:sz w:val="17"/>
              </w:rPr>
              <w:t>CASCADE</w:t>
            </w:r>
          </w:p>
        </w:tc>
      </w:tr>
      <w:tr w:rsidR="00D42ACB" w14:paraId="4D5D40CE" w14:textId="77777777">
        <w:trPr>
          <w:jc w:val="center"/>
        </w:trPr>
        <w:tc>
          <w:tcPr>
            <w:tcW w:w="2041" w:type="dxa"/>
            <w:shd w:val="clear" w:color="auto" w:fill="F3F9EF"/>
          </w:tcPr>
          <w:p w14:paraId="03728D81" w14:textId="77777777" w:rsidR="00D42ACB" w:rsidRDefault="00981D95">
            <w:pPr>
              <w:pStyle w:val="TablaTexto"/>
            </w:pPr>
            <w:r>
              <w:rPr>
                <w:sz w:val="17"/>
              </w:rPr>
              <w:t>apprentices</w:t>
            </w:r>
          </w:p>
        </w:tc>
        <w:tc>
          <w:tcPr>
            <w:tcW w:w="2154" w:type="dxa"/>
            <w:shd w:val="clear" w:color="auto" w:fill="F3F9EF"/>
          </w:tcPr>
          <w:p w14:paraId="5CAB49A8" w14:textId="77777777" w:rsidR="00D42ACB" w:rsidRDefault="00981D95">
            <w:pPr>
              <w:pStyle w:val="TablaTexto"/>
            </w:pPr>
            <w:r>
              <w:rPr>
                <w:sz w:val="17"/>
              </w:rPr>
              <w:t>id_usuario</w:t>
            </w:r>
          </w:p>
        </w:tc>
        <w:tc>
          <w:tcPr>
            <w:tcW w:w="2268" w:type="dxa"/>
            <w:shd w:val="clear" w:color="auto" w:fill="F3F9EF"/>
          </w:tcPr>
          <w:p w14:paraId="323589EC" w14:textId="77777777" w:rsidR="00D42ACB" w:rsidRDefault="00981D95">
            <w:pPr>
              <w:pStyle w:val="TablaTexto"/>
            </w:pPr>
            <w:r>
              <w:rPr>
                <w:sz w:val="17"/>
              </w:rPr>
              <w:t>general_users.id</w:t>
            </w:r>
          </w:p>
        </w:tc>
        <w:tc>
          <w:tcPr>
            <w:tcW w:w="2608" w:type="dxa"/>
            <w:shd w:val="clear" w:color="auto" w:fill="F3F9EF"/>
          </w:tcPr>
          <w:p w14:paraId="4AF8FF0C" w14:textId="77777777" w:rsidR="00D42ACB" w:rsidRDefault="00981D95">
            <w:pPr>
              <w:pStyle w:val="TablaTexto"/>
            </w:pPr>
            <w:r>
              <w:rPr>
                <w:sz w:val="17"/>
              </w:rPr>
              <w:t>CASCADE</w:t>
            </w:r>
          </w:p>
        </w:tc>
      </w:tr>
      <w:tr w:rsidR="00D42ACB" w14:paraId="0566E7B4" w14:textId="77777777">
        <w:trPr>
          <w:jc w:val="center"/>
        </w:trPr>
        <w:tc>
          <w:tcPr>
            <w:tcW w:w="2041" w:type="dxa"/>
          </w:tcPr>
          <w:p w14:paraId="0D8C09B0" w14:textId="77777777" w:rsidR="00D42ACB" w:rsidRDefault="00981D95">
            <w:pPr>
              <w:pStyle w:val="TablaTexto"/>
            </w:pPr>
            <w:r>
              <w:rPr>
                <w:sz w:val="17"/>
              </w:rPr>
              <w:t>apprentices</w:t>
            </w:r>
          </w:p>
        </w:tc>
        <w:tc>
          <w:tcPr>
            <w:tcW w:w="2154" w:type="dxa"/>
          </w:tcPr>
          <w:p w14:paraId="505C5929" w14:textId="77777777" w:rsidR="00D42ACB" w:rsidRDefault="00981D95">
            <w:pPr>
              <w:pStyle w:val="TablaTexto"/>
            </w:pPr>
            <w:r>
              <w:rPr>
                <w:sz w:val="17"/>
              </w:rPr>
              <w:t>id_programa</w:t>
            </w:r>
          </w:p>
        </w:tc>
        <w:tc>
          <w:tcPr>
            <w:tcW w:w="2268" w:type="dxa"/>
          </w:tcPr>
          <w:p w14:paraId="01D56AE4" w14:textId="77777777" w:rsidR="00D42ACB" w:rsidRDefault="00981D95">
            <w:pPr>
              <w:pStyle w:val="TablaTexto"/>
            </w:pPr>
            <w:r>
              <w:rPr>
                <w:sz w:val="17"/>
              </w:rPr>
              <w:t>training_programs.id</w:t>
            </w:r>
          </w:p>
        </w:tc>
        <w:tc>
          <w:tcPr>
            <w:tcW w:w="2608" w:type="dxa"/>
          </w:tcPr>
          <w:p w14:paraId="73725D01" w14:textId="77777777" w:rsidR="00D42ACB" w:rsidRDefault="00981D95">
            <w:pPr>
              <w:pStyle w:val="TablaTexto"/>
            </w:pPr>
            <w:r>
              <w:rPr>
                <w:sz w:val="17"/>
              </w:rPr>
              <w:t>RESTRICT</w:t>
            </w:r>
          </w:p>
        </w:tc>
      </w:tr>
      <w:tr w:rsidR="00D42ACB" w14:paraId="62B8C6A9" w14:textId="77777777">
        <w:trPr>
          <w:jc w:val="center"/>
        </w:trPr>
        <w:tc>
          <w:tcPr>
            <w:tcW w:w="2041" w:type="dxa"/>
            <w:shd w:val="clear" w:color="auto" w:fill="F3F9EF"/>
          </w:tcPr>
          <w:p w14:paraId="57D3A401" w14:textId="77777777" w:rsidR="00D42ACB" w:rsidRDefault="00981D95">
            <w:pPr>
              <w:pStyle w:val="TablaTexto"/>
            </w:pPr>
            <w:r>
              <w:rPr>
                <w:sz w:val="17"/>
              </w:rPr>
              <w:t>admins</w:t>
            </w:r>
          </w:p>
        </w:tc>
        <w:tc>
          <w:tcPr>
            <w:tcW w:w="2154" w:type="dxa"/>
            <w:shd w:val="clear" w:color="auto" w:fill="F3F9EF"/>
          </w:tcPr>
          <w:p w14:paraId="6D479C5E" w14:textId="77777777" w:rsidR="00D42ACB" w:rsidRDefault="00981D95">
            <w:pPr>
              <w:pStyle w:val="TablaTexto"/>
            </w:pPr>
            <w:r>
              <w:rPr>
                <w:sz w:val="17"/>
              </w:rPr>
              <w:t>id_usuario</w:t>
            </w:r>
          </w:p>
        </w:tc>
        <w:tc>
          <w:tcPr>
            <w:tcW w:w="2268" w:type="dxa"/>
            <w:shd w:val="clear" w:color="auto" w:fill="F3F9EF"/>
          </w:tcPr>
          <w:p w14:paraId="6F46B277" w14:textId="77777777" w:rsidR="00D42ACB" w:rsidRDefault="00981D95">
            <w:pPr>
              <w:pStyle w:val="TablaTexto"/>
            </w:pPr>
            <w:r>
              <w:rPr>
                <w:sz w:val="17"/>
              </w:rPr>
              <w:t>general_users.id</w:t>
            </w:r>
          </w:p>
        </w:tc>
        <w:tc>
          <w:tcPr>
            <w:tcW w:w="2608" w:type="dxa"/>
            <w:shd w:val="clear" w:color="auto" w:fill="F3F9EF"/>
          </w:tcPr>
          <w:p w14:paraId="063963DD" w14:textId="77777777" w:rsidR="00D42ACB" w:rsidRDefault="00981D95">
            <w:pPr>
              <w:pStyle w:val="TablaTexto"/>
            </w:pPr>
            <w:r>
              <w:rPr>
                <w:sz w:val="17"/>
              </w:rPr>
              <w:t>CASCADE</w:t>
            </w:r>
          </w:p>
        </w:tc>
      </w:tr>
      <w:tr w:rsidR="00D42ACB" w14:paraId="0237B428" w14:textId="77777777">
        <w:trPr>
          <w:jc w:val="center"/>
        </w:trPr>
        <w:tc>
          <w:tcPr>
            <w:tcW w:w="2041" w:type="dxa"/>
          </w:tcPr>
          <w:p w14:paraId="65AA3621" w14:textId="77777777" w:rsidR="00D42ACB" w:rsidRDefault="00981D95">
            <w:pPr>
              <w:pStyle w:val="TablaTexto"/>
            </w:pPr>
            <w:r>
              <w:rPr>
                <w:sz w:val="17"/>
              </w:rPr>
              <w:t>projects</w:t>
            </w:r>
          </w:p>
        </w:tc>
        <w:tc>
          <w:tcPr>
            <w:tcW w:w="2154" w:type="dxa"/>
          </w:tcPr>
          <w:p w14:paraId="4DEB900A" w14:textId="77777777" w:rsidR="00D42ACB" w:rsidRDefault="00981D95">
            <w:pPr>
              <w:pStyle w:val="TablaTexto"/>
            </w:pPr>
            <w:r>
              <w:rPr>
                <w:sz w:val="17"/>
              </w:rPr>
              <w:t>id_creador</w:t>
            </w:r>
          </w:p>
        </w:tc>
        <w:tc>
          <w:tcPr>
            <w:tcW w:w="2268" w:type="dxa"/>
          </w:tcPr>
          <w:p w14:paraId="6101B9BB" w14:textId="77777777" w:rsidR="00D42ACB" w:rsidRDefault="00981D95">
            <w:pPr>
              <w:pStyle w:val="TablaTexto"/>
            </w:pPr>
            <w:r>
              <w:rPr>
                <w:sz w:val="17"/>
              </w:rPr>
              <w:t>general_users.id</w:t>
            </w:r>
          </w:p>
        </w:tc>
        <w:tc>
          <w:tcPr>
            <w:tcW w:w="2608" w:type="dxa"/>
          </w:tcPr>
          <w:p w14:paraId="1A3F1C91" w14:textId="77777777" w:rsidR="00D42ACB" w:rsidRDefault="00981D95">
            <w:pPr>
              <w:pStyle w:val="TablaTexto"/>
            </w:pPr>
            <w:r>
              <w:rPr>
                <w:sz w:val="17"/>
              </w:rPr>
              <w:t>CASCADE</w:t>
            </w:r>
          </w:p>
        </w:tc>
      </w:tr>
      <w:tr w:rsidR="00D42ACB" w14:paraId="4E99FC14" w14:textId="77777777">
        <w:trPr>
          <w:jc w:val="center"/>
        </w:trPr>
        <w:tc>
          <w:tcPr>
            <w:tcW w:w="2041" w:type="dxa"/>
            <w:shd w:val="clear" w:color="auto" w:fill="F3F9EF"/>
          </w:tcPr>
          <w:p w14:paraId="2E070EF7" w14:textId="77777777" w:rsidR="00D42ACB" w:rsidRDefault="00981D95">
            <w:pPr>
              <w:pStyle w:val="TablaTexto"/>
            </w:pPr>
            <w:r>
              <w:rPr>
                <w:sz w:val="17"/>
              </w:rPr>
              <w:t>projects</w:t>
            </w:r>
          </w:p>
        </w:tc>
        <w:tc>
          <w:tcPr>
            <w:tcW w:w="2154" w:type="dxa"/>
            <w:shd w:val="clear" w:color="auto" w:fill="F3F9EF"/>
          </w:tcPr>
          <w:p w14:paraId="5FD5E88E" w14:textId="77777777" w:rsidR="00D42ACB" w:rsidRDefault="00981D95">
            <w:pPr>
              <w:pStyle w:val="TablaTexto"/>
            </w:pPr>
            <w:r>
              <w:rPr>
                <w:sz w:val="17"/>
              </w:rPr>
              <w:t>id_instructor_asignado</w:t>
            </w:r>
          </w:p>
        </w:tc>
        <w:tc>
          <w:tcPr>
            <w:tcW w:w="2268" w:type="dxa"/>
            <w:shd w:val="clear" w:color="auto" w:fill="F3F9EF"/>
          </w:tcPr>
          <w:p w14:paraId="2C4783BA" w14:textId="77777777" w:rsidR="00D42ACB" w:rsidRDefault="00981D95">
            <w:pPr>
              <w:pStyle w:val="TablaTexto"/>
            </w:pPr>
            <w:r>
              <w:rPr>
                <w:sz w:val="17"/>
              </w:rPr>
              <w:t>instructors.id</w:t>
            </w:r>
          </w:p>
        </w:tc>
        <w:tc>
          <w:tcPr>
            <w:tcW w:w="2608" w:type="dxa"/>
            <w:shd w:val="clear" w:color="auto" w:fill="F3F9EF"/>
          </w:tcPr>
          <w:p w14:paraId="4E953EE0" w14:textId="77777777" w:rsidR="00D42ACB" w:rsidRDefault="00981D95">
            <w:pPr>
              <w:pStyle w:val="TablaTexto"/>
            </w:pPr>
            <w:r>
              <w:rPr>
                <w:sz w:val="17"/>
              </w:rPr>
              <w:t>SET NULL</w:t>
            </w:r>
          </w:p>
        </w:tc>
      </w:tr>
      <w:tr w:rsidR="00D42ACB" w14:paraId="1B528E5C" w14:textId="77777777">
        <w:trPr>
          <w:jc w:val="center"/>
        </w:trPr>
        <w:tc>
          <w:tcPr>
            <w:tcW w:w="2041" w:type="dxa"/>
          </w:tcPr>
          <w:p w14:paraId="046869E7" w14:textId="77777777" w:rsidR="00D42ACB" w:rsidRDefault="00981D95">
            <w:pPr>
              <w:pStyle w:val="TablaTexto"/>
            </w:pPr>
            <w:r>
              <w:rPr>
                <w:sz w:val="17"/>
              </w:rPr>
              <w:t>projects</w:t>
            </w:r>
          </w:p>
        </w:tc>
        <w:tc>
          <w:tcPr>
            <w:tcW w:w="2154" w:type="dxa"/>
          </w:tcPr>
          <w:p w14:paraId="34B38634" w14:textId="77777777" w:rsidR="00D42ACB" w:rsidRDefault="00981D95">
            <w:pPr>
              <w:pStyle w:val="TablaTexto"/>
            </w:pPr>
            <w:r>
              <w:rPr>
                <w:sz w:val="17"/>
              </w:rPr>
              <w:t>id_class_group</w:t>
            </w:r>
          </w:p>
        </w:tc>
        <w:tc>
          <w:tcPr>
            <w:tcW w:w="2268" w:type="dxa"/>
          </w:tcPr>
          <w:p w14:paraId="66305713" w14:textId="77777777" w:rsidR="00D42ACB" w:rsidRDefault="00981D95">
            <w:pPr>
              <w:pStyle w:val="TablaTexto"/>
            </w:pPr>
            <w:r>
              <w:rPr>
                <w:sz w:val="17"/>
              </w:rPr>
              <w:t>class_groups.id</w:t>
            </w:r>
          </w:p>
        </w:tc>
        <w:tc>
          <w:tcPr>
            <w:tcW w:w="2608" w:type="dxa"/>
          </w:tcPr>
          <w:p w14:paraId="67895A1A" w14:textId="77777777" w:rsidR="00D42ACB" w:rsidRDefault="00981D95">
            <w:pPr>
              <w:pStyle w:val="TablaTexto"/>
            </w:pPr>
            <w:r>
              <w:rPr>
                <w:sz w:val="17"/>
              </w:rPr>
              <w:t>RESTRICT</w:t>
            </w:r>
          </w:p>
        </w:tc>
      </w:tr>
      <w:tr w:rsidR="00D42ACB" w14:paraId="777BD948" w14:textId="77777777">
        <w:trPr>
          <w:jc w:val="center"/>
        </w:trPr>
        <w:tc>
          <w:tcPr>
            <w:tcW w:w="2041" w:type="dxa"/>
            <w:shd w:val="clear" w:color="auto" w:fill="F3F9EF"/>
          </w:tcPr>
          <w:p w14:paraId="492C1D03" w14:textId="77777777" w:rsidR="00D42ACB" w:rsidRDefault="00981D95">
            <w:pPr>
              <w:pStyle w:val="TablaTexto"/>
            </w:pPr>
            <w:r>
              <w:rPr>
                <w:sz w:val="17"/>
              </w:rPr>
              <w:t>similarities</w:t>
            </w:r>
          </w:p>
        </w:tc>
        <w:tc>
          <w:tcPr>
            <w:tcW w:w="2154" w:type="dxa"/>
            <w:shd w:val="clear" w:color="auto" w:fill="F3F9EF"/>
          </w:tcPr>
          <w:p w14:paraId="3C61E1C5" w14:textId="77777777" w:rsidR="00D42ACB" w:rsidRDefault="00981D95">
            <w:pPr>
              <w:pStyle w:val="TablaTexto"/>
            </w:pPr>
            <w:r>
              <w:rPr>
                <w:sz w:val="17"/>
              </w:rPr>
              <w:t>id_proyecto_1 / id_proyecto_2</w:t>
            </w:r>
          </w:p>
        </w:tc>
        <w:tc>
          <w:tcPr>
            <w:tcW w:w="2268" w:type="dxa"/>
            <w:shd w:val="clear" w:color="auto" w:fill="F3F9EF"/>
          </w:tcPr>
          <w:p w14:paraId="121F08B4" w14:textId="77777777" w:rsidR="00D42ACB" w:rsidRDefault="00981D95">
            <w:pPr>
              <w:pStyle w:val="TablaTexto"/>
            </w:pPr>
            <w:r>
              <w:rPr>
                <w:sz w:val="17"/>
              </w:rPr>
              <w:t>projects.id</w:t>
            </w:r>
          </w:p>
        </w:tc>
        <w:tc>
          <w:tcPr>
            <w:tcW w:w="2608" w:type="dxa"/>
            <w:shd w:val="clear" w:color="auto" w:fill="F3F9EF"/>
          </w:tcPr>
          <w:p w14:paraId="4B9D9577" w14:textId="77777777" w:rsidR="00D42ACB" w:rsidRDefault="00981D95">
            <w:pPr>
              <w:pStyle w:val="TablaTexto"/>
            </w:pPr>
            <w:r>
              <w:rPr>
                <w:sz w:val="17"/>
              </w:rPr>
              <w:t>CASCADE en ambas</w:t>
            </w:r>
          </w:p>
        </w:tc>
      </w:tr>
      <w:tr w:rsidR="00D42ACB" w14:paraId="3273435D" w14:textId="77777777">
        <w:trPr>
          <w:jc w:val="center"/>
        </w:trPr>
        <w:tc>
          <w:tcPr>
            <w:tcW w:w="2041" w:type="dxa"/>
          </w:tcPr>
          <w:p w14:paraId="654BA44D" w14:textId="77777777" w:rsidR="00D42ACB" w:rsidRDefault="00981D95">
            <w:pPr>
              <w:pStyle w:val="TablaTexto"/>
            </w:pPr>
            <w:r>
              <w:rPr>
                <w:sz w:val="17"/>
              </w:rPr>
              <w:t>notifications</w:t>
            </w:r>
          </w:p>
        </w:tc>
        <w:tc>
          <w:tcPr>
            <w:tcW w:w="2154" w:type="dxa"/>
          </w:tcPr>
          <w:p w14:paraId="21EB15A3" w14:textId="77777777" w:rsidR="00D42ACB" w:rsidRDefault="00981D95">
            <w:pPr>
              <w:pStyle w:val="TablaTexto"/>
            </w:pPr>
            <w:r>
              <w:rPr>
                <w:sz w:val="17"/>
              </w:rPr>
              <w:t>id_usuario</w:t>
            </w:r>
          </w:p>
        </w:tc>
        <w:tc>
          <w:tcPr>
            <w:tcW w:w="2268" w:type="dxa"/>
          </w:tcPr>
          <w:p w14:paraId="52A9C4C3" w14:textId="77777777" w:rsidR="00D42ACB" w:rsidRDefault="00981D95">
            <w:pPr>
              <w:pStyle w:val="TablaTexto"/>
            </w:pPr>
            <w:r>
              <w:rPr>
                <w:sz w:val="17"/>
              </w:rPr>
              <w:t>general_users.id</w:t>
            </w:r>
          </w:p>
        </w:tc>
        <w:tc>
          <w:tcPr>
            <w:tcW w:w="2608" w:type="dxa"/>
          </w:tcPr>
          <w:p w14:paraId="55EE4FAB" w14:textId="77777777" w:rsidR="00D42ACB" w:rsidRDefault="00981D95">
            <w:pPr>
              <w:pStyle w:val="TablaTexto"/>
            </w:pPr>
            <w:r>
              <w:rPr>
                <w:sz w:val="17"/>
              </w:rPr>
              <w:t>CASCADE</w:t>
            </w:r>
          </w:p>
        </w:tc>
      </w:tr>
      <w:tr w:rsidR="00D42ACB" w14:paraId="3BA561C6" w14:textId="77777777">
        <w:trPr>
          <w:jc w:val="center"/>
        </w:trPr>
        <w:tc>
          <w:tcPr>
            <w:tcW w:w="2041" w:type="dxa"/>
            <w:shd w:val="clear" w:color="auto" w:fill="F3F9EF"/>
          </w:tcPr>
          <w:p w14:paraId="0AEC2460" w14:textId="77777777" w:rsidR="00D42ACB" w:rsidRDefault="00981D95">
            <w:pPr>
              <w:pStyle w:val="TablaTexto"/>
            </w:pPr>
            <w:r>
              <w:rPr>
                <w:sz w:val="17"/>
              </w:rPr>
              <w:t>bug_reports</w:t>
            </w:r>
          </w:p>
        </w:tc>
        <w:tc>
          <w:tcPr>
            <w:tcW w:w="2154" w:type="dxa"/>
            <w:shd w:val="clear" w:color="auto" w:fill="F3F9EF"/>
          </w:tcPr>
          <w:p w14:paraId="203C2555" w14:textId="77777777" w:rsidR="00D42ACB" w:rsidRDefault="00981D95">
            <w:pPr>
              <w:pStyle w:val="TablaTexto"/>
            </w:pPr>
            <w:r>
              <w:rPr>
                <w:sz w:val="17"/>
              </w:rPr>
              <w:t>id_usuario</w:t>
            </w:r>
          </w:p>
        </w:tc>
        <w:tc>
          <w:tcPr>
            <w:tcW w:w="2268" w:type="dxa"/>
            <w:shd w:val="clear" w:color="auto" w:fill="F3F9EF"/>
          </w:tcPr>
          <w:p w14:paraId="3E70F908" w14:textId="77777777" w:rsidR="00D42ACB" w:rsidRDefault="00981D95">
            <w:pPr>
              <w:pStyle w:val="TablaTexto"/>
            </w:pPr>
            <w:r>
              <w:rPr>
                <w:sz w:val="17"/>
              </w:rPr>
              <w:t>general_users.id</w:t>
            </w:r>
          </w:p>
        </w:tc>
        <w:tc>
          <w:tcPr>
            <w:tcW w:w="2608" w:type="dxa"/>
            <w:shd w:val="clear" w:color="auto" w:fill="F3F9EF"/>
          </w:tcPr>
          <w:p w14:paraId="0F0E88DE" w14:textId="77777777" w:rsidR="00D42ACB" w:rsidRDefault="00981D95">
            <w:pPr>
              <w:pStyle w:val="TablaTexto"/>
            </w:pPr>
            <w:r>
              <w:rPr>
                <w:sz w:val="17"/>
              </w:rPr>
              <w:t>CASCADE</w:t>
            </w:r>
          </w:p>
        </w:tc>
      </w:tr>
      <w:tr w:rsidR="00D42ACB" w14:paraId="36973292" w14:textId="77777777">
        <w:trPr>
          <w:jc w:val="center"/>
        </w:trPr>
        <w:tc>
          <w:tcPr>
            <w:tcW w:w="2041" w:type="dxa"/>
          </w:tcPr>
          <w:p w14:paraId="52A4BA73" w14:textId="77777777" w:rsidR="00D42ACB" w:rsidRDefault="00981D95">
            <w:pPr>
              <w:pStyle w:val="TablaTexto"/>
            </w:pPr>
            <w:r>
              <w:rPr>
                <w:sz w:val="17"/>
              </w:rPr>
              <w:t>apprentice_projects</w:t>
            </w:r>
          </w:p>
        </w:tc>
        <w:tc>
          <w:tcPr>
            <w:tcW w:w="2154" w:type="dxa"/>
          </w:tcPr>
          <w:p w14:paraId="1491BF99" w14:textId="77777777" w:rsidR="00D42ACB" w:rsidRDefault="00981D95">
            <w:pPr>
              <w:pStyle w:val="TablaTexto"/>
            </w:pPr>
            <w:r>
              <w:rPr>
                <w:sz w:val="17"/>
              </w:rPr>
              <w:t>id_aprendiz</w:t>
            </w:r>
          </w:p>
        </w:tc>
        <w:tc>
          <w:tcPr>
            <w:tcW w:w="2268" w:type="dxa"/>
          </w:tcPr>
          <w:p w14:paraId="367000B0" w14:textId="77777777" w:rsidR="00D42ACB" w:rsidRDefault="00981D95">
            <w:pPr>
              <w:pStyle w:val="TablaTexto"/>
            </w:pPr>
            <w:r>
              <w:rPr>
                <w:sz w:val="17"/>
              </w:rPr>
              <w:t>apprentices.id</w:t>
            </w:r>
          </w:p>
        </w:tc>
        <w:tc>
          <w:tcPr>
            <w:tcW w:w="2608" w:type="dxa"/>
          </w:tcPr>
          <w:p w14:paraId="01D72AF2" w14:textId="77777777" w:rsidR="00D42ACB" w:rsidRDefault="00981D95">
            <w:pPr>
              <w:pStyle w:val="TablaTexto"/>
            </w:pPr>
            <w:r>
              <w:rPr>
                <w:sz w:val="17"/>
              </w:rPr>
              <w:t>CASCADE</w:t>
            </w:r>
          </w:p>
        </w:tc>
      </w:tr>
      <w:tr w:rsidR="00D42ACB" w14:paraId="13A3EC59" w14:textId="77777777">
        <w:trPr>
          <w:jc w:val="center"/>
        </w:trPr>
        <w:tc>
          <w:tcPr>
            <w:tcW w:w="2041" w:type="dxa"/>
            <w:shd w:val="clear" w:color="auto" w:fill="F3F9EF"/>
          </w:tcPr>
          <w:p w14:paraId="617BEEC5" w14:textId="77777777" w:rsidR="00D42ACB" w:rsidRDefault="00981D95">
            <w:pPr>
              <w:pStyle w:val="TablaTexto"/>
            </w:pPr>
            <w:r>
              <w:rPr>
                <w:sz w:val="17"/>
              </w:rPr>
              <w:t>apprentice_projects</w:t>
            </w:r>
          </w:p>
        </w:tc>
        <w:tc>
          <w:tcPr>
            <w:tcW w:w="2154" w:type="dxa"/>
            <w:shd w:val="clear" w:color="auto" w:fill="F3F9EF"/>
          </w:tcPr>
          <w:p w14:paraId="6A83E357" w14:textId="77777777" w:rsidR="00D42ACB" w:rsidRDefault="00981D95">
            <w:pPr>
              <w:pStyle w:val="TablaTexto"/>
            </w:pPr>
            <w:r>
              <w:rPr>
                <w:sz w:val="17"/>
              </w:rPr>
              <w:t>id_proyecto</w:t>
            </w:r>
          </w:p>
        </w:tc>
        <w:tc>
          <w:tcPr>
            <w:tcW w:w="2268" w:type="dxa"/>
            <w:shd w:val="clear" w:color="auto" w:fill="F3F9EF"/>
          </w:tcPr>
          <w:p w14:paraId="60B57066" w14:textId="77777777" w:rsidR="00D42ACB" w:rsidRDefault="00981D95">
            <w:pPr>
              <w:pStyle w:val="TablaTexto"/>
            </w:pPr>
            <w:r>
              <w:rPr>
                <w:sz w:val="17"/>
              </w:rPr>
              <w:t>projects.id</w:t>
            </w:r>
          </w:p>
        </w:tc>
        <w:tc>
          <w:tcPr>
            <w:tcW w:w="2608" w:type="dxa"/>
            <w:shd w:val="clear" w:color="auto" w:fill="F3F9EF"/>
          </w:tcPr>
          <w:p w14:paraId="2BA5D332" w14:textId="77777777" w:rsidR="00D42ACB" w:rsidRDefault="00981D95">
            <w:pPr>
              <w:pStyle w:val="TablaTexto"/>
            </w:pPr>
            <w:r>
              <w:rPr>
                <w:sz w:val="17"/>
              </w:rPr>
              <w:t>CASCADE</w:t>
            </w:r>
          </w:p>
        </w:tc>
      </w:tr>
      <w:tr w:rsidR="00D42ACB" w14:paraId="23AAB13B" w14:textId="77777777">
        <w:trPr>
          <w:jc w:val="center"/>
        </w:trPr>
        <w:tc>
          <w:tcPr>
            <w:tcW w:w="2041" w:type="dxa"/>
          </w:tcPr>
          <w:p w14:paraId="12AEDB3E" w14:textId="77777777" w:rsidR="00D42ACB" w:rsidRDefault="00981D95">
            <w:pPr>
              <w:pStyle w:val="TablaTexto"/>
            </w:pPr>
            <w:r>
              <w:rPr>
                <w:sz w:val="17"/>
              </w:rPr>
              <w:t>comments</w:t>
            </w:r>
          </w:p>
        </w:tc>
        <w:tc>
          <w:tcPr>
            <w:tcW w:w="2154" w:type="dxa"/>
          </w:tcPr>
          <w:p w14:paraId="591D82E2" w14:textId="77777777" w:rsidR="00D42ACB" w:rsidRDefault="00981D95">
            <w:pPr>
              <w:pStyle w:val="TablaTexto"/>
            </w:pPr>
            <w:r>
              <w:rPr>
                <w:sz w:val="17"/>
              </w:rPr>
              <w:t>id_proyecto</w:t>
            </w:r>
          </w:p>
        </w:tc>
        <w:tc>
          <w:tcPr>
            <w:tcW w:w="2268" w:type="dxa"/>
          </w:tcPr>
          <w:p w14:paraId="5C32FC21" w14:textId="77777777" w:rsidR="00D42ACB" w:rsidRDefault="00981D95">
            <w:pPr>
              <w:pStyle w:val="TablaTexto"/>
            </w:pPr>
            <w:r>
              <w:rPr>
                <w:sz w:val="17"/>
              </w:rPr>
              <w:t>projects.id</w:t>
            </w:r>
          </w:p>
        </w:tc>
        <w:tc>
          <w:tcPr>
            <w:tcW w:w="2608" w:type="dxa"/>
          </w:tcPr>
          <w:p w14:paraId="2AFF6AA3" w14:textId="77777777" w:rsidR="00D42ACB" w:rsidRDefault="00981D95">
            <w:pPr>
              <w:pStyle w:val="TablaTexto"/>
            </w:pPr>
            <w:r>
              <w:rPr>
                <w:sz w:val="17"/>
              </w:rPr>
              <w:t>CASCADE</w:t>
            </w:r>
          </w:p>
        </w:tc>
      </w:tr>
      <w:tr w:rsidR="00D42ACB" w14:paraId="149B42B8" w14:textId="77777777">
        <w:trPr>
          <w:jc w:val="center"/>
        </w:trPr>
        <w:tc>
          <w:tcPr>
            <w:tcW w:w="2041" w:type="dxa"/>
            <w:shd w:val="clear" w:color="auto" w:fill="F3F9EF"/>
          </w:tcPr>
          <w:p w14:paraId="665DD8E2" w14:textId="77777777" w:rsidR="00D42ACB" w:rsidRDefault="00981D95">
            <w:pPr>
              <w:pStyle w:val="TablaTexto"/>
            </w:pPr>
            <w:r>
              <w:rPr>
                <w:sz w:val="17"/>
              </w:rPr>
              <w:t>comments</w:t>
            </w:r>
          </w:p>
        </w:tc>
        <w:tc>
          <w:tcPr>
            <w:tcW w:w="2154" w:type="dxa"/>
            <w:shd w:val="clear" w:color="auto" w:fill="F3F9EF"/>
          </w:tcPr>
          <w:p w14:paraId="395635A3" w14:textId="77777777" w:rsidR="00D42ACB" w:rsidRDefault="00981D95">
            <w:pPr>
              <w:pStyle w:val="TablaTexto"/>
            </w:pPr>
            <w:r>
              <w:rPr>
                <w:sz w:val="17"/>
              </w:rPr>
              <w:t>id_usuario</w:t>
            </w:r>
          </w:p>
        </w:tc>
        <w:tc>
          <w:tcPr>
            <w:tcW w:w="2268" w:type="dxa"/>
            <w:shd w:val="clear" w:color="auto" w:fill="F3F9EF"/>
          </w:tcPr>
          <w:p w14:paraId="3B547865" w14:textId="77777777" w:rsidR="00D42ACB" w:rsidRDefault="00981D95">
            <w:pPr>
              <w:pStyle w:val="TablaTexto"/>
            </w:pPr>
            <w:r>
              <w:rPr>
                <w:sz w:val="17"/>
              </w:rPr>
              <w:t>general_users.id</w:t>
            </w:r>
          </w:p>
        </w:tc>
        <w:tc>
          <w:tcPr>
            <w:tcW w:w="2608" w:type="dxa"/>
            <w:shd w:val="clear" w:color="auto" w:fill="F3F9EF"/>
          </w:tcPr>
          <w:p w14:paraId="329B8DCA" w14:textId="77777777" w:rsidR="00D42ACB" w:rsidRDefault="00981D95">
            <w:pPr>
              <w:pStyle w:val="TablaTexto"/>
            </w:pPr>
            <w:r>
              <w:rPr>
                <w:sz w:val="17"/>
              </w:rPr>
              <w:t>CASCADE</w:t>
            </w:r>
          </w:p>
        </w:tc>
      </w:tr>
      <w:tr w:rsidR="00D42ACB" w14:paraId="4B0F92A1" w14:textId="77777777">
        <w:trPr>
          <w:jc w:val="center"/>
        </w:trPr>
        <w:tc>
          <w:tcPr>
            <w:tcW w:w="2041" w:type="dxa"/>
          </w:tcPr>
          <w:p w14:paraId="235B597F" w14:textId="77777777" w:rsidR="00D42ACB" w:rsidRDefault="00981D95">
            <w:pPr>
              <w:pStyle w:val="TablaTexto"/>
            </w:pPr>
            <w:r>
              <w:rPr>
                <w:sz w:val="17"/>
              </w:rPr>
              <w:t>comments</w:t>
            </w:r>
          </w:p>
        </w:tc>
        <w:tc>
          <w:tcPr>
            <w:tcW w:w="2154" w:type="dxa"/>
          </w:tcPr>
          <w:p w14:paraId="02853003" w14:textId="77777777" w:rsidR="00D42ACB" w:rsidRDefault="00981D95">
            <w:pPr>
              <w:pStyle w:val="TablaTexto"/>
            </w:pPr>
            <w:r>
              <w:rPr>
                <w:sz w:val="17"/>
              </w:rPr>
              <w:t>respuesta_a</w:t>
            </w:r>
          </w:p>
        </w:tc>
        <w:tc>
          <w:tcPr>
            <w:tcW w:w="2268" w:type="dxa"/>
          </w:tcPr>
          <w:p w14:paraId="4A8F9285" w14:textId="77777777" w:rsidR="00D42ACB" w:rsidRDefault="00981D95">
            <w:pPr>
              <w:pStyle w:val="TablaTexto"/>
            </w:pPr>
            <w:r>
              <w:rPr>
                <w:sz w:val="17"/>
              </w:rPr>
              <w:t>comments.id</w:t>
            </w:r>
          </w:p>
        </w:tc>
        <w:tc>
          <w:tcPr>
            <w:tcW w:w="2608" w:type="dxa"/>
          </w:tcPr>
          <w:p w14:paraId="00F4D156" w14:textId="77777777" w:rsidR="00D42ACB" w:rsidRDefault="00981D95">
            <w:pPr>
              <w:pStyle w:val="TablaTexto"/>
            </w:pPr>
            <w:r>
              <w:rPr>
                <w:sz w:val="17"/>
              </w:rPr>
              <w:t>CASCADE (borra el hilo)</w:t>
            </w:r>
          </w:p>
        </w:tc>
      </w:tr>
      <w:tr w:rsidR="00D42ACB" w14:paraId="3E9DF7C1" w14:textId="77777777">
        <w:trPr>
          <w:jc w:val="center"/>
        </w:trPr>
        <w:tc>
          <w:tcPr>
            <w:tcW w:w="2041" w:type="dxa"/>
            <w:shd w:val="clear" w:color="auto" w:fill="F3F9EF"/>
          </w:tcPr>
          <w:p w14:paraId="2F7901C8" w14:textId="77777777" w:rsidR="00D42ACB" w:rsidRDefault="00981D95">
            <w:pPr>
              <w:pStyle w:val="TablaTexto"/>
            </w:pPr>
            <w:r>
              <w:rPr>
                <w:sz w:val="17"/>
              </w:rPr>
              <w:t>audit_logs</w:t>
            </w:r>
          </w:p>
        </w:tc>
        <w:tc>
          <w:tcPr>
            <w:tcW w:w="2154" w:type="dxa"/>
            <w:shd w:val="clear" w:color="auto" w:fill="F3F9EF"/>
          </w:tcPr>
          <w:p w14:paraId="50462C0C" w14:textId="77777777" w:rsidR="00D42ACB" w:rsidRDefault="00981D95">
            <w:pPr>
              <w:pStyle w:val="TablaTexto"/>
            </w:pPr>
            <w:r>
              <w:rPr>
                <w:sz w:val="17"/>
              </w:rPr>
              <w:t>id_usuario</w:t>
            </w:r>
          </w:p>
        </w:tc>
        <w:tc>
          <w:tcPr>
            <w:tcW w:w="2268" w:type="dxa"/>
            <w:shd w:val="clear" w:color="auto" w:fill="F3F9EF"/>
          </w:tcPr>
          <w:p w14:paraId="2F14B2C2" w14:textId="77777777" w:rsidR="00D42ACB" w:rsidRDefault="00981D95">
            <w:pPr>
              <w:pStyle w:val="TablaTexto"/>
            </w:pPr>
            <w:r>
              <w:rPr>
                <w:sz w:val="17"/>
              </w:rPr>
              <w:t>general_users.id</w:t>
            </w:r>
          </w:p>
        </w:tc>
        <w:tc>
          <w:tcPr>
            <w:tcW w:w="2608" w:type="dxa"/>
            <w:shd w:val="clear" w:color="auto" w:fill="F3F9EF"/>
          </w:tcPr>
          <w:p w14:paraId="481A939E" w14:textId="77777777" w:rsidR="00D42ACB" w:rsidRDefault="00981D95">
            <w:pPr>
              <w:pStyle w:val="TablaTexto"/>
            </w:pPr>
            <w:r>
              <w:rPr>
                <w:sz w:val="17"/>
              </w:rPr>
              <w:t>SET NULL</w:t>
            </w:r>
          </w:p>
        </w:tc>
      </w:tr>
      <w:tr w:rsidR="00D42ACB" w14:paraId="25B78099" w14:textId="77777777">
        <w:trPr>
          <w:jc w:val="center"/>
        </w:trPr>
        <w:tc>
          <w:tcPr>
            <w:tcW w:w="2041" w:type="dxa"/>
          </w:tcPr>
          <w:p w14:paraId="4D367B68" w14:textId="77777777" w:rsidR="00D42ACB" w:rsidRDefault="00981D95">
            <w:pPr>
              <w:pStyle w:val="TablaTexto"/>
            </w:pPr>
            <w:r>
              <w:rPr>
                <w:sz w:val="17"/>
              </w:rPr>
              <w:t>project_histories</w:t>
            </w:r>
          </w:p>
        </w:tc>
        <w:tc>
          <w:tcPr>
            <w:tcW w:w="2154" w:type="dxa"/>
          </w:tcPr>
          <w:p w14:paraId="3E292BE2" w14:textId="77777777" w:rsidR="00D42ACB" w:rsidRDefault="00981D95">
            <w:pPr>
              <w:pStyle w:val="TablaTexto"/>
            </w:pPr>
            <w:r>
              <w:rPr>
                <w:sz w:val="17"/>
              </w:rPr>
              <w:t>id_proyecto</w:t>
            </w:r>
          </w:p>
        </w:tc>
        <w:tc>
          <w:tcPr>
            <w:tcW w:w="2268" w:type="dxa"/>
          </w:tcPr>
          <w:p w14:paraId="4C85548B" w14:textId="77777777" w:rsidR="00D42ACB" w:rsidRDefault="00981D95">
            <w:pPr>
              <w:pStyle w:val="TablaTexto"/>
            </w:pPr>
            <w:r>
              <w:rPr>
                <w:sz w:val="17"/>
              </w:rPr>
              <w:t>projects.id</w:t>
            </w:r>
          </w:p>
        </w:tc>
        <w:tc>
          <w:tcPr>
            <w:tcW w:w="2608" w:type="dxa"/>
          </w:tcPr>
          <w:p w14:paraId="3209315D" w14:textId="77777777" w:rsidR="00D42ACB" w:rsidRDefault="00981D95">
            <w:pPr>
              <w:pStyle w:val="TablaTexto"/>
            </w:pPr>
            <w:r>
              <w:rPr>
                <w:sz w:val="17"/>
              </w:rPr>
              <w:t>CASCADE</w:t>
            </w:r>
          </w:p>
        </w:tc>
      </w:tr>
      <w:tr w:rsidR="00D42ACB" w14:paraId="763F10A2" w14:textId="77777777">
        <w:trPr>
          <w:jc w:val="center"/>
        </w:trPr>
        <w:tc>
          <w:tcPr>
            <w:tcW w:w="2041" w:type="dxa"/>
            <w:shd w:val="clear" w:color="auto" w:fill="F3F9EF"/>
          </w:tcPr>
          <w:p w14:paraId="0BCD2FD2" w14:textId="77777777" w:rsidR="00D42ACB" w:rsidRDefault="00981D95">
            <w:pPr>
              <w:pStyle w:val="TablaTexto"/>
            </w:pPr>
            <w:r>
              <w:rPr>
                <w:sz w:val="17"/>
              </w:rPr>
              <w:t>project_histories</w:t>
            </w:r>
          </w:p>
        </w:tc>
        <w:tc>
          <w:tcPr>
            <w:tcW w:w="2154" w:type="dxa"/>
            <w:shd w:val="clear" w:color="auto" w:fill="F3F9EF"/>
          </w:tcPr>
          <w:p w14:paraId="59B054A5" w14:textId="77777777" w:rsidR="00D42ACB" w:rsidRDefault="00981D95">
            <w:pPr>
              <w:pStyle w:val="TablaTexto"/>
            </w:pPr>
            <w:r>
              <w:rPr>
                <w:sz w:val="17"/>
              </w:rPr>
              <w:t>id_usuario</w:t>
            </w:r>
          </w:p>
        </w:tc>
        <w:tc>
          <w:tcPr>
            <w:tcW w:w="2268" w:type="dxa"/>
            <w:shd w:val="clear" w:color="auto" w:fill="F3F9EF"/>
          </w:tcPr>
          <w:p w14:paraId="5CAC111C" w14:textId="77777777" w:rsidR="00D42ACB" w:rsidRDefault="00981D95">
            <w:pPr>
              <w:pStyle w:val="TablaTexto"/>
            </w:pPr>
            <w:r>
              <w:rPr>
                <w:sz w:val="17"/>
              </w:rPr>
              <w:t>general_users.id</w:t>
            </w:r>
          </w:p>
        </w:tc>
        <w:tc>
          <w:tcPr>
            <w:tcW w:w="2608" w:type="dxa"/>
            <w:shd w:val="clear" w:color="auto" w:fill="F3F9EF"/>
          </w:tcPr>
          <w:p w14:paraId="501950D6" w14:textId="77777777" w:rsidR="00D42ACB" w:rsidRDefault="00981D95">
            <w:pPr>
              <w:pStyle w:val="TablaTexto"/>
            </w:pPr>
            <w:r>
              <w:rPr>
                <w:sz w:val="17"/>
              </w:rPr>
              <w:t>SET NULL</w:t>
            </w:r>
          </w:p>
        </w:tc>
      </w:tr>
    </w:tbl>
    <w:p w14:paraId="6C6E1075" w14:textId="77777777" w:rsidR="00D42ACB" w:rsidRDefault="00981D95">
      <w:pPr>
        <w:pStyle w:val="FuenteManual"/>
      </w:pPr>
      <w:r>
        <w:t>Fuente: Migraciones (auditoría). ON UPDATE no se declara en ninguna FK (comportamiento por defecto).</w:t>
      </w:r>
    </w:p>
    <w:p w14:paraId="557A5136" w14:textId="77777777" w:rsidR="00D42ACB" w:rsidRDefault="00981D95">
      <w:r>
        <w:t xml:space="preserve">Las claves primarias son </w:t>
      </w:r>
      <w:r>
        <w:rPr>
          <w:rFonts w:ascii="Consolas" w:hAnsi="Consolas"/>
        </w:rPr>
        <w:t>BIGINT UNSIGNED AUTO_INCREMENT</w:t>
      </w:r>
      <w:r>
        <w:t xml:space="preserve"> en todas las tablas salvo </w:t>
      </w:r>
      <w:r>
        <w:rPr>
          <w:rFonts w:ascii="Consolas" w:hAnsi="Consolas"/>
        </w:rPr>
        <w:t>password_reset_tokens</w:t>
      </w:r>
      <w:r>
        <w:t xml:space="preserve"> (PK </w:t>
      </w:r>
      <w:r>
        <w:rPr>
          <w:rFonts w:ascii="Consolas" w:hAnsi="Consolas"/>
        </w:rPr>
        <w:t>email</w:t>
      </w:r>
      <w:r>
        <w:t xml:space="preserve">) y </w:t>
      </w:r>
      <w:r>
        <w:rPr>
          <w:rFonts w:ascii="Consolas" w:hAnsi="Consolas"/>
        </w:rPr>
        <w:t>sessions</w:t>
      </w:r>
      <w:r>
        <w:t xml:space="preserve"> (PK </w:t>
      </w:r>
      <w:r>
        <w:rPr>
          <w:rFonts w:ascii="Consolas" w:hAnsi="Consolas"/>
        </w:rPr>
        <w:t>id</w:t>
      </w:r>
      <w:r>
        <w:t xml:space="preserve"> de tipo VARCHAR).</w:t>
      </w:r>
    </w:p>
    <w:p w14:paraId="508A766F" w14:textId="77777777" w:rsidR="00D42ACB" w:rsidRDefault="00981D95">
      <w:pPr>
        <w:pStyle w:val="Ttulo2"/>
      </w:pPr>
      <w:bookmarkStart w:id="119" w:name="_Toc243061053"/>
      <w:r>
        <w:t>4.8. Relaciones y restricciones</w:t>
      </w:r>
      <w:bookmarkEnd w:id="119"/>
    </w:p>
    <w:p w14:paraId="6AEE56CA" w14:textId="77777777" w:rsidR="00D42ACB" w:rsidRDefault="00981D95">
      <w:pPr>
        <w:pStyle w:val="Listaconvietas"/>
        <w:spacing w:after="40"/>
      </w:pPr>
      <w:r>
        <w:rPr>
          <w:b/>
        </w:rPr>
        <w:t>Un perfil por usuario</w:t>
      </w:r>
      <w:r>
        <w:t xml:space="preserve"> por rol: instructors.id_usuario, apprentices.id_usuario y admins.id_usuario son únicos.</w:t>
      </w:r>
    </w:p>
    <w:p w14:paraId="548474C0" w14:textId="77777777" w:rsidR="00D42ACB" w:rsidRDefault="00981D95">
      <w:pPr>
        <w:pStyle w:val="Listaconvietas"/>
        <w:spacing w:after="40"/>
      </w:pPr>
      <w:r>
        <w:rPr>
          <w:b/>
        </w:rPr>
        <w:t>Par de similitud normalizado:</w:t>
      </w:r>
      <w:r>
        <w:t xml:space="preserve"> el modelo ordena id_proyecto_1 &lt; id_proyecto_2 antes de guardar (invariante probado en IntegridadDatosTest).</w:t>
      </w:r>
    </w:p>
    <w:p w14:paraId="787FBCD8" w14:textId="77777777" w:rsidR="00D42ACB" w:rsidRDefault="00981D95">
      <w:pPr>
        <w:pStyle w:val="Listaconvietas"/>
        <w:spacing w:after="40"/>
      </w:pPr>
      <w:r>
        <w:rPr>
          <w:b/>
        </w:rPr>
        <w:t>Participación única de equipo:</w:t>
      </w:r>
      <w:r>
        <w:t xml:space="preserve"> UQ compuesta en apprentice_projects.</w:t>
      </w:r>
    </w:p>
    <w:p w14:paraId="577C952A" w14:textId="77777777" w:rsidR="00D42ACB" w:rsidRDefault="00981D95">
      <w:pPr>
        <w:pStyle w:val="Listaconvietas"/>
        <w:spacing w:after="40"/>
      </w:pPr>
      <w:r>
        <w:rPr>
          <w:b/>
        </w:rPr>
        <w:t>Número de ficha reutilizable:</w:t>
      </w:r>
      <w:r>
        <w:t xml:space="preserve"> class_groups.numero es único pero admite NULL; la anulación libera el número conservando el historial (FichaNumeroUnicoTest).</w:t>
      </w:r>
    </w:p>
    <w:p w14:paraId="61735F45" w14:textId="77777777" w:rsidR="00D42ACB" w:rsidRDefault="00981D95">
      <w:pPr>
        <w:pStyle w:val="Listaconvietas"/>
        <w:spacing w:after="40"/>
      </w:pPr>
      <w:r>
        <w:rPr>
          <w:b/>
        </w:rPr>
        <w:t>Códigos únicos generados por el servidor:</w:t>
      </w:r>
      <w:r>
        <w:t xml:space="preserve"> class_groups.codigo (xxx-xxxx), apprentices.codigo (AP-###), general_users.username (patrón seguro) y numero_documento.</w:t>
      </w:r>
    </w:p>
    <w:p w14:paraId="221AD34D" w14:textId="77777777" w:rsidR="00D42ACB" w:rsidRDefault="00981D95">
      <w:pPr>
        <w:pStyle w:val="Listaconvietas"/>
        <w:spacing w:after="40"/>
      </w:pPr>
      <w:r>
        <w:rPr>
          <w:b/>
        </w:rPr>
        <w:lastRenderedPageBreak/>
        <w:t>Borrados con salvaguardas:</w:t>
      </w:r>
      <w:r>
        <w:t xml:space="preserve"> la ficha con propuestas se anula en lugar de eliminarse; el programa con aprendices no se borra (RESTRICT); el usuario no puede autoeliminarse ni dejar el sistema sin administradores activos (409).</w:t>
      </w:r>
    </w:p>
    <w:p w14:paraId="7A2906C3" w14:textId="77777777" w:rsidR="00D42ACB" w:rsidRDefault="00981D95">
      <w:pPr>
        <w:pStyle w:val="Listaconvietas"/>
        <w:spacing w:after="40"/>
      </w:pPr>
      <w:r>
        <w:rPr>
          <w:b/>
        </w:rPr>
        <w:t>Retención de evidencia:</w:t>
      </w:r>
      <w:r>
        <w:t xml:space="preserve"> las similitudes archivadas nunca se borran al rechazar o reenviar; la bitácora no expone operaciones de escritura vía API.</w:t>
      </w:r>
    </w:p>
    <w:p w14:paraId="12F56639" w14:textId="77777777" w:rsidR="00D42ACB" w:rsidRDefault="00981D95">
      <w:pPr>
        <w:pStyle w:val="Ttulo2"/>
      </w:pPr>
      <w:bookmarkStart w:id="120" w:name="_Toc243061054"/>
      <w:r>
        <w:t>4.9. Índices</w:t>
      </w:r>
      <w:bookmarkEnd w:id="120"/>
    </w:p>
    <w:p w14:paraId="6B5F4417" w14:textId="73BF5E83" w:rsidR="00D42ACB" w:rsidRDefault="00981D95">
      <w:pPr>
        <w:pStyle w:val="LeyendaManual"/>
        <w:keepNext/>
      </w:pPr>
      <w:bookmarkStart w:id="121" w:name="_Toc243061200"/>
      <w:r>
        <w:t xml:space="preserve">Tabla </w:t>
      </w:r>
      <w:r>
        <w:fldChar w:fldCharType="begin"/>
      </w:r>
      <w:r>
        <w:instrText xml:space="preserve"> SEQ Tabla \* ARABIC </w:instrText>
      </w:r>
      <w:r>
        <w:fldChar w:fldCharType="separate"/>
      </w:r>
      <w:r w:rsidR="00081A26">
        <w:rPr>
          <w:noProof/>
        </w:rPr>
        <w:t>42</w:t>
      </w:r>
      <w:r>
        <w:fldChar w:fldCharType="end"/>
      </w:r>
      <w:r>
        <w:t>. Índices declarados explícitamente</w:t>
      </w:r>
      <w:bookmarkEnd w:id="121"/>
    </w:p>
    <w:tbl>
      <w:tblPr>
        <w:tblStyle w:val="Tablaconcuadrcula"/>
        <w:tblW w:w="0" w:type="auto"/>
        <w:jc w:val="center"/>
        <w:tblLook w:val="04A0" w:firstRow="1" w:lastRow="0" w:firstColumn="1" w:lastColumn="0" w:noHBand="0" w:noVBand="1"/>
      </w:tblPr>
      <w:tblGrid>
        <w:gridCol w:w="2088"/>
        <w:gridCol w:w="3515"/>
        <w:gridCol w:w="3742"/>
      </w:tblGrid>
      <w:tr w:rsidR="00D42ACB" w14:paraId="36DA6200" w14:textId="77777777">
        <w:trPr>
          <w:tblHeader/>
          <w:jc w:val="center"/>
        </w:trPr>
        <w:tc>
          <w:tcPr>
            <w:tcW w:w="1814" w:type="dxa"/>
            <w:shd w:val="clear" w:color="auto" w:fill="2A7C00"/>
          </w:tcPr>
          <w:p w14:paraId="40C406B7" w14:textId="77777777" w:rsidR="00D42ACB" w:rsidRDefault="00981D95">
            <w:pPr>
              <w:pStyle w:val="TablaTitulo"/>
            </w:pPr>
            <w:r>
              <w:t>Tabla</w:t>
            </w:r>
          </w:p>
        </w:tc>
        <w:tc>
          <w:tcPr>
            <w:tcW w:w="3515" w:type="dxa"/>
            <w:shd w:val="clear" w:color="auto" w:fill="2A7C00"/>
          </w:tcPr>
          <w:p w14:paraId="3B4264BC" w14:textId="77777777" w:rsidR="00D42ACB" w:rsidRDefault="00981D95">
            <w:pPr>
              <w:pStyle w:val="TablaTitulo"/>
            </w:pPr>
            <w:r>
              <w:t>Índice</w:t>
            </w:r>
          </w:p>
        </w:tc>
        <w:tc>
          <w:tcPr>
            <w:tcW w:w="3742" w:type="dxa"/>
            <w:shd w:val="clear" w:color="auto" w:fill="2A7C00"/>
          </w:tcPr>
          <w:p w14:paraId="7D1F5A5B" w14:textId="77777777" w:rsidR="00D42ACB" w:rsidRDefault="00981D95">
            <w:pPr>
              <w:pStyle w:val="TablaTitulo"/>
            </w:pPr>
            <w:r>
              <w:t>Objetivo</w:t>
            </w:r>
          </w:p>
        </w:tc>
      </w:tr>
      <w:tr w:rsidR="00D42ACB" w14:paraId="3CDD3454" w14:textId="77777777">
        <w:trPr>
          <w:jc w:val="center"/>
        </w:trPr>
        <w:tc>
          <w:tcPr>
            <w:tcW w:w="1814" w:type="dxa"/>
          </w:tcPr>
          <w:p w14:paraId="72EE6719" w14:textId="77777777" w:rsidR="00D42ACB" w:rsidRDefault="00981D95">
            <w:pPr>
              <w:pStyle w:val="TablaTexto"/>
            </w:pPr>
            <w:r>
              <w:rPr>
                <w:sz w:val="17"/>
              </w:rPr>
              <w:t>projects</w:t>
            </w:r>
          </w:p>
        </w:tc>
        <w:tc>
          <w:tcPr>
            <w:tcW w:w="3515" w:type="dxa"/>
          </w:tcPr>
          <w:p w14:paraId="3EF626C3" w14:textId="77777777" w:rsidR="00D42ACB" w:rsidRDefault="00981D95">
            <w:pPr>
              <w:pStyle w:val="TablaTexto"/>
            </w:pPr>
            <w:r>
              <w:rPr>
                <w:sz w:val="17"/>
              </w:rPr>
              <w:t>estado</w:t>
            </w:r>
          </w:p>
        </w:tc>
        <w:tc>
          <w:tcPr>
            <w:tcW w:w="3742" w:type="dxa"/>
          </w:tcPr>
          <w:p w14:paraId="0439EA46" w14:textId="77777777" w:rsidR="00D42ACB" w:rsidRDefault="00981D95">
            <w:pPr>
              <w:pStyle w:val="TablaTexto"/>
            </w:pPr>
            <w:r>
              <w:rPr>
                <w:sz w:val="17"/>
              </w:rPr>
              <w:t>Filtros de bandeja por estado (añadido en la consolidación).</w:t>
            </w:r>
          </w:p>
        </w:tc>
      </w:tr>
      <w:tr w:rsidR="00D42ACB" w14:paraId="5F56321D" w14:textId="77777777">
        <w:trPr>
          <w:jc w:val="center"/>
        </w:trPr>
        <w:tc>
          <w:tcPr>
            <w:tcW w:w="1814" w:type="dxa"/>
            <w:shd w:val="clear" w:color="auto" w:fill="F3F9EF"/>
          </w:tcPr>
          <w:p w14:paraId="0D2D5D80" w14:textId="77777777" w:rsidR="00D42ACB" w:rsidRDefault="00981D95">
            <w:pPr>
              <w:pStyle w:val="TablaTexto"/>
            </w:pPr>
            <w:r>
              <w:rPr>
                <w:sz w:val="17"/>
              </w:rPr>
              <w:t>similarities</w:t>
            </w:r>
          </w:p>
        </w:tc>
        <w:tc>
          <w:tcPr>
            <w:tcW w:w="3515" w:type="dxa"/>
            <w:shd w:val="clear" w:color="auto" w:fill="F3F9EF"/>
          </w:tcPr>
          <w:p w14:paraId="2068A8F4" w14:textId="77777777" w:rsidR="00D42ACB" w:rsidRDefault="00981D95">
            <w:pPr>
              <w:pStyle w:val="TablaTexto"/>
            </w:pPr>
            <w:r>
              <w:rPr>
                <w:sz w:val="17"/>
              </w:rPr>
              <w:t>(id_proyecto_1, id_proyecto_2) (normal)</w:t>
            </w:r>
          </w:p>
        </w:tc>
        <w:tc>
          <w:tcPr>
            <w:tcW w:w="3742" w:type="dxa"/>
            <w:shd w:val="clear" w:color="auto" w:fill="F3F9EF"/>
          </w:tcPr>
          <w:p w14:paraId="6A266DFB" w14:textId="77777777" w:rsidR="00D42ACB" w:rsidRDefault="00981D95">
            <w:pPr>
              <w:pStyle w:val="TablaTexto"/>
            </w:pPr>
            <w:r>
              <w:rPr>
                <w:sz w:val="17"/>
              </w:rPr>
              <w:t>Búsqueda de pares por propuesta; reemplazó al UNIQUE al introducir el histórico.</w:t>
            </w:r>
          </w:p>
        </w:tc>
      </w:tr>
      <w:tr w:rsidR="00D42ACB" w14:paraId="71A8967D" w14:textId="77777777">
        <w:trPr>
          <w:jc w:val="center"/>
        </w:trPr>
        <w:tc>
          <w:tcPr>
            <w:tcW w:w="1814" w:type="dxa"/>
          </w:tcPr>
          <w:p w14:paraId="08CD6D03" w14:textId="77777777" w:rsidR="00D42ACB" w:rsidRDefault="00981D95">
            <w:pPr>
              <w:pStyle w:val="TablaTexto"/>
            </w:pPr>
            <w:r>
              <w:rPr>
                <w:sz w:val="17"/>
              </w:rPr>
              <w:t>similarities</w:t>
            </w:r>
          </w:p>
        </w:tc>
        <w:tc>
          <w:tcPr>
            <w:tcW w:w="3515" w:type="dxa"/>
          </w:tcPr>
          <w:p w14:paraId="4BDBC3D6" w14:textId="77777777" w:rsidR="00D42ACB" w:rsidRDefault="00981D95">
            <w:pPr>
              <w:pStyle w:val="TablaTexto"/>
            </w:pPr>
            <w:r>
              <w:rPr>
                <w:sz w:val="17"/>
              </w:rPr>
              <w:t>vigente</w:t>
            </w:r>
          </w:p>
        </w:tc>
        <w:tc>
          <w:tcPr>
            <w:tcW w:w="3742" w:type="dxa"/>
          </w:tcPr>
          <w:p w14:paraId="48F4C7FA" w14:textId="77777777" w:rsidR="00D42ACB" w:rsidRDefault="00981D95">
            <w:pPr>
              <w:pStyle w:val="TablaTexto"/>
            </w:pPr>
            <w:r>
              <w:rPr>
                <w:sz w:val="17"/>
              </w:rPr>
              <w:t>Separar pares actuales de evidencia histórica.</w:t>
            </w:r>
          </w:p>
        </w:tc>
      </w:tr>
      <w:tr w:rsidR="00D42ACB" w14:paraId="082B9FFA" w14:textId="77777777">
        <w:trPr>
          <w:jc w:val="center"/>
        </w:trPr>
        <w:tc>
          <w:tcPr>
            <w:tcW w:w="1814" w:type="dxa"/>
            <w:shd w:val="clear" w:color="auto" w:fill="F3F9EF"/>
          </w:tcPr>
          <w:p w14:paraId="6BA21CFD" w14:textId="77777777" w:rsidR="00D42ACB" w:rsidRDefault="00981D95">
            <w:pPr>
              <w:pStyle w:val="TablaTexto"/>
            </w:pPr>
            <w:r>
              <w:rPr>
                <w:sz w:val="17"/>
              </w:rPr>
              <w:t>audit_logs</w:t>
            </w:r>
          </w:p>
        </w:tc>
        <w:tc>
          <w:tcPr>
            <w:tcW w:w="3515" w:type="dxa"/>
            <w:shd w:val="clear" w:color="auto" w:fill="F3F9EF"/>
          </w:tcPr>
          <w:p w14:paraId="453EFF2F" w14:textId="77777777" w:rsidR="00D42ACB" w:rsidRDefault="00981D95">
            <w:pPr>
              <w:pStyle w:val="TablaTexto"/>
            </w:pPr>
            <w:r>
              <w:rPr>
                <w:sz w:val="17"/>
              </w:rPr>
              <w:t>accion; (entidad, entidad_id); created_at</w:t>
            </w:r>
          </w:p>
        </w:tc>
        <w:tc>
          <w:tcPr>
            <w:tcW w:w="3742" w:type="dxa"/>
            <w:shd w:val="clear" w:color="auto" w:fill="F3F9EF"/>
          </w:tcPr>
          <w:p w14:paraId="1CD08FDC" w14:textId="77777777" w:rsidR="00D42ACB" w:rsidRDefault="00981D95">
            <w:pPr>
              <w:pStyle w:val="TablaTexto"/>
            </w:pPr>
            <w:r>
              <w:rPr>
                <w:sz w:val="17"/>
              </w:rPr>
              <w:t>Consulta por acción, por entidad afectada y por rango de fechas.</w:t>
            </w:r>
          </w:p>
        </w:tc>
      </w:tr>
      <w:tr w:rsidR="00D42ACB" w14:paraId="739D54B8" w14:textId="77777777">
        <w:trPr>
          <w:jc w:val="center"/>
        </w:trPr>
        <w:tc>
          <w:tcPr>
            <w:tcW w:w="1814" w:type="dxa"/>
          </w:tcPr>
          <w:p w14:paraId="0CA4DE04" w14:textId="77777777" w:rsidR="00D42ACB" w:rsidRDefault="00981D95">
            <w:pPr>
              <w:pStyle w:val="TablaTexto"/>
            </w:pPr>
            <w:r>
              <w:rPr>
                <w:sz w:val="17"/>
              </w:rPr>
              <w:t>project_histories</w:t>
            </w:r>
          </w:p>
        </w:tc>
        <w:tc>
          <w:tcPr>
            <w:tcW w:w="3515" w:type="dxa"/>
          </w:tcPr>
          <w:p w14:paraId="2BE5E8AA" w14:textId="77777777" w:rsidR="00D42ACB" w:rsidRDefault="00981D95">
            <w:pPr>
              <w:pStyle w:val="TablaTexto"/>
            </w:pPr>
            <w:r>
              <w:rPr>
                <w:sz w:val="17"/>
              </w:rPr>
              <w:t>(id_proyecto, created_at)</w:t>
            </w:r>
          </w:p>
        </w:tc>
        <w:tc>
          <w:tcPr>
            <w:tcW w:w="3742" w:type="dxa"/>
          </w:tcPr>
          <w:p w14:paraId="2E1B97DA" w14:textId="77777777" w:rsidR="00D42ACB" w:rsidRDefault="00981D95">
            <w:pPr>
              <w:pStyle w:val="TablaTexto"/>
            </w:pPr>
            <w:r>
              <w:rPr>
                <w:sz w:val="17"/>
              </w:rPr>
              <w:t>Línea de tiempo por propuesta.</w:t>
            </w:r>
          </w:p>
        </w:tc>
      </w:tr>
      <w:tr w:rsidR="00D42ACB" w14:paraId="387D9617" w14:textId="77777777">
        <w:trPr>
          <w:jc w:val="center"/>
        </w:trPr>
        <w:tc>
          <w:tcPr>
            <w:tcW w:w="1814" w:type="dxa"/>
            <w:shd w:val="clear" w:color="auto" w:fill="F3F9EF"/>
          </w:tcPr>
          <w:p w14:paraId="75C7FE77" w14:textId="77777777" w:rsidR="00D42ACB" w:rsidRDefault="00981D95">
            <w:pPr>
              <w:pStyle w:val="TablaTexto"/>
            </w:pPr>
            <w:r>
              <w:rPr>
                <w:sz w:val="17"/>
              </w:rPr>
              <w:t>personal_access_tokens</w:t>
            </w:r>
          </w:p>
        </w:tc>
        <w:tc>
          <w:tcPr>
            <w:tcW w:w="3515" w:type="dxa"/>
            <w:shd w:val="clear" w:color="auto" w:fill="F3F9EF"/>
          </w:tcPr>
          <w:p w14:paraId="147A2387" w14:textId="77777777" w:rsidR="00D42ACB" w:rsidRDefault="00981D95">
            <w:pPr>
              <w:pStyle w:val="TablaTexto"/>
            </w:pPr>
            <w:r>
              <w:rPr>
                <w:sz w:val="17"/>
              </w:rPr>
              <w:t>(tokenable_type, tokenable_id); token UQ</w:t>
            </w:r>
          </w:p>
        </w:tc>
        <w:tc>
          <w:tcPr>
            <w:tcW w:w="3742" w:type="dxa"/>
            <w:shd w:val="clear" w:color="auto" w:fill="F3F9EF"/>
          </w:tcPr>
          <w:p w14:paraId="2CB1B51B" w14:textId="77777777" w:rsidR="00D42ACB" w:rsidRDefault="00981D95">
            <w:pPr>
              <w:pStyle w:val="TablaTexto"/>
            </w:pPr>
            <w:r>
              <w:rPr>
                <w:sz w:val="17"/>
              </w:rPr>
              <w:t>Búsqueda y revocación de tokens Sanctum.</w:t>
            </w:r>
          </w:p>
        </w:tc>
      </w:tr>
    </w:tbl>
    <w:p w14:paraId="44F3BC8F" w14:textId="77777777" w:rsidR="00D42ACB" w:rsidRDefault="00981D95">
      <w:pPr>
        <w:pStyle w:val="FuenteManual"/>
      </w:pPr>
      <w:r>
        <w:t>Fuente: Migraciones y paquete Sanctum (auditoría).</w:t>
      </w:r>
    </w:p>
    <w:p w14:paraId="5595895F" w14:textId="77777777" w:rsidR="00D42ACB" w:rsidRDefault="00981D95">
      <w:pPr>
        <w:pStyle w:val="Ttulo2"/>
      </w:pPr>
      <w:bookmarkStart w:id="122" w:name="_Toc243061055"/>
      <w:r>
        <w:t>4.10. Migraciones y scripts de inicialización</w:t>
      </w:r>
      <w:bookmarkEnd w:id="122"/>
    </w:p>
    <w:p w14:paraId="64C3F007" w14:textId="77777777" w:rsidR="00D42ACB" w:rsidRDefault="00981D95">
      <w:r>
        <w:t xml:space="preserve">Existen 18 migraciones (listadas en § 4.3 con su tabla). No hay migraciones tipo ALTER vigentes: las modificaciones históricas fueron consolidadas dentro de las creaciones (commit </w:t>
      </w:r>
      <w:r>
        <w:rPr>
          <w:rFonts w:ascii="Consolas" w:hAnsi="Consolas"/>
        </w:rPr>
        <w:t>eeff159</w:t>
      </w:r>
      <w:r>
        <w:t xml:space="preserve">), de modo que </w:t>
      </w:r>
      <w:r>
        <w:rPr>
          <w:rFonts w:ascii="Consolas" w:hAnsi="Consolas"/>
        </w:rPr>
        <w:t>migrate:fresh</w:t>
      </w:r>
      <w:r>
        <w:t xml:space="preserve"> reproduce el esquema final exacto. La inicialización de datos se realiza con dos seeders:</w:t>
      </w:r>
    </w:p>
    <w:p w14:paraId="4BDC39AC" w14:textId="77777777" w:rsidR="00D42ACB" w:rsidRDefault="00981D95">
      <w:pPr>
        <w:pStyle w:val="Listaconvietas"/>
        <w:spacing w:after="40"/>
      </w:pPr>
      <w:r>
        <w:rPr>
          <w:b/>
        </w:rPr>
        <w:t>`DatabaseSeeder`</w:t>
      </w:r>
      <w:r>
        <w:t xml:space="preserve"> (invocado por defecto): escenario completo de demostración — 15 usuarios (9 aprendices, 4 instructores, 2 admins), 4 fichas, 3 programas, 2 redes, 16 propuestas en todos los estados, equipos, similitudes (incluye un par histórico deliberado), notificaciones, historiales, 6 reportes de soporte, comentarios y auditorías. Ejecuta además el motor real (Recomputador::recalcular) para dejar datos coherentes.</w:t>
      </w:r>
    </w:p>
    <w:p w14:paraId="5A9D625C" w14:textId="77777777" w:rsidR="00D42ACB" w:rsidRDefault="00981D95">
      <w:pPr>
        <w:pStyle w:val="Listaconvietas"/>
        <w:spacing w:after="40"/>
      </w:pPr>
      <w:r>
        <w:rPr>
          <w:b/>
        </w:rPr>
        <w:t>`VolumenSeeder`</w:t>
      </w:r>
      <w:r>
        <w:t xml:space="preserve"> (manual): añade 5 instructores, 5 fichas, 40 aprendices y 80 propuestas para probar listados y paginación con volumen. El README lo recomienda únicamente para pruebas de carga visual.</w:t>
      </w:r>
    </w:p>
    <w:p w14:paraId="62D34C52" w14:textId="77777777" w:rsidR="00D42ACB" w:rsidRDefault="00981D95">
      <w:pPr>
        <w:pStyle w:val="CodigoManual"/>
        <w:pBdr>
          <w:left w:val="single" w:sz="12" w:space="6" w:color="2A7C00"/>
        </w:pBdr>
        <w:shd w:val="clear" w:color="auto" w:fill="F2F4F5"/>
      </w:pPr>
      <w:r>
        <w:t># Preparación completa del esquema y datos demo (verificado en la auditoría)</w:t>
      </w:r>
      <w:r>
        <w:br/>
        <w:t>php artisan migrate:fresh --seed        # 18 migraciones + escenario demo</w:t>
      </w:r>
      <w:r>
        <w:br/>
        <w:t>php artisan db:seed --class=VolumenSeeder   # (opcional) datos de volumen</w:t>
      </w:r>
      <w:r>
        <w:br/>
        <w:t>php artisan similitud:recalcular        # recalibra el corpus con el umbral vigente</w:t>
      </w:r>
      <w:r>
        <w:br/>
      </w:r>
      <w:r>
        <w:t>php artisan similitud:calibrar          # sugiere umbral por programa (opcional)</w:t>
      </w:r>
      <w:r>
        <w:br/>
        <w:t>php artisan perfiles:docentes           # backfill de perfiles de instructor faltantes</w:t>
      </w:r>
    </w:p>
    <w:p w14:paraId="5F23CB04" w14:textId="77777777" w:rsidR="00D42ACB" w:rsidRDefault="00981D95">
      <w:pPr>
        <w:pStyle w:val="FuenteManual"/>
        <w:jc w:val="left"/>
      </w:pPr>
      <w:r>
        <w:t>Fragmento 1 — Archivo: Comandos verificados contra `backend/README.md` y ejecución real del 16/10/2026.</w:t>
      </w:r>
    </w:p>
    <w:p w14:paraId="7B304180" w14:textId="77777777" w:rsidR="00D42ACB" w:rsidRDefault="00981D95">
      <w:pPr>
        <w:pStyle w:val="Ttulo2"/>
      </w:pPr>
      <w:bookmarkStart w:id="123" w:name="_Toc243061056"/>
      <w:r>
        <w:lastRenderedPageBreak/>
        <w:t>4.11. Copia de seguridad y restauración</w:t>
      </w:r>
      <w:bookmarkEnd w:id="123"/>
    </w:p>
    <w:p w14:paraId="054DBEAB" w14:textId="77777777" w:rsidR="00D42ACB" w:rsidRDefault="00981D95">
      <w:r>
        <w:rPr>
          <w:b/>
        </w:rPr>
        <w:t>No se encontró ningún procedimiento de copia de seguridad implementado en el repositorio</w:t>
      </w:r>
      <w:r>
        <w:t xml:space="preserve"> (ni scripts de respaldo, ni configuración de retención). Se documentan a continuación </w:t>
      </w:r>
      <w:r>
        <w:rPr>
          <w:b/>
        </w:rPr>
        <w:t>procedimientos recomendados</w:t>
      </w:r>
      <w:r>
        <w:t xml:space="preserve"> —no implementados— para el entorno MySQL/MariaDB y para el servicio gestionado de Railway:</w:t>
      </w:r>
    </w:p>
    <w:p w14:paraId="129860A5" w14:textId="77777777" w:rsidR="00D42ACB" w:rsidRDefault="00981D95">
      <w:pPr>
        <w:pStyle w:val="CodigoManual"/>
        <w:pBdr>
          <w:left w:val="single" w:sz="12" w:space="6" w:color="2A7C00"/>
        </w:pBdr>
        <w:shd w:val="clear" w:color="auto" w:fill="F2F4F5"/>
      </w:pPr>
      <w:r>
        <w:t># Respaldo lógico recomendado (entorno local o servidor con acceso CLI)</w:t>
      </w:r>
      <w:r>
        <w:br/>
        <w:t>mysqldump -u USUARIO -p --single-transaction --routines --triggers \</w:t>
      </w:r>
      <w:r>
        <w:br/>
        <w:t xml:space="preserve">  proyectwin_mvp &gt; respaldo_proyectwin_AAAA-MM-DD.sql</w:t>
      </w:r>
      <w:r>
        <w:br/>
      </w:r>
      <w:r>
        <w:br/>
        <w:t># Restauración</w:t>
      </w:r>
      <w:r>
        <w:br/>
        <w:t>mysql -u USUARIO -p proyectwin_mvp &lt; respaldo_proyectwin_AAAA-MM-DD.sql</w:t>
      </w:r>
    </w:p>
    <w:p w14:paraId="7AC04818" w14:textId="77777777" w:rsidR="00D42ACB" w:rsidRDefault="00981D95">
      <w:pPr>
        <w:pStyle w:val="FuenteManual"/>
        <w:jc w:val="left"/>
      </w:pPr>
      <w:r>
        <w:t>Fragmento 2 — Archivo: Procedimiento recomendado (no existe en el repositorio).</w:t>
      </w:r>
    </w:p>
    <w:p w14:paraId="3D9ABCBA" w14:textId="77777777" w:rsidR="00D42ACB" w:rsidRDefault="00981D95">
      <w:pPr>
        <w:pStyle w:val="Listaconvietas"/>
        <w:spacing w:after="40"/>
      </w:pPr>
      <w:r>
        <w:t>En Railway, el plugin MySQL gestiona copias propias del proveedor; deben verificarse en el panel y complementarse con un volcado lógico programado si el dato es crítico.</w:t>
      </w:r>
    </w:p>
    <w:p w14:paraId="7446F6B8" w14:textId="77777777" w:rsidR="00D42ACB" w:rsidRDefault="00981D95">
      <w:pPr>
        <w:pStyle w:val="Listaconvietas"/>
        <w:spacing w:after="40"/>
      </w:pPr>
      <w:r>
        <w:t>Frecuencia sugerida: diaria en periodos de uso activo; retención mínima de 30 días; prueba de restauración trimestral.</w:t>
      </w:r>
    </w:p>
    <w:p w14:paraId="6173F82A" w14:textId="77777777" w:rsidR="00D42ACB" w:rsidRDefault="00981D95">
      <w:pPr>
        <w:pStyle w:val="Listaconvietas"/>
        <w:spacing w:after="40"/>
      </w:pPr>
      <w:r>
        <w:t>Antes de aplicar cambios estructurales (migraciones nuevas), ejecutar un respaldo manual y verificar php artisan migrate --pretend cuando sea viable.</w:t>
      </w:r>
    </w:p>
    <w:p w14:paraId="39043EE5" w14:textId="77777777" w:rsidR="00D42ACB" w:rsidRDefault="00981D95">
      <w:pPr>
        <w:pStyle w:val="Ttulo2"/>
      </w:pPr>
      <w:bookmarkStart w:id="124" w:name="_Toc243061057"/>
      <w:r>
        <w:t>4.12. Integridad y validación de datos</w:t>
      </w:r>
      <w:bookmarkEnd w:id="124"/>
    </w:p>
    <w:p w14:paraId="72EDB6A6" w14:textId="77777777" w:rsidR="00D42ACB" w:rsidRDefault="00981D95">
      <w:r>
        <w:t xml:space="preserve">La integridad se protege en tres niveles: (1) </w:t>
      </w:r>
      <w:r>
        <w:rPr>
          <w:b/>
        </w:rPr>
        <w:t>restricciones de base de datos</w:t>
      </w:r>
      <w:r>
        <w:t xml:space="preserve"> (claves, únicos, restricciones de borrado y modo estricto); (2) </w:t>
      </w:r>
      <w:r>
        <w:rPr>
          <w:b/>
        </w:rPr>
        <w:t>validaciones de la aplicación</w:t>
      </w:r>
      <w:r>
        <w:t xml:space="preserve"> (reglas </w:t>
      </w:r>
      <w:r>
        <w:rPr>
          <w:rFonts w:ascii="Consolas" w:hAnsi="Consolas"/>
        </w:rPr>
        <w:t>validate()</w:t>
      </w:r>
      <w:r>
        <w:t xml:space="preserve"> en cada controlador, listas blancas de campos, invariantes de dominio como el orden del par o la participación única); y (3) </w:t>
      </w:r>
      <w:r>
        <w:rPr>
          <w:b/>
        </w:rPr>
        <w:t>transacciones y bloqueos</w:t>
      </w:r>
      <w:r>
        <w:t xml:space="preserve"> en las operaciones compuestas.</w:t>
      </w:r>
    </w:p>
    <w:p w14:paraId="2484E7E1" w14:textId="77777777" w:rsidR="00D42ACB" w:rsidRDefault="00981D95">
      <w:r>
        <w:t>Como evidencia, se ejecutaron sobre la base recién sembrada (</w:t>
      </w:r>
      <w:r>
        <w:rPr>
          <w:rFonts w:ascii="Consolas" w:hAnsi="Consolas"/>
        </w:rPr>
        <w:t>proyectwin_mvp_manual</w:t>
      </w:r>
      <w:r>
        <w:t>, 16/10/2026, modo solo lectura) diez consultas de integridad; todas devolvieron cero incidencias:</w:t>
      </w:r>
    </w:p>
    <w:p w14:paraId="19C07A08" w14:textId="1ADDC749" w:rsidR="00D42ACB" w:rsidRDefault="00981D95">
      <w:pPr>
        <w:pStyle w:val="LeyendaManual"/>
        <w:keepNext/>
      </w:pPr>
      <w:bookmarkStart w:id="125" w:name="_Toc243061201"/>
      <w:r>
        <w:t xml:space="preserve">Tabla </w:t>
      </w:r>
      <w:r>
        <w:fldChar w:fldCharType="begin"/>
      </w:r>
      <w:r>
        <w:instrText xml:space="preserve"> SEQ Tabla \* ARABIC </w:instrText>
      </w:r>
      <w:r>
        <w:fldChar w:fldCharType="separate"/>
      </w:r>
      <w:r w:rsidR="00081A26">
        <w:rPr>
          <w:noProof/>
        </w:rPr>
        <w:t>43</w:t>
      </w:r>
      <w:r>
        <w:fldChar w:fldCharType="end"/>
      </w:r>
      <w:r>
        <w:t>. Verificación de integridad ejecutada durante la auditoría</w:t>
      </w:r>
      <w:bookmarkEnd w:id="125"/>
    </w:p>
    <w:tbl>
      <w:tblPr>
        <w:tblStyle w:val="Tablaconcuadrcula"/>
        <w:tblW w:w="0" w:type="auto"/>
        <w:jc w:val="center"/>
        <w:tblLook w:val="04A0" w:firstRow="1" w:lastRow="0" w:firstColumn="1" w:lastColumn="0" w:noHBand="0" w:noVBand="1"/>
      </w:tblPr>
      <w:tblGrid>
        <w:gridCol w:w="5896"/>
        <w:gridCol w:w="3175"/>
      </w:tblGrid>
      <w:tr w:rsidR="00D42ACB" w14:paraId="661CA398" w14:textId="77777777">
        <w:trPr>
          <w:tblHeader/>
          <w:jc w:val="center"/>
        </w:trPr>
        <w:tc>
          <w:tcPr>
            <w:tcW w:w="5896" w:type="dxa"/>
            <w:shd w:val="clear" w:color="auto" w:fill="2A7C00"/>
          </w:tcPr>
          <w:p w14:paraId="08164FD7" w14:textId="77777777" w:rsidR="00D42ACB" w:rsidRDefault="00981D95">
            <w:pPr>
              <w:pStyle w:val="TablaTitulo"/>
            </w:pPr>
            <w:r>
              <w:t>Chequeo</w:t>
            </w:r>
          </w:p>
        </w:tc>
        <w:tc>
          <w:tcPr>
            <w:tcW w:w="3175" w:type="dxa"/>
            <w:shd w:val="clear" w:color="auto" w:fill="2A7C00"/>
          </w:tcPr>
          <w:p w14:paraId="5B0190CB" w14:textId="77777777" w:rsidR="00D42ACB" w:rsidRDefault="00981D95">
            <w:pPr>
              <w:pStyle w:val="TablaTitulo"/>
            </w:pPr>
            <w:r>
              <w:t>Resultado</w:t>
            </w:r>
          </w:p>
        </w:tc>
      </w:tr>
      <w:tr w:rsidR="00D42ACB" w14:paraId="64F9ED72" w14:textId="77777777">
        <w:trPr>
          <w:jc w:val="center"/>
        </w:trPr>
        <w:tc>
          <w:tcPr>
            <w:tcW w:w="5896" w:type="dxa"/>
          </w:tcPr>
          <w:p w14:paraId="73BCF4FA" w14:textId="77777777" w:rsidR="00D42ACB" w:rsidRDefault="00981D95">
            <w:pPr>
              <w:pStyle w:val="TablaTexto"/>
            </w:pPr>
            <w:r>
              <w:rPr>
                <w:sz w:val="17"/>
              </w:rPr>
              <w:t>Pivotes de equipo con proyecto o aprendiz inexistente</w:t>
            </w:r>
          </w:p>
        </w:tc>
        <w:tc>
          <w:tcPr>
            <w:tcW w:w="3175" w:type="dxa"/>
          </w:tcPr>
          <w:p w14:paraId="330F1734" w14:textId="77777777" w:rsidR="00D42ACB" w:rsidRDefault="00981D95">
            <w:pPr>
              <w:pStyle w:val="TablaTexto"/>
            </w:pPr>
            <w:r>
              <w:rPr>
                <w:sz w:val="17"/>
              </w:rPr>
              <w:t>0</w:t>
            </w:r>
          </w:p>
        </w:tc>
      </w:tr>
      <w:tr w:rsidR="00D42ACB" w14:paraId="053DE0C8" w14:textId="77777777">
        <w:trPr>
          <w:jc w:val="center"/>
        </w:trPr>
        <w:tc>
          <w:tcPr>
            <w:tcW w:w="5896" w:type="dxa"/>
            <w:shd w:val="clear" w:color="auto" w:fill="F3F9EF"/>
          </w:tcPr>
          <w:p w14:paraId="63171A29" w14:textId="77777777" w:rsidR="00D42ACB" w:rsidRDefault="00981D95">
            <w:pPr>
              <w:pStyle w:val="TablaTexto"/>
            </w:pPr>
            <w:r>
              <w:rPr>
                <w:sz w:val="17"/>
              </w:rPr>
              <w:t>Comentarios y notificaciones con usuario inexistente</w:t>
            </w:r>
          </w:p>
        </w:tc>
        <w:tc>
          <w:tcPr>
            <w:tcW w:w="3175" w:type="dxa"/>
            <w:shd w:val="clear" w:color="auto" w:fill="F3F9EF"/>
          </w:tcPr>
          <w:p w14:paraId="08537861" w14:textId="77777777" w:rsidR="00D42ACB" w:rsidRDefault="00981D95">
            <w:pPr>
              <w:pStyle w:val="TablaTexto"/>
            </w:pPr>
            <w:r>
              <w:rPr>
                <w:sz w:val="17"/>
              </w:rPr>
              <w:t>0</w:t>
            </w:r>
          </w:p>
        </w:tc>
      </w:tr>
      <w:tr w:rsidR="00D42ACB" w14:paraId="3864CBD2" w14:textId="77777777">
        <w:trPr>
          <w:jc w:val="center"/>
        </w:trPr>
        <w:tc>
          <w:tcPr>
            <w:tcW w:w="5896" w:type="dxa"/>
          </w:tcPr>
          <w:p w14:paraId="31E50D55" w14:textId="77777777" w:rsidR="00D42ACB" w:rsidRDefault="00981D95">
            <w:pPr>
              <w:pStyle w:val="TablaTexto"/>
            </w:pPr>
            <w:r>
              <w:rPr>
                <w:sz w:val="17"/>
              </w:rPr>
              <w:t>Propuestas con ficha inexistente</w:t>
            </w:r>
          </w:p>
        </w:tc>
        <w:tc>
          <w:tcPr>
            <w:tcW w:w="3175" w:type="dxa"/>
          </w:tcPr>
          <w:p w14:paraId="3B3D43F4" w14:textId="77777777" w:rsidR="00D42ACB" w:rsidRDefault="00981D95">
            <w:pPr>
              <w:pStyle w:val="TablaTexto"/>
            </w:pPr>
            <w:r>
              <w:rPr>
                <w:sz w:val="17"/>
              </w:rPr>
              <w:t>0</w:t>
            </w:r>
          </w:p>
        </w:tc>
      </w:tr>
      <w:tr w:rsidR="00D42ACB" w14:paraId="2AD156FC" w14:textId="77777777">
        <w:trPr>
          <w:jc w:val="center"/>
        </w:trPr>
        <w:tc>
          <w:tcPr>
            <w:tcW w:w="5896" w:type="dxa"/>
            <w:shd w:val="clear" w:color="auto" w:fill="F3F9EF"/>
          </w:tcPr>
          <w:p w14:paraId="0DEC0B83" w14:textId="77777777" w:rsidR="00D42ACB" w:rsidRDefault="00981D95">
            <w:pPr>
              <w:pStyle w:val="TablaTexto"/>
            </w:pPr>
            <w:r>
              <w:rPr>
                <w:sz w:val="17"/>
              </w:rPr>
              <w:t>Pares de similitud vigentes duplicados</w:t>
            </w:r>
          </w:p>
        </w:tc>
        <w:tc>
          <w:tcPr>
            <w:tcW w:w="3175" w:type="dxa"/>
            <w:shd w:val="clear" w:color="auto" w:fill="F3F9EF"/>
          </w:tcPr>
          <w:p w14:paraId="33825A5C" w14:textId="77777777" w:rsidR="00D42ACB" w:rsidRDefault="00981D95">
            <w:pPr>
              <w:pStyle w:val="TablaTexto"/>
            </w:pPr>
            <w:r>
              <w:rPr>
                <w:sz w:val="17"/>
              </w:rPr>
              <w:t>0</w:t>
            </w:r>
          </w:p>
        </w:tc>
      </w:tr>
      <w:tr w:rsidR="00D42ACB" w14:paraId="6CF47292" w14:textId="77777777">
        <w:trPr>
          <w:jc w:val="center"/>
        </w:trPr>
        <w:tc>
          <w:tcPr>
            <w:tcW w:w="5896" w:type="dxa"/>
          </w:tcPr>
          <w:p w14:paraId="3C02DA0A" w14:textId="77777777" w:rsidR="00D42ACB" w:rsidRDefault="00981D95">
            <w:pPr>
              <w:pStyle w:val="TablaTexto"/>
            </w:pPr>
            <w:r>
              <w:rPr>
                <w:sz w:val="17"/>
              </w:rPr>
              <w:t>Porcentajes fuera del rango 0–100</w:t>
            </w:r>
          </w:p>
        </w:tc>
        <w:tc>
          <w:tcPr>
            <w:tcW w:w="3175" w:type="dxa"/>
          </w:tcPr>
          <w:p w14:paraId="547378F7" w14:textId="77777777" w:rsidR="00D42ACB" w:rsidRDefault="00981D95">
            <w:pPr>
              <w:pStyle w:val="TablaTexto"/>
            </w:pPr>
            <w:r>
              <w:rPr>
                <w:sz w:val="17"/>
              </w:rPr>
              <w:t>0</w:t>
            </w:r>
          </w:p>
        </w:tc>
      </w:tr>
      <w:tr w:rsidR="00D42ACB" w14:paraId="2E3CCF29" w14:textId="77777777">
        <w:trPr>
          <w:jc w:val="center"/>
        </w:trPr>
        <w:tc>
          <w:tcPr>
            <w:tcW w:w="5896" w:type="dxa"/>
            <w:shd w:val="clear" w:color="auto" w:fill="F3F9EF"/>
          </w:tcPr>
          <w:p w14:paraId="78DC38E1" w14:textId="77777777" w:rsidR="00D42ACB" w:rsidRDefault="00981D95">
            <w:pPr>
              <w:pStyle w:val="TablaTexto"/>
            </w:pPr>
            <w:r>
              <w:rPr>
                <w:sz w:val="17"/>
              </w:rPr>
              <w:t>Usuarios sin username y aprendices sin codigo</w:t>
            </w:r>
          </w:p>
        </w:tc>
        <w:tc>
          <w:tcPr>
            <w:tcW w:w="3175" w:type="dxa"/>
            <w:shd w:val="clear" w:color="auto" w:fill="F3F9EF"/>
          </w:tcPr>
          <w:p w14:paraId="337F1B08" w14:textId="77777777" w:rsidR="00D42ACB" w:rsidRDefault="00981D95">
            <w:pPr>
              <w:pStyle w:val="TablaTexto"/>
            </w:pPr>
            <w:r>
              <w:rPr>
                <w:sz w:val="17"/>
              </w:rPr>
              <w:t>0</w:t>
            </w:r>
          </w:p>
        </w:tc>
      </w:tr>
      <w:tr w:rsidR="00D42ACB" w14:paraId="31631C58" w14:textId="77777777">
        <w:trPr>
          <w:jc w:val="center"/>
        </w:trPr>
        <w:tc>
          <w:tcPr>
            <w:tcW w:w="5896" w:type="dxa"/>
          </w:tcPr>
          <w:p w14:paraId="6DE415C8" w14:textId="77777777" w:rsidR="00D42ACB" w:rsidRDefault="00981D95">
            <w:pPr>
              <w:pStyle w:val="TablaTexto"/>
            </w:pPr>
            <w:r>
              <w:rPr>
                <w:sz w:val="17"/>
              </w:rPr>
              <w:t>Pares con orden invertido (id_proyecto_1 &gt;= id_proyecto_2)</w:t>
            </w:r>
          </w:p>
        </w:tc>
        <w:tc>
          <w:tcPr>
            <w:tcW w:w="3175" w:type="dxa"/>
          </w:tcPr>
          <w:p w14:paraId="62249B35" w14:textId="77777777" w:rsidR="00D42ACB" w:rsidRDefault="00981D95">
            <w:pPr>
              <w:pStyle w:val="TablaTexto"/>
            </w:pPr>
            <w:r>
              <w:rPr>
                <w:sz w:val="17"/>
              </w:rPr>
              <w:t>0</w:t>
            </w:r>
          </w:p>
        </w:tc>
      </w:tr>
      <w:tr w:rsidR="00D42ACB" w14:paraId="3E38E427" w14:textId="77777777">
        <w:trPr>
          <w:jc w:val="center"/>
        </w:trPr>
        <w:tc>
          <w:tcPr>
            <w:tcW w:w="5896" w:type="dxa"/>
            <w:shd w:val="clear" w:color="auto" w:fill="F3F9EF"/>
          </w:tcPr>
          <w:p w14:paraId="42431883" w14:textId="77777777" w:rsidR="00D42ACB" w:rsidRDefault="00981D95">
            <w:pPr>
              <w:pStyle w:val="TablaTexto"/>
            </w:pPr>
            <w:r>
              <w:rPr>
                <w:sz w:val="17"/>
              </w:rPr>
              <w:t>Distribución de propuestas resultante del seed</w:t>
            </w:r>
          </w:p>
        </w:tc>
        <w:tc>
          <w:tcPr>
            <w:tcW w:w="3175" w:type="dxa"/>
            <w:shd w:val="clear" w:color="auto" w:fill="F3F9EF"/>
          </w:tcPr>
          <w:p w14:paraId="23102A71" w14:textId="77777777" w:rsidR="00D42ACB" w:rsidRDefault="00981D95">
            <w:pPr>
              <w:pStyle w:val="TablaTexto"/>
            </w:pPr>
            <w:r>
              <w:rPr>
                <w:sz w:val="17"/>
              </w:rPr>
              <w:t>1 borrador · 10 pendientes · 3 aprobadas · 2 rechazadas</w:t>
            </w:r>
          </w:p>
        </w:tc>
      </w:tr>
      <w:tr w:rsidR="00D42ACB" w14:paraId="1E9A993A" w14:textId="77777777">
        <w:trPr>
          <w:jc w:val="center"/>
        </w:trPr>
        <w:tc>
          <w:tcPr>
            <w:tcW w:w="5896" w:type="dxa"/>
          </w:tcPr>
          <w:p w14:paraId="2795815D" w14:textId="77777777" w:rsidR="00D42ACB" w:rsidRDefault="00981D95">
            <w:pPr>
              <w:pStyle w:val="TablaTexto"/>
            </w:pPr>
            <w:r>
              <w:rPr>
                <w:sz w:val="17"/>
              </w:rPr>
              <w:t>Pares de similitud resultantes del motor</w:t>
            </w:r>
          </w:p>
        </w:tc>
        <w:tc>
          <w:tcPr>
            <w:tcW w:w="3175" w:type="dxa"/>
          </w:tcPr>
          <w:p w14:paraId="2D90946B" w14:textId="77777777" w:rsidR="00D42ACB" w:rsidRDefault="00981D95">
            <w:pPr>
              <w:pStyle w:val="TablaTexto"/>
            </w:pPr>
            <w:r>
              <w:rPr>
                <w:sz w:val="17"/>
              </w:rPr>
              <w:t>7 vigentes · 3 históricos</w:t>
            </w:r>
          </w:p>
        </w:tc>
      </w:tr>
    </w:tbl>
    <w:p w14:paraId="2BF4FD12" w14:textId="77777777" w:rsidR="00D42ACB" w:rsidRDefault="00981D95">
      <w:pPr>
        <w:pStyle w:val="FuenteManual"/>
      </w:pPr>
      <w:r>
        <w:t>Fuente: Consultas ejecutadas por la auditoría sobre `proyectwin_mvp_manual` (16/10/2026).</w:t>
      </w:r>
    </w:p>
    <w:p w14:paraId="709D5B73" w14:textId="77777777" w:rsidR="00D42ACB" w:rsidRDefault="00981D95">
      <w:r>
        <w:lastRenderedPageBreak/>
        <w:t xml:space="preserve">Limitación: la auditoría no ejecutó pruebas de concurrencia (dos envíos simultáneos sobre la misma propuesta o ficha). El código mitiga la concurrencia con </w:t>
      </w:r>
      <w:r>
        <w:rPr>
          <w:rFonts w:ascii="Consolas" w:hAnsi="Consolas"/>
        </w:rPr>
        <w:t>lockForUpdate</w:t>
      </w:r>
      <w:r>
        <w:t>, pero la garantía no fue comprobada empíricamente en esta revisión.</w:t>
      </w:r>
    </w:p>
    <w:p w14:paraId="5FCA48A8" w14:textId="77777777" w:rsidR="00D42ACB" w:rsidRDefault="00981D95">
      <w:r>
        <w:br w:type="page"/>
      </w:r>
    </w:p>
    <w:p w14:paraId="6E5234DD" w14:textId="77777777" w:rsidR="00D42ACB" w:rsidRDefault="00981D95">
      <w:pPr>
        <w:pStyle w:val="Ttulo1"/>
      </w:pPr>
      <w:bookmarkStart w:id="126" w:name="_Toc243061058"/>
      <w:r>
        <w:lastRenderedPageBreak/>
        <w:t>CAPÍTULO 5. INSTALACIÓN Y CONFIGURACIÓN</w:t>
      </w:r>
      <w:bookmarkEnd w:id="126"/>
    </w:p>
    <w:p w14:paraId="62C2E856" w14:textId="77777777" w:rsidR="00D42ACB" w:rsidRDefault="00981D95">
      <w:r>
        <w:t xml:space="preserve">Este capítulo describe el procedimiento completo para poner ProyecTwin en funcionamiento desde un entorno limpio. </w:t>
      </w:r>
      <w:r>
        <w:rPr>
          <w:b/>
        </w:rPr>
        <w:t>Todos los comandos de las secciones 5.5 a 5.11 fueron ejecutados y verificados</w:t>
      </w:r>
      <w:r>
        <w:t xml:space="preserve"> por la auditoría del 16/10/2026 sobre Windows con XAMPP; los comandos de contenedores y despliegue (5.12–5.13) provienen de los archivos del repositorio y se ajustan a su contenido, pero </w:t>
      </w:r>
      <w:r>
        <w:rPr>
          <w:b/>
        </w:rPr>
        <w:t>el empaquetado Docker no pudo ejecutarse en el equipo de auditoría</w:t>
      </w:r>
      <w:r>
        <w:t xml:space="preserve"> (Docker no está instalado), lo que se señala donde corresponde.</w:t>
      </w:r>
    </w:p>
    <w:p w14:paraId="6A58145D" w14:textId="77777777" w:rsidR="00D42ACB" w:rsidRDefault="00981D95">
      <w:pPr>
        <w:pStyle w:val="Ttulo2"/>
      </w:pPr>
      <w:bookmarkStart w:id="127" w:name="_Toc243061059"/>
      <w:r>
        <w:t>5.1. Requisitos previos</w:t>
      </w:r>
      <w:bookmarkEnd w:id="127"/>
    </w:p>
    <w:p w14:paraId="50122DEB" w14:textId="15DB9645" w:rsidR="00D42ACB" w:rsidRDefault="00981D95">
      <w:pPr>
        <w:pStyle w:val="LeyendaManual"/>
        <w:keepNext/>
      </w:pPr>
      <w:bookmarkStart w:id="128" w:name="_Toc243061202"/>
      <w:r>
        <w:t xml:space="preserve">Tabla </w:t>
      </w:r>
      <w:r>
        <w:fldChar w:fldCharType="begin"/>
      </w:r>
      <w:r>
        <w:instrText xml:space="preserve"> SEQ Tabla \* ARABIC </w:instrText>
      </w:r>
      <w:r>
        <w:fldChar w:fldCharType="separate"/>
      </w:r>
      <w:r w:rsidR="00081A26">
        <w:rPr>
          <w:noProof/>
        </w:rPr>
        <w:t>44</w:t>
      </w:r>
      <w:r>
        <w:fldChar w:fldCharType="end"/>
      </w:r>
      <w:r>
        <w:t>. Requisitos previos del entorno de desarrollo</w:t>
      </w:r>
      <w:bookmarkEnd w:id="128"/>
    </w:p>
    <w:tbl>
      <w:tblPr>
        <w:tblStyle w:val="Tablaconcuadrcula"/>
        <w:tblW w:w="0" w:type="auto"/>
        <w:jc w:val="center"/>
        <w:tblLook w:val="04A0" w:firstRow="1" w:lastRow="0" w:firstColumn="1" w:lastColumn="0" w:noHBand="0" w:noVBand="1"/>
      </w:tblPr>
      <w:tblGrid>
        <w:gridCol w:w="1928"/>
        <w:gridCol w:w="4876"/>
        <w:gridCol w:w="2268"/>
      </w:tblGrid>
      <w:tr w:rsidR="00D42ACB" w14:paraId="6F57666F" w14:textId="77777777">
        <w:trPr>
          <w:tblHeader/>
          <w:jc w:val="center"/>
        </w:trPr>
        <w:tc>
          <w:tcPr>
            <w:tcW w:w="1928" w:type="dxa"/>
            <w:shd w:val="clear" w:color="auto" w:fill="2A7C00"/>
          </w:tcPr>
          <w:p w14:paraId="64786D0E" w14:textId="77777777" w:rsidR="00D42ACB" w:rsidRDefault="00981D95">
            <w:pPr>
              <w:pStyle w:val="TablaTitulo"/>
            </w:pPr>
            <w:r>
              <w:t>Componente</w:t>
            </w:r>
          </w:p>
        </w:tc>
        <w:tc>
          <w:tcPr>
            <w:tcW w:w="4876" w:type="dxa"/>
            <w:shd w:val="clear" w:color="auto" w:fill="2A7C00"/>
          </w:tcPr>
          <w:p w14:paraId="7AFCA65F" w14:textId="77777777" w:rsidR="00D42ACB" w:rsidRDefault="00981D95">
            <w:pPr>
              <w:pStyle w:val="TablaTitulo"/>
            </w:pPr>
            <w:r>
              <w:t>Requisito</w:t>
            </w:r>
          </w:p>
        </w:tc>
        <w:tc>
          <w:tcPr>
            <w:tcW w:w="2268" w:type="dxa"/>
            <w:shd w:val="clear" w:color="auto" w:fill="2A7C00"/>
          </w:tcPr>
          <w:p w14:paraId="4987871E" w14:textId="77777777" w:rsidR="00D42ACB" w:rsidRDefault="00981D95">
            <w:pPr>
              <w:pStyle w:val="TablaTitulo"/>
            </w:pPr>
            <w:r>
              <w:t>Verificado con</w:t>
            </w:r>
          </w:p>
        </w:tc>
      </w:tr>
      <w:tr w:rsidR="00D42ACB" w14:paraId="0918E411" w14:textId="77777777">
        <w:trPr>
          <w:jc w:val="center"/>
        </w:trPr>
        <w:tc>
          <w:tcPr>
            <w:tcW w:w="1928" w:type="dxa"/>
          </w:tcPr>
          <w:p w14:paraId="070196AE" w14:textId="77777777" w:rsidR="00D42ACB" w:rsidRDefault="00981D95">
            <w:pPr>
              <w:pStyle w:val="TablaTexto"/>
            </w:pPr>
            <w:r>
              <w:rPr>
                <w:sz w:val="17"/>
              </w:rPr>
              <w:t>PHP</w:t>
            </w:r>
          </w:p>
        </w:tc>
        <w:tc>
          <w:tcPr>
            <w:tcW w:w="4876" w:type="dxa"/>
          </w:tcPr>
          <w:p w14:paraId="62FE497B" w14:textId="77777777" w:rsidR="00D42ACB" w:rsidRDefault="00981D95">
            <w:pPr>
              <w:pStyle w:val="TablaTexto"/>
            </w:pPr>
            <w:r>
              <w:rPr>
                <w:sz w:val="17"/>
              </w:rPr>
              <w:t>8.1 o superior con extensiones: pdo_mysql, mbstring, openssl, dom, tokenizer, xml, curl, fileinfo, bcmath</w:t>
            </w:r>
          </w:p>
        </w:tc>
        <w:tc>
          <w:tcPr>
            <w:tcW w:w="2268" w:type="dxa"/>
          </w:tcPr>
          <w:p w14:paraId="5055DD55" w14:textId="77777777" w:rsidR="00D42ACB" w:rsidRDefault="00981D95">
            <w:pPr>
              <w:pStyle w:val="TablaTexto"/>
            </w:pPr>
            <w:r>
              <w:rPr>
                <w:sz w:val="17"/>
              </w:rPr>
              <w:t>PHP 8.2.12</w:t>
            </w:r>
          </w:p>
        </w:tc>
      </w:tr>
      <w:tr w:rsidR="00D42ACB" w14:paraId="2316C752" w14:textId="77777777">
        <w:trPr>
          <w:jc w:val="center"/>
        </w:trPr>
        <w:tc>
          <w:tcPr>
            <w:tcW w:w="1928" w:type="dxa"/>
            <w:shd w:val="clear" w:color="auto" w:fill="F3F9EF"/>
          </w:tcPr>
          <w:p w14:paraId="1AF22004" w14:textId="77777777" w:rsidR="00D42ACB" w:rsidRDefault="00981D95">
            <w:pPr>
              <w:pStyle w:val="TablaTexto"/>
            </w:pPr>
            <w:r>
              <w:rPr>
                <w:sz w:val="17"/>
              </w:rPr>
              <w:t>Composer</w:t>
            </w:r>
          </w:p>
        </w:tc>
        <w:tc>
          <w:tcPr>
            <w:tcW w:w="4876" w:type="dxa"/>
            <w:shd w:val="clear" w:color="auto" w:fill="F3F9EF"/>
          </w:tcPr>
          <w:p w14:paraId="55C30A00" w14:textId="77777777" w:rsidR="00D42ACB" w:rsidRDefault="00981D95">
            <w:pPr>
              <w:pStyle w:val="TablaTexto"/>
            </w:pPr>
            <w:r>
              <w:rPr>
                <w:sz w:val="17"/>
              </w:rPr>
              <w:t>2.x</w:t>
            </w:r>
          </w:p>
        </w:tc>
        <w:tc>
          <w:tcPr>
            <w:tcW w:w="2268" w:type="dxa"/>
            <w:shd w:val="clear" w:color="auto" w:fill="F3F9EF"/>
          </w:tcPr>
          <w:p w14:paraId="366385F5" w14:textId="77777777" w:rsidR="00D42ACB" w:rsidRDefault="00981D95">
            <w:pPr>
              <w:pStyle w:val="TablaTexto"/>
            </w:pPr>
            <w:r>
              <w:rPr>
                <w:sz w:val="17"/>
              </w:rPr>
              <w:t>2.10.2</w:t>
            </w:r>
          </w:p>
        </w:tc>
      </w:tr>
      <w:tr w:rsidR="00D42ACB" w14:paraId="3776C76C" w14:textId="77777777">
        <w:trPr>
          <w:jc w:val="center"/>
        </w:trPr>
        <w:tc>
          <w:tcPr>
            <w:tcW w:w="1928" w:type="dxa"/>
          </w:tcPr>
          <w:p w14:paraId="3BE95AEC" w14:textId="77777777" w:rsidR="00D42ACB" w:rsidRDefault="00981D95">
            <w:pPr>
              <w:pStyle w:val="TablaTexto"/>
            </w:pPr>
            <w:r>
              <w:rPr>
                <w:sz w:val="17"/>
              </w:rPr>
              <w:t>MySQL o MariaDB</w:t>
            </w:r>
          </w:p>
        </w:tc>
        <w:tc>
          <w:tcPr>
            <w:tcW w:w="4876" w:type="dxa"/>
          </w:tcPr>
          <w:p w14:paraId="0251EA2D" w14:textId="77777777" w:rsidR="00D42ACB" w:rsidRDefault="00981D95">
            <w:pPr>
              <w:pStyle w:val="TablaTexto"/>
            </w:pPr>
            <w:r>
              <w:rPr>
                <w:sz w:val="17"/>
              </w:rPr>
              <w:t>MySQL 5.7+ / MariaDB equivalente, en ejecución y accesible por TCP</w:t>
            </w:r>
          </w:p>
        </w:tc>
        <w:tc>
          <w:tcPr>
            <w:tcW w:w="2268" w:type="dxa"/>
          </w:tcPr>
          <w:p w14:paraId="1B917D0B" w14:textId="77777777" w:rsidR="00D42ACB" w:rsidRDefault="00981D95">
            <w:pPr>
              <w:pStyle w:val="TablaTexto"/>
            </w:pPr>
            <w:r>
              <w:rPr>
                <w:sz w:val="17"/>
              </w:rPr>
              <w:t>MariaDB 10.4.32 (puerto 3306)</w:t>
            </w:r>
          </w:p>
        </w:tc>
      </w:tr>
      <w:tr w:rsidR="00D42ACB" w14:paraId="3E237729" w14:textId="77777777">
        <w:trPr>
          <w:jc w:val="center"/>
        </w:trPr>
        <w:tc>
          <w:tcPr>
            <w:tcW w:w="1928" w:type="dxa"/>
            <w:shd w:val="clear" w:color="auto" w:fill="F3F9EF"/>
          </w:tcPr>
          <w:p w14:paraId="62CD3C18" w14:textId="77777777" w:rsidR="00D42ACB" w:rsidRDefault="00981D95">
            <w:pPr>
              <w:pStyle w:val="TablaTexto"/>
            </w:pPr>
            <w:r>
              <w:rPr>
                <w:sz w:val="17"/>
              </w:rPr>
              <w:t>Node.js + npm</w:t>
            </w:r>
          </w:p>
        </w:tc>
        <w:tc>
          <w:tcPr>
            <w:tcW w:w="4876" w:type="dxa"/>
            <w:shd w:val="clear" w:color="auto" w:fill="F3F9EF"/>
          </w:tcPr>
          <w:p w14:paraId="768757F5" w14:textId="77777777" w:rsidR="00D42ACB" w:rsidRDefault="00981D95">
            <w:pPr>
              <w:pStyle w:val="TablaTexto"/>
            </w:pPr>
            <w:r>
              <w:rPr>
                <w:sz w:val="17"/>
              </w:rPr>
              <w:t>20.19+/22.12+ (requisito de Vite 8); recomendado LTS reciente</w:t>
            </w:r>
          </w:p>
        </w:tc>
        <w:tc>
          <w:tcPr>
            <w:tcW w:w="2268" w:type="dxa"/>
            <w:shd w:val="clear" w:color="auto" w:fill="F3F9EF"/>
          </w:tcPr>
          <w:p w14:paraId="414639C8" w14:textId="77777777" w:rsidR="00D42ACB" w:rsidRDefault="00981D95">
            <w:pPr>
              <w:pStyle w:val="TablaTexto"/>
            </w:pPr>
            <w:r>
              <w:rPr>
                <w:sz w:val="17"/>
              </w:rPr>
              <w:t>Node 26.3.1 + npm 11.16.0</w:t>
            </w:r>
          </w:p>
        </w:tc>
      </w:tr>
      <w:tr w:rsidR="00D42ACB" w14:paraId="19457FD0" w14:textId="77777777">
        <w:trPr>
          <w:jc w:val="center"/>
        </w:trPr>
        <w:tc>
          <w:tcPr>
            <w:tcW w:w="1928" w:type="dxa"/>
          </w:tcPr>
          <w:p w14:paraId="719F4100" w14:textId="77777777" w:rsidR="00D42ACB" w:rsidRDefault="00981D95">
            <w:pPr>
              <w:pStyle w:val="TablaTexto"/>
            </w:pPr>
            <w:r>
              <w:rPr>
                <w:sz w:val="17"/>
              </w:rPr>
              <w:t>Git</w:t>
            </w:r>
          </w:p>
        </w:tc>
        <w:tc>
          <w:tcPr>
            <w:tcW w:w="4876" w:type="dxa"/>
          </w:tcPr>
          <w:p w14:paraId="058D866E" w14:textId="77777777" w:rsidR="00D42ACB" w:rsidRDefault="00981D95">
            <w:pPr>
              <w:pStyle w:val="TablaTexto"/>
            </w:pPr>
            <w:r>
              <w:rPr>
                <w:sz w:val="17"/>
              </w:rPr>
              <w:t>Para clonar el repositorio</w:t>
            </w:r>
          </w:p>
        </w:tc>
        <w:tc>
          <w:tcPr>
            <w:tcW w:w="2268" w:type="dxa"/>
          </w:tcPr>
          <w:p w14:paraId="216ACCF4" w14:textId="77777777" w:rsidR="00D42ACB" w:rsidRDefault="00981D95">
            <w:pPr>
              <w:pStyle w:val="TablaTexto"/>
            </w:pPr>
            <w:r>
              <w:rPr>
                <w:sz w:val="17"/>
              </w:rPr>
              <w:t>Repositorio clonado</w:t>
            </w:r>
          </w:p>
        </w:tc>
      </w:tr>
      <w:tr w:rsidR="00D42ACB" w14:paraId="0227B647" w14:textId="77777777">
        <w:trPr>
          <w:jc w:val="center"/>
        </w:trPr>
        <w:tc>
          <w:tcPr>
            <w:tcW w:w="1928" w:type="dxa"/>
            <w:shd w:val="clear" w:color="auto" w:fill="F3F9EF"/>
          </w:tcPr>
          <w:p w14:paraId="1A4519DE" w14:textId="77777777" w:rsidR="00D42ACB" w:rsidRDefault="00981D95">
            <w:pPr>
              <w:pStyle w:val="TablaTexto"/>
            </w:pPr>
            <w:r>
              <w:rPr>
                <w:sz w:val="17"/>
              </w:rPr>
              <w:t>Navegador moderno</w:t>
            </w:r>
          </w:p>
        </w:tc>
        <w:tc>
          <w:tcPr>
            <w:tcW w:w="4876" w:type="dxa"/>
            <w:shd w:val="clear" w:color="auto" w:fill="F3F9EF"/>
          </w:tcPr>
          <w:p w14:paraId="67FE222D" w14:textId="77777777" w:rsidR="00D42ACB" w:rsidRDefault="00981D95">
            <w:pPr>
              <w:pStyle w:val="TablaTexto"/>
            </w:pPr>
            <w:r>
              <w:rPr>
                <w:sz w:val="17"/>
              </w:rPr>
              <w:t>Chrome/Edge/Firefox actuales</w:t>
            </w:r>
          </w:p>
        </w:tc>
        <w:tc>
          <w:tcPr>
            <w:tcW w:w="2268" w:type="dxa"/>
            <w:shd w:val="clear" w:color="auto" w:fill="F3F9EF"/>
          </w:tcPr>
          <w:p w14:paraId="1B7211F5" w14:textId="77777777" w:rsidR="00D42ACB" w:rsidRDefault="00981D95">
            <w:pPr>
              <w:pStyle w:val="TablaTexto"/>
            </w:pPr>
            <w:r>
              <w:rPr>
                <w:sz w:val="17"/>
              </w:rPr>
              <w:t>Chromium (Playwright)</w:t>
            </w:r>
          </w:p>
        </w:tc>
      </w:tr>
      <w:tr w:rsidR="00D42ACB" w14:paraId="2D25B412" w14:textId="77777777">
        <w:trPr>
          <w:jc w:val="center"/>
        </w:trPr>
        <w:tc>
          <w:tcPr>
            <w:tcW w:w="1928" w:type="dxa"/>
          </w:tcPr>
          <w:p w14:paraId="48888634" w14:textId="77777777" w:rsidR="00D42ACB" w:rsidRDefault="00981D95">
            <w:pPr>
              <w:pStyle w:val="TablaTexto"/>
            </w:pPr>
            <w:r>
              <w:rPr>
                <w:sz w:val="17"/>
              </w:rPr>
              <w:t>(Opcional) Android Studio + SDK 36</w:t>
            </w:r>
          </w:p>
        </w:tc>
        <w:tc>
          <w:tcPr>
            <w:tcW w:w="4876" w:type="dxa"/>
          </w:tcPr>
          <w:p w14:paraId="38914C84" w14:textId="77777777" w:rsidR="00D42ACB" w:rsidRDefault="00981D95">
            <w:pPr>
              <w:pStyle w:val="TablaTexto"/>
            </w:pPr>
            <w:r>
              <w:rPr>
                <w:sz w:val="17"/>
              </w:rPr>
              <w:t>Solo para compilar la app Movil/</w:t>
            </w:r>
          </w:p>
        </w:tc>
        <w:tc>
          <w:tcPr>
            <w:tcW w:w="2268" w:type="dxa"/>
          </w:tcPr>
          <w:p w14:paraId="39312358" w14:textId="77777777" w:rsidR="00D42ACB" w:rsidRDefault="00981D95">
            <w:pPr>
              <w:pStyle w:val="TablaTexto"/>
            </w:pPr>
            <w:r>
              <w:rPr>
                <w:sz w:val="17"/>
              </w:rPr>
              <w:t>SDK presente; compilación no ejecutada</w:t>
            </w:r>
          </w:p>
        </w:tc>
      </w:tr>
      <w:tr w:rsidR="00D42ACB" w14:paraId="2F4AFBF7" w14:textId="77777777">
        <w:trPr>
          <w:jc w:val="center"/>
        </w:trPr>
        <w:tc>
          <w:tcPr>
            <w:tcW w:w="1928" w:type="dxa"/>
            <w:shd w:val="clear" w:color="auto" w:fill="F3F9EF"/>
          </w:tcPr>
          <w:p w14:paraId="1A79ECDC" w14:textId="77777777" w:rsidR="00D42ACB" w:rsidRDefault="00981D95">
            <w:pPr>
              <w:pStyle w:val="TablaTexto"/>
            </w:pPr>
            <w:r>
              <w:rPr>
                <w:sz w:val="17"/>
              </w:rPr>
              <w:t>(Opcional) Docker</w:t>
            </w:r>
          </w:p>
        </w:tc>
        <w:tc>
          <w:tcPr>
            <w:tcW w:w="4876" w:type="dxa"/>
            <w:shd w:val="clear" w:color="auto" w:fill="F3F9EF"/>
          </w:tcPr>
          <w:p w14:paraId="528070FD" w14:textId="77777777" w:rsidR="00D42ACB" w:rsidRDefault="00981D95">
            <w:pPr>
              <w:pStyle w:val="TablaTexto"/>
            </w:pPr>
            <w:r>
              <w:rPr>
                <w:sz w:val="17"/>
              </w:rPr>
              <w:t>Solo para construir el contenedor de producción</w:t>
            </w:r>
          </w:p>
        </w:tc>
        <w:tc>
          <w:tcPr>
            <w:tcW w:w="2268" w:type="dxa"/>
            <w:shd w:val="clear" w:color="auto" w:fill="F3F9EF"/>
          </w:tcPr>
          <w:p w14:paraId="247B752D" w14:textId="77777777" w:rsidR="00D42ACB" w:rsidRDefault="00981D95">
            <w:pPr>
              <w:pStyle w:val="TablaTexto"/>
            </w:pPr>
            <w:r>
              <w:rPr>
                <w:sz w:val="17"/>
              </w:rPr>
              <w:t>No disponible en la auditoría</w:t>
            </w:r>
          </w:p>
        </w:tc>
      </w:tr>
    </w:tbl>
    <w:p w14:paraId="6AB10A8B" w14:textId="77777777" w:rsidR="00D42ACB" w:rsidRDefault="00981D95">
      <w:pPr>
        <w:pStyle w:val="FuenteManual"/>
      </w:pPr>
      <w:r>
        <w:t>Fuente: Manifiestos del proyecto y entorno de la auditoría.</w:t>
      </w:r>
    </w:p>
    <w:p w14:paraId="24EE7234" w14:textId="77777777" w:rsidR="00D42ACB" w:rsidRDefault="00981D95">
      <w:pPr>
        <w:pStyle w:val="Ttulo2"/>
      </w:pPr>
      <w:bookmarkStart w:id="129" w:name="_Toc243061060"/>
      <w:r>
        <w:t>5.2. Instalación de herramientas</w:t>
      </w:r>
      <w:bookmarkEnd w:id="129"/>
    </w:p>
    <w:p w14:paraId="6AA00A75" w14:textId="77777777" w:rsidR="00D42ACB" w:rsidRDefault="00981D95">
      <w:r>
        <w:rPr>
          <w:b/>
        </w:rPr>
        <w:t>Windows (entorno verificado):</w:t>
      </w:r>
      <w:r>
        <w:t xml:space="preserve"> instalar XAMPP (o cualquier distribución con PHP 8.1+ y MySQL/MariaDB), Composer y Node.js LTS. En la auditoría se usó el PHP de XAMPP (</w:t>
      </w:r>
      <w:r>
        <w:rPr>
          <w:rFonts w:ascii="Consolas" w:hAnsi="Consolas"/>
        </w:rPr>
        <w:t>C:\xampp\php</w:t>
      </w:r>
      <w:r>
        <w:t>) con las extensiones requeridas ya habilitadas. Verificar con:</w:t>
      </w:r>
    </w:p>
    <w:p w14:paraId="18BE14FB" w14:textId="77777777" w:rsidR="00D42ACB" w:rsidRDefault="00981D95">
      <w:pPr>
        <w:pStyle w:val="CodigoManual"/>
        <w:pBdr>
          <w:left w:val="single" w:sz="12" w:space="6" w:color="2A7C00"/>
        </w:pBdr>
        <w:shd w:val="clear" w:color="auto" w:fill="F2F4F5"/>
      </w:pPr>
      <w:r>
        <w:t>php -v</w:t>
      </w:r>
      <w:r>
        <w:br/>
        <w:t>composer --version</w:t>
      </w:r>
      <w:r>
        <w:br/>
        <w:t>node -v</w:t>
      </w:r>
      <w:r>
        <w:br/>
        <w:t>npm -v</w:t>
      </w:r>
    </w:p>
    <w:p w14:paraId="4F3798EE" w14:textId="77777777" w:rsidR="00D42ACB" w:rsidRDefault="00981D95">
      <w:pPr>
        <w:pStyle w:val="FuenteManual"/>
        <w:jc w:val="left"/>
      </w:pPr>
      <w:r>
        <w:t>Fragmento 3 — Archivo: Comandos de verificación (ejecutados).</w:t>
      </w:r>
    </w:p>
    <w:p w14:paraId="22F2C1B2" w14:textId="77777777" w:rsidR="00D42ACB" w:rsidRDefault="00981D95">
      <w:r>
        <w:rPr>
          <w:b/>
        </w:rPr>
        <w:t>Linux/macOS:</w:t>
      </w:r>
      <w:r>
        <w:t xml:space="preserve"> usar el gestor de paquetes de la distribución (</w:t>
      </w:r>
      <w:r>
        <w:rPr>
          <w:rFonts w:ascii="Consolas" w:hAnsi="Consolas"/>
        </w:rPr>
        <w:t>apt</w:t>
      </w:r>
      <w:r>
        <w:t xml:space="preserve">, </w:t>
      </w:r>
      <w:r>
        <w:rPr>
          <w:rFonts w:ascii="Consolas" w:hAnsi="Consolas"/>
        </w:rPr>
        <w:t>brew</w:t>
      </w:r>
      <w:r>
        <w:t>, etc.) para PHP, Composer y Node; instalar MySQL/MariaDB por separado. Los comandos del resto del capítulo son idénticos salvo las diferencias de rutas señaladas.</w:t>
      </w:r>
    </w:p>
    <w:p w14:paraId="55FD9E55" w14:textId="77777777" w:rsidR="00D42ACB" w:rsidRDefault="00981D95">
      <w:pPr>
        <w:pStyle w:val="Ttulo2"/>
      </w:pPr>
      <w:bookmarkStart w:id="130" w:name="_Toc243061061"/>
      <w:r>
        <w:t>5.3. Obtención del código fuente</w:t>
      </w:r>
      <w:bookmarkEnd w:id="130"/>
    </w:p>
    <w:p w14:paraId="7DB00675" w14:textId="77777777" w:rsidR="00D42ACB" w:rsidRDefault="00981D95">
      <w:pPr>
        <w:pStyle w:val="CodigoManual"/>
        <w:pBdr>
          <w:left w:val="single" w:sz="12" w:space="6" w:color="2A7C00"/>
        </w:pBdr>
        <w:shd w:val="clear" w:color="auto" w:fill="F2F4F5"/>
      </w:pPr>
      <w:r>
        <w:t>git clone https://github.com/YDanB-312/ProyecTwin-MVP.git</w:t>
      </w:r>
      <w:r>
        <w:br/>
        <w:t>cd ProyecTwin-MVP</w:t>
      </w:r>
    </w:p>
    <w:p w14:paraId="64F49FB4" w14:textId="77777777" w:rsidR="00D42ACB" w:rsidRDefault="00981D95">
      <w:pPr>
        <w:pStyle w:val="FuenteManual"/>
        <w:jc w:val="left"/>
      </w:pPr>
      <w:r>
        <w:t>Fragmento 4 — Archivo: Repositorio remoto declarado en git (`origin`). La rama de trabajo es `master`.</w:t>
      </w:r>
    </w:p>
    <w:p w14:paraId="179F9722" w14:textId="77777777" w:rsidR="00D42ACB" w:rsidRDefault="00981D95">
      <w:pPr>
        <w:pStyle w:val="Ttulo2"/>
      </w:pPr>
      <w:bookmarkStart w:id="131" w:name="_Toc243061062"/>
      <w:r>
        <w:lastRenderedPageBreak/>
        <w:t>5.4. Estructura inicial del proyecto</w:t>
      </w:r>
      <w:bookmarkEnd w:id="131"/>
    </w:p>
    <w:p w14:paraId="6075A58D" w14:textId="77777777" w:rsidR="00D42ACB" w:rsidRDefault="00981D95">
      <w:r>
        <w:t>Tras clonar, el repositorio presenta esta estructura de primer nivel (el árbol detallado está en el Anexo A):</w:t>
      </w:r>
    </w:p>
    <w:p w14:paraId="1C5D06E3" w14:textId="77777777" w:rsidR="00D42ACB" w:rsidRDefault="00981D95">
      <w:pPr>
        <w:pStyle w:val="CodigoManual"/>
        <w:pBdr>
          <w:left w:val="single" w:sz="12" w:space="6" w:color="2A7C00"/>
        </w:pBdr>
        <w:shd w:val="clear" w:color="auto" w:fill="F2F4F5"/>
      </w:pPr>
      <w:r>
        <w:t>ProyecTwin-MVP/</w:t>
      </w:r>
      <w:r>
        <w:br/>
        <w:t>├── backend/          # API Laravel (composer.json, app/, routes/api-v1.php, database/, tests/)</w:t>
      </w:r>
      <w:r>
        <w:br/>
        <w:t>├── frontend/         # SPA React + Vite (package.json, src/, e2e/, public/)</w:t>
      </w:r>
      <w:r>
        <w:br/>
        <w:t>├── Movil/            # App Android Kotlin + Compose (gradle/, app/src/main/)</w:t>
      </w:r>
      <w:r>
        <w:br/>
        <w:t>├── docker/           # nginx.conf y entrypoint.sh del contenedor de producción</w:t>
      </w:r>
      <w:r>
        <w:br/>
      </w:r>
      <w:r>
        <w:t>├── docs/             # documentación interna (arquitectura, despliegue, guion, normativa visual)</w:t>
      </w:r>
      <w:r>
        <w:br/>
        <w:t>├── Dockerfile        # empaquetado multi-etapa del servicio web</w:t>
      </w:r>
      <w:r>
        <w:br/>
        <w:t>├── railway.json      # configuración de despliegue (healthcheck /up)</w:t>
      </w:r>
      <w:r>
        <w:br/>
        <w:t>└── AUDITORIA-INTEGRAL.md / HISTORIAL-FIXES.md   # informes internos</w:t>
      </w:r>
    </w:p>
    <w:p w14:paraId="37DE0530" w14:textId="77777777" w:rsidR="00D42ACB" w:rsidRDefault="00981D95">
      <w:pPr>
        <w:pStyle w:val="FuenteManual"/>
        <w:jc w:val="left"/>
      </w:pPr>
      <w:r>
        <w:t>Fragmento 5 — Archivo: Árbol real del repositorio (16/10/2026).</w:t>
      </w:r>
    </w:p>
    <w:p w14:paraId="5B79CA4B" w14:textId="77777777" w:rsidR="00D42ACB" w:rsidRDefault="00981D95">
      <w:pPr>
        <w:pStyle w:val="Ttulo2"/>
      </w:pPr>
      <w:bookmarkStart w:id="132" w:name="_Toc243061063"/>
      <w:r>
        <w:t>5.5. Instalación de dependencias</w:t>
      </w:r>
      <w:bookmarkEnd w:id="132"/>
    </w:p>
    <w:p w14:paraId="6A528080" w14:textId="77777777" w:rsidR="00D42ACB" w:rsidRDefault="00981D95">
      <w:r>
        <w:rPr>
          <w:b/>
        </w:rPr>
        <w:t>Backend.</w:t>
      </w:r>
      <w:r>
        <w:t xml:space="preserve"> Desde </w:t>
      </w:r>
      <w:r>
        <w:rPr>
          <w:rFonts w:ascii="Consolas" w:hAnsi="Consolas"/>
        </w:rPr>
        <w:t>backend/</w:t>
      </w:r>
      <w:r>
        <w:t>:</w:t>
      </w:r>
    </w:p>
    <w:p w14:paraId="7A18A5DC" w14:textId="77777777" w:rsidR="00D42ACB" w:rsidRDefault="00981D95">
      <w:pPr>
        <w:pStyle w:val="CodigoManual"/>
        <w:pBdr>
          <w:left w:val="single" w:sz="12" w:space="6" w:color="2A7C00"/>
        </w:pBdr>
        <w:shd w:val="clear" w:color="auto" w:fill="F2F4F5"/>
      </w:pPr>
      <w:r>
        <w:t>composer install</w:t>
      </w:r>
    </w:p>
    <w:p w14:paraId="1E9FD053" w14:textId="77777777" w:rsidR="00D42ACB" w:rsidRDefault="00981D95">
      <w:pPr>
        <w:pStyle w:val="FuenteManual"/>
        <w:jc w:val="left"/>
      </w:pPr>
      <w:r>
        <w:t>Fragmento 6 — Archivo: Ejecutado en la auditoría: descargó y descubrió paquetes sin errores.</w:t>
      </w:r>
    </w:p>
    <w:p w14:paraId="7407CD1A" w14:textId="77777777" w:rsidR="00D42ACB" w:rsidRDefault="00981D95">
      <w:r>
        <w:rPr>
          <w:b/>
        </w:rPr>
        <w:t>Frontend.</w:t>
      </w:r>
      <w:r>
        <w:t xml:space="preserve"> Desde </w:t>
      </w:r>
      <w:r>
        <w:rPr>
          <w:rFonts w:ascii="Consolas" w:hAnsi="Consolas"/>
        </w:rPr>
        <w:t>frontend/</w:t>
      </w:r>
      <w:r>
        <w:t>:</w:t>
      </w:r>
    </w:p>
    <w:p w14:paraId="6A544D30" w14:textId="77777777" w:rsidR="00D42ACB" w:rsidRDefault="00981D95">
      <w:pPr>
        <w:pStyle w:val="CodigoManual"/>
        <w:pBdr>
          <w:left w:val="single" w:sz="12" w:space="6" w:color="2A7C00"/>
        </w:pBdr>
        <w:shd w:val="clear" w:color="auto" w:fill="F2F4F5"/>
      </w:pPr>
      <w:r>
        <w:t>npm install</w:t>
      </w:r>
    </w:p>
    <w:p w14:paraId="3F221642" w14:textId="77777777" w:rsidR="00D42ACB" w:rsidRDefault="00981D95">
      <w:pPr>
        <w:pStyle w:val="FuenteManual"/>
        <w:jc w:val="left"/>
      </w:pPr>
      <w:r>
        <w:t>Fragmento 7 — Archivo: Ejecutado en la auditoría: 227 paquetes instalados en ~32 s.</w:t>
      </w:r>
    </w:p>
    <w:p w14:paraId="19BCCA6E" w14:textId="77777777" w:rsidR="00D42ACB" w:rsidRDefault="00981D95">
      <w:r>
        <w:t xml:space="preserve">Resultado esperado: </w:t>
      </w:r>
      <w:r>
        <w:rPr>
          <w:rFonts w:ascii="Consolas" w:hAnsi="Consolas"/>
        </w:rPr>
        <w:t>backend/vendor/autoload.php</w:t>
      </w:r>
      <w:r>
        <w:t xml:space="preserve"> y </w:t>
      </w:r>
      <w:r>
        <w:rPr>
          <w:rFonts w:ascii="Consolas" w:hAnsi="Consolas"/>
        </w:rPr>
        <w:t>frontend/node_modules/</w:t>
      </w:r>
      <w:r>
        <w:t xml:space="preserve"> existen. Ambos directorios están excluidos del control de versiones (</w:t>
      </w:r>
      <w:r>
        <w:rPr>
          <w:rFonts w:ascii="Consolas" w:hAnsi="Consolas"/>
        </w:rPr>
        <w:t>.gitignore</w:t>
      </w:r>
      <w:r>
        <w:t>).</w:t>
      </w:r>
    </w:p>
    <w:p w14:paraId="7AAE9960" w14:textId="77777777" w:rsidR="00D42ACB" w:rsidRDefault="00981D95">
      <w:pPr>
        <w:pStyle w:val="Ttulo2"/>
      </w:pPr>
      <w:bookmarkStart w:id="133" w:name="_Toc243061064"/>
      <w:r>
        <w:t>5.6. Variables de entorno</w:t>
      </w:r>
      <w:bookmarkEnd w:id="133"/>
    </w:p>
    <w:p w14:paraId="173EF9A7" w14:textId="77777777" w:rsidR="00D42ACB" w:rsidRDefault="00981D95">
      <w:r>
        <w:t xml:space="preserve">El backend usa </w:t>
      </w:r>
      <w:r>
        <w:rPr>
          <w:rFonts w:ascii="Consolas" w:hAnsi="Consolas"/>
        </w:rPr>
        <w:t>backend/.env</w:t>
      </w:r>
      <w:r>
        <w:t xml:space="preserve"> (no versionado). Crear a partir de la plantilla y generar la clave:</w:t>
      </w:r>
    </w:p>
    <w:p w14:paraId="65FC4638" w14:textId="77777777" w:rsidR="00D42ACB" w:rsidRDefault="00981D95">
      <w:pPr>
        <w:pStyle w:val="CodigoManual"/>
        <w:pBdr>
          <w:left w:val="single" w:sz="12" w:space="6" w:color="2A7C00"/>
        </w:pBdr>
        <w:shd w:val="clear" w:color="auto" w:fill="F2F4F5"/>
      </w:pPr>
      <w:r>
        <w:t>cd backend</w:t>
      </w:r>
      <w:r>
        <w:br/>
      </w:r>
      <w:r>
        <w:t>copy .env.example .env        # Windows (o: cp .env.example .env)</w:t>
      </w:r>
      <w:r>
        <w:br/>
        <w:t>php artisan key:generate</w:t>
      </w:r>
    </w:p>
    <w:p w14:paraId="1A1EC849" w14:textId="77777777" w:rsidR="00D42ACB" w:rsidRDefault="00981D95">
      <w:pPr>
        <w:pStyle w:val="FuenteManual"/>
        <w:jc w:val="left"/>
      </w:pPr>
      <w:r>
        <w:t>Fragmento 8 — Archivo: Ejecutado en la auditoría (clave generada correctamente).</w:t>
      </w:r>
    </w:p>
    <w:p w14:paraId="29F64840" w14:textId="77777777" w:rsidR="00D42ACB" w:rsidRDefault="00981D95">
      <w:r>
        <w:t xml:space="preserve">Variables relevantes (solo nombres y valores de plantilla; </w:t>
      </w:r>
      <w:r>
        <w:rPr>
          <w:b/>
        </w:rPr>
        <w:t>no se publican secretos</w:t>
      </w:r>
      <w:r>
        <w:t xml:space="preserve">): </w:t>
      </w:r>
      <w:r>
        <w:rPr>
          <w:rFonts w:ascii="Consolas" w:hAnsi="Consolas"/>
        </w:rPr>
        <w:t>APP_NAME=ProyecTwin-MVP</w:t>
      </w:r>
      <w:r>
        <w:t xml:space="preserve">, </w:t>
      </w:r>
      <w:r>
        <w:rPr>
          <w:rFonts w:ascii="Consolas" w:hAnsi="Consolas"/>
        </w:rPr>
        <w:t>APP_URL</w:t>
      </w:r>
      <w:r>
        <w:t xml:space="preserve">, </w:t>
      </w:r>
      <w:r>
        <w:rPr>
          <w:rFonts w:ascii="Consolas" w:hAnsi="Consolas"/>
        </w:rPr>
        <w:t>DB_CONNECTION=mysql</w:t>
      </w:r>
      <w:r>
        <w:t xml:space="preserve">, </w:t>
      </w:r>
      <w:r>
        <w:rPr>
          <w:rFonts w:ascii="Consolas" w:hAnsi="Consolas"/>
        </w:rPr>
        <w:t>DB_HOST=127.0.0.1</w:t>
      </w:r>
      <w:r>
        <w:t xml:space="preserve">, </w:t>
      </w:r>
      <w:r>
        <w:rPr>
          <w:rFonts w:ascii="Consolas" w:hAnsi="Consolas"/>
        </w:rPr>
        <w:t>DB_PORT=3306</w:t>
      </w:r>
      <w:r>
        <w:t xml:space="preserve">, </w:t>
      </w:r>
      <w:r>
        <w:rPr>
          <w:rFonts w:ascii="Consolas" w:hAnsi="Consolas"/>
        </w:rPr>
        <w:t>DB_DATABASE=proyectwin_mvp</w:t>
      </w:r>
      <w:r>
        <w:t xml:space="preserve">, </w:t>
      </w:r>
      <w:r>
        <w:rPr>
          <w:rFonts w:ascii="Consolas" w:hAnsi="Consolas"/>
        </w:rPr>
        <w:t>DB_USERNAME</w:t>
      </w:r>
      <w:r>
        <w:t xml:space="preserve">, </w:t>
      </w:r>
      <w:r>
        <w:rPr>
          <w:rFonts w:ascii="Consolas" w:hAnsi="Consolas"/>
        </w:rPr>
        <w:t>DB_PASSWORD</w:t>
      </w:r>
      <w:r>
        <w:t xml:space="preserve">, </w:t>
      </w:r>
      <w:r>
        <w:rPr>
          <w:rFonts w:ascii="Consolas" w:hAnsi="Consolas"/>
        </w:rPr>
        <w:t>FRONTEND_URL=http://localhost:5173</w:t>
      </w:r>
      <w:r>
        <w:t xml:space="preserve">, </w:t>
      </w:r>
      <w:r>
        <w:rPr>
          <w:rFonts w:ascii="Consolas" w:hAnsi="Consolas"/>
        </w:rPr>
        <w:t>SANCTUM_STATEFUL_DOMAINS</w:t>
      </w:r>
      <w:r>
        <w:t xml:space="preserve"> (orígenes del SPA), </w:t>
      </w:r>
      <w:r>
        <w:rPr>
          <w:rFonts w:ascii="Consolas" w:hAnsi="Consolas"/>
        </w:rPr>
        <w:t>SANCTUM_EXPIRATION=1440</w:t>
      </w:r>
      <w:r>
        <w:t xml:space="preserve">, </w:t>
      </w:r>
      <w:r>
        <w:rPr>
          <w:rFonts w:ascii="Consolas" w:hAnsi="Consolas"/>
        </w:rPr>
        <w:t>MAIL_MAILER=log</w:t>
      </w:r>
      <w:r>
        <w:t xml:space="preserve"> (en desarrollo el correo se escribe en </w:t>
      </w:r>
      <w:r>
        <w:rPr>
          <w:rFonts w:ascii="Consolas" w:hAnsi="Consolas"/>
        </w:rPr>
        <w:t>storage/logs/laravel.log</w:t>
      </w:r>
      <w:r>
        <w:t xml:space="preserve">), </w:t>
      </w:r>
      <w:r>
        <w:rPr>
          <w:rFonts w:ascii="Consolas" w:hAnsi="Consolas"/>
        </w:rPr>
        <w:t>API_RATE_LIMIT</w:t>
      </w:r>
      <w:r>
        <w:t xml:space="preserve">, </w:t>
      </w:r>
      <w:r>
        <w:rPr>
          <w:rFonts w:ascii="Consolas" w:hAnsi="Consolas"/>
        </w:rPr>
        <w:t>APP_TIMEZONE=America/Bogota</w:t>
      </w:r>
      <w:r>
        <w:t>. El archivo de ejemplo incluye comentarios con las recomendaciones para producción (SMTP verificado, cookies seguras).</w:t>
      </w:r>
    </w:p>
    <w:p w14:paraId="683E8DC6" w14:textId="77777777" w:rsidR="00D42ACB" w:rsidRDefault="00981D95">
      <w:pPr>
        <w:pStyle w:val="Ttulo2"/>
      </w:pPr>
      <w:bookmarkStart w:id="134" w:name="_Toc243061065"/>
      <w:r>
        <w:lastRenderedPageBreak/>
        <w:t>5.7. Configuración de servicios</w:t>
      </w:r>
      <w:bookmarkEnd w:id="134"/>
    </w:p>
    <w:p w14:paraId="42D1CC8E" w14:textId="77777777" w:rsidR="00D42ACB" w:rsidRDefault="00981D95">
      <w:r>
        <w:rPr>
          <w:b/>
        </w:rPr>
        <w:t>Base de datos.</w:t>
      </w:r>
      <w:r>
        <w:t xml:space="preserve"> Crear la base con codificación completa (comando </w:t>
      </w:r>
      <w:r>
        <w:rPr>
          <w:rFonts w:ascii="Consolas" w:hAnsi="Consolas"/>
        </w:rPr>
        <w:t>mysql</w:t>
      </w:r>
      <w:r>
        <w:t xml:space="preserve"> de XAMPP o del servidor instalado):</w:t>
      </w:r>
    </w:p>
    <w:p w14:paraId="05A14572" w14:textId="77777777" w:rsidR="00D42ACB" w:rsidRDefault="00981D95">
      <w:pPr>
        <w:pStyle w:val="CodigoManual"/>
        <w:pBdr>
          <w:left w:val="single" w:sz="12" w:space="6" w:color="2A7C00"/>
        </w:pBdr>
        <w:shd w:val="clear" w:color="auto" w:fill="F2F4F5"/>
      </w:pPr>
      <w:r>
        <w:t>mysql -u root -e "CREATE DATABASE IF NOT EXISTS proyectwin_mvp CHARACTER SET utf8mb4 COLLATE utf8mb4_unicode_ci;"</w:t>
      </w:r>
    </w:p>
    <w:p w14:paraId="16F1E26F" w14:textId="77777777" w:rsidR="00D42ACB" w:rsidRDefault="00981D95">
      <w:pPr>
        <w:pStyle w:val="FuenteManual"/>
        <w:jc w:val="left"/>
      </w:pPr>
      <w:r>
        <w:t>Fragmento 9 — Archivo: Ejecutado en la auditoría (se creó además una base separada para no alterar datos existentes).</w:t>
      </w:r>
    </w:p>
    <w:p w14:paraId="588882C1" w14:textId="77777777" w:rsidR="00D42ACB" w:rsidRDefault="00981D95">
      <w:r>
        <w:t xml:space="preserve">Verificar que el servicio de MySQL/MariaDB esté en ejecución y que </w:t>
      </w:r>
      <w:r>
        <w:rPr>
          <w:rFonts w:ascii="Consolas" w:hAnsi="Consolas"/>
        </w:rPr>
        <w:t>DB_USERNAME</w:t>
      </w:r>
      <w:r>
        <w:t>/</w:t>
      </w:r>
      <w:r>
        <w:rPr>
          <w:rFonts w:ascii="Consolas" w:hAnsi="Consolas"/>
        </w:rPr>
        <w:t>DB_PASSWORD</w:t>
      </w:r>
      <w:r>
        <w:t xml:space="preserve"> del </w:t>
      </w:r>
      <w:r>
        <w:rPr>
          <w:rFonts w:ascii="Consolas" w:hAnsi="Consolas"/>
        </w:rPr>
        <w:t>.env</w:t>
      </w:r>
      <w:r>
        <w:t xml:space="preserve"> tengan permisos sobre la base. En XAMPP el servicio se inició desde el panel de control; el puerto verificado fue 3306 en </w:t>
      </w:r>
      <w:r>
        <w:rPr>
          <w:rFonts w:ascii="Consolas" w:hAnsi="Consolas"/>
        </w:rPr>
        <w:t>127.0.0.1</w:t>
      </w:r>
      <w:r>
        <w:t>.</w:t>
      </w:r>
    </w:p>
    <w:p w14:paraId="080D1C6E" w14:textId="77777777" w:rsidR="00D42ACB" w:rsidRDefault="00981D95">
      <w:r>
        <w:rPr>
          <w:b/>
        </w:rPr>
        <w:t>Correo (opcional).</w:t>
      </w:r>
      <w:r>
        <w:t xml:space="preserve"> En desarrollo no requiere configuración (</w:t>
      </w:r>
      <w:r>
        <w:rPr>
          <w:rFonts w:ascii="Consolas" w:hAnsi="Consolas"/>
        </w:rPr>
        <w:t>MAIL_MAILER=log</w:t>
      </w:r>
      <w:r>
        <w:t xml:space="preserve">). Para envíos reales (credenciales, recuperación), configurar </w:t>
      </w:r>
      <w:r>
        <w:rPr>
          <w:rFonts w:ascii="Consolas" w:hAnsi="Consolas"/>
        </w:rPr>
        <w:t>MAIL_MAILER=smtp</w:t>
      </w:r>
      <w:r>
        <w:t xml:space="preserve"> con un proveedor y remitente verificados; sin SMTP la cuenta se crea igualmente y el error de envío queda registrado en la cuenta (</w:t>
      </w:r>
      <w:r>
        <w:rPr>
          <w:rFonts w:ascii="Consolas" w:hAnsi="Consolas"/>
        </w:rPr>
        <w:t>credenciales_error</w:t>
      </w:r>
      <w:r>
        <w:t>).</w:t>
      </w:r>
    </w:p>
    <w:p w14:paraId="7A08542A" w14:textId="77777777" w:rsidR="00D42ACB" w:rsidRDefault="00981D95">
      <w:pPr>
        <w:pStyle w:val="Ttulo2"/>
      </w:pPr>
      <w:bookmarkStart w:id="135" w:name="_Toc243061066"/>
      <w:r>
        <w:t>5.8. Configuración de la base de datos</w:t>
      </w:r>
      <w:bookmarkEnd w:id="135"/>
    </w:p>
    <w:p w14:paraId="2C91D5E8" w14:textId="77777777" w:rsidR="00D42ACB" w:rsidRDefault="00981D95">
      <w:pPr>
        <w:pStyle w:val="Listaconvietas"/>
        <w:spacing w:after="40"/>
      </w:pPr>
      <w:r>
        <w:t>Ajustar DB_DATABASE (por defecto proyectwin_mvp) y credenciales en backend/.env.</w:t>
      </w:r>
    </w:p>
    <w:p w14:paraId="71C7E87D" w14:textId="77777777" w:rsidR="00D42ACB" w:rsidRDefault="00981D95">
      <w:pPr>
        <w:pStyle w:val="Listaconvietas"/>
        <w:spacing w:after="40"/>
      </w:pPr>
      <w:r>
        <w:rPr>
          <w:b/>
        </w:rPr>
        <w:t>Advertencia operativa:</w:t>
      </w:r>
      <w:r>
        <w:t xml:space="preserve"> las pruebas de backend usan la conexión del .env (no hay base de pruebas separada; phpunit.xml trae la configuración SQLite comentada). Ejecutar las pruebas sobre una base de desarrollo, nunca sobre producción.</w:t>
      </w:r>
    </w:p>
    <w:p w14:paraId="1D2F00FE" w14:textId="77777777" w:rsidR="00D42ACB" w:rsidRDefault="00981D95">
      <w:pPr>
        <w:pStyle w:val="Listaconvietas"/>
        <w:spacing w:after="40"/>
      </w:pPr>
      <w:r>
        <w:t>El esquema se reconstruye íntegramente con migraciones (§ 5.9); no se requieren scripts SQL manuales.</w:t>
      </w:r>
    </w:p>
    <w:p w14:paraId="2F45D43C" w14:textId="77777777" w:rsidR="00D42ACB" w:rsidRDefault="00981D95">
      <w:pPr>
        <w:pStyle w:val="Ttulo2"/>
      </w:pPr>
      <w:bookmarkStart w:id="136" w:name="_Toc243061067"/>
      <w:r>
        <w:t>5.9. Inicialización y carga de datos</w:t>
      </w:r>
      <w:bookmarkEnd w:id="136"/>
    </w:p>
    <w:p w14:paraId="24EBD1F9" w14:textId="77777777" w:rsidR="00D42ACB" w:rsidRDefault="00981D95">
      <w:r>
        <w:t xml:space="preserve">Desde </w:t>
      </w:r>
      <w:r>
        <w:rPr>
          <w:rFonts w:ascii="Consolas" w:hAnsi="Consolas"/>
        </w:rPr>
        <w:t>backend/</w:t>
      </w:r>
      <w:r>
        <w:t>:</w:t>
      </w:r>
    </w:p>
    <w:p w14:paraId="05E2FE93" w14:textId="77777777" w:rsidR="00D42ACB" w:rsidRDefault="00981D95">
      <w:pPr>
        <w:pStyle w:val="CodigoManual"/>
        <w:pBdr>
          <w:left w:val="single" w:sz="12" w:space="6" w:color="2A7C00"/>
        </w:pBdr>
        <w:shd w:val="clear" w:color="auto" w:fill="F2F4F5"/>
      </w:pPr>
      <w:r>
        <w:t>php artisan migrate:fresh --seed</w:t>
      </w:r>
    </w:p>
    <w:p w14:paraId="704CFAF5" w14:textId="77777777" w:rsidR="00D42ACB" w:rsidRDefault="00981D95">
      <w:pPr>
        <w:pStyle w:val="FuenteManual"/>
        <w:jc w:val="left"/>
      </w:pPr>
      <w:r>
        <w:t>Fragmento 10 — Archivo: Ejecutado en la auditoría: 18 migraciones + documento base; sembró 15 usuarios, 16 propuestas, 10 similitudes y 30 notificaciones.</w:t>
      </w:r>
    </w:p>
    <w:p w14:paraId="544473A0" w14:textId="77777777" w:rsidR="00D42ACB" w:rsidRDefault="00981D95">
      <w:r>
        <w:t>El seeder usa el flujo real de la aplicación (incluido el motor de similitud), por lo que los datos quedan coherentes con las reglas de negocio. Para datos de volumen (paginación y filtros):</w:t>
      </w:r>
    </w:p>
    <w:p w14:paraId="6114AD3F" w14:textId="77777777" w:rsidR="00D42ACB" w:rsidRDefault="00981D95">
      <w:pPr>
        <w:pStyle w:val="CodigoManual"/>
        <w:pBdr>
          <w:left w:val="single" w:sz="12" w:space="6" w:color="2A7C00"/>
        </w:pBdr>
        <w:shd w:val="clear" w:color="auto" w:fill="F2F4F5"/>
      </w:pPr>
      <w:r>
        <w:t>php artisan db:seed --class=VolumenSeeder</w:t>
      </w:r>
    </w:p>
    <w:p w14:paraId="714727D8" w14:textId="77777777" w:rsidR="00D42ACB" w:rsidRDefault="00981D95">
      <w:pPr>
        <w:pStyle w:val="FuenteManual"/>
        <w:jc w:val="left"/>
      </w:pPr>
      <w:r>
        <w:t>Fragmento 11 — Archivo: Documentado en el README del backend (opcional).</w:t>
      </w:r>
    </w:p>
    <w:p w14:paraId="51D08121" w14:textId="77777777" w:rsidR="00D42ACB" w:rsidRDefault="00981D95">
      <w:pPr>
        <w:pStyle w:val="Ttulo2"/>
      </w:pPr>
      <w:bookmarkStart w:id="137" w:name="_Toc243061068"/>
      <w:r>
        <w:t>5.10. Ejecución en desarrollo</w:t>
      </w:r>
      <w:bookmarkEnd w:id="137"/>
    </w:p>
    <w:p w14:paraId="46F6ABF9" w14:textId="77777777" w:rsidR="00D42ACB" w:rsidRDefault="00981D95">
      <w:r>
        <w:rPr>
          <w:b/>
        </w:rPr>
        <w:t>Terminal 1 — API</w:t>
      </w:r>
      <w:r>
        <w:t xml:space="preserve"> (desde </w:t>
      </w:r>
      <w:r>
        <w:rPr>
          <w:rFonts w:ascii="Consolas" w:hAnsi="Consolas"/>
        </w:rPr>
        <w:t>backend/</w:t>
      </w:r>
      <w:r>
        <w:t>):</w:t>
      </w:r>
    </w:p>
    <w:p w14:paraId="00305943" w14:textId="77777777" w:rsidR="00D42ACB" w:rsidRDefault="00981D95">
      <w:pPr>
        <w:pStyle w:val="CodigoManual"/>
        <w:pBdr>
          <w:left w:val="single" w:sz="12" w:space="6" w:color="2A7C00"/>
        </w:pBdr>
        <w:shd w:val="clear" w:color="auto" w:fill="F2F4F5"/>
      </w:pPr>
      <w:r>
        <w:t>php artisan serve --host=127.0.0.1 --port=8000</w:t>
      </w:r>
    </w:p>
    <w:p w14:paraId="59DCFEBC" w14:textId="77777777" w:rsidR="00D42ACB" w:rsidRDefault="00981D95">
      <w:pPr>
        <w:pStyle w:val="FuenteManual"/>
        <w:jc w:val="left"/>
      </w:pPr>
      <w:r>
        <w:t>Fragmento 12 — Archivo: Ejecutado y verificado en la auditoría.</w:t>
      </w:r>
    </w:p>
    <w:p w14:paraId="0E255043" w14:textId="77777777" w:rsidR="00D42ACB" w:rsidRDefault="00981D95">
      <w:r>
        <w:rPr>
          <w:b/>
        </w:rPr>
        <w:lastRenderedPageBreak/>
        <w:t>Terminal 2 — SPA</w:t>
      </w:r>
      <w:r>
        <w:t xml:space="preserve"> (desde </w:t>
      </w:r>
      <w:r>
        <w:rPr>
          <w:rFonts w:ascii="Consolas" w:hAnsi="Consolas"/>
        </w:rPr>
        <w:t>frontend/</w:t>
      </w:r>
      <w:r>
        <w:t>):</w:t>
      </w:r>
    </w:p>
    <w:p w14:paraId="4884D3A9" w14:textId="77777777" w:rsidR="00D42ACB" w:rsidRDefault="00981D95">
      <w:pPr>
        <w:pStyle w:val="CodigoManual"/>
        <w:pBdr>
          <w:left w:val="single" w:sz="12" w:space="6" w:color="2A7C00"/>
        </w:pBdr>
        <w:shd w:val="clear" w:color="auto" w:fill="F2F4F5"/>
      </w:pPr>
      <w:r>
        <w:t>npm run dev</w:t>
      </w:r>
    </w:p>
    <w:p w14:paraId="2AB8D283" w14:textId="77777777" w:rsidR="00D42ACB" w:rsidRDefault="00981D95">
      <w:pPr>
        <w:pStyle w:val="FuenteManual"/>
        <w:jc w:val="left"/>
      </w:pPr>
      <w:r>
        <w:t>Fragmento 13 — Archivo: Ejecutado y verificado (Vite en el puerto 5173 con proxy /v1 → :8000).</w:t>
      </w:r>
    </w:p>
    <w:p w14:paraId="0F70B672" w14:textId="77777777" w:rsidR="00D42ACB" w:rsidRDefault="00981D95">
      <w:r>
        <w:t xml:space="preserve">Abrir </w:t>
      </w:r>
      <w:r>
        <w:rPr>
          <w:rFonts w:ascii="Consolas" w:hAnsi="Consolas"/>
        </w:rPr>
        <w:t>http://localhost:5173</w:t>
      </w:r>
      <w:r>
        <w:t xml:space="preserve">. El frontend </w:t>
      </w:r>
      <w:r>
        <w:rPr>
          <w:b/>
        </w:rPr>
        <w:t>no tiene capa de datos simulada</w:t>
      </w:r>
      <w:r>
        <w:t xml:space="preserve">: todas las pantallas consumen la API real. El proxy de Vite hacia </w:t>
      </w:r>
      <w:r>
        <w:rPr>
          <w:rFonts w:ascii="Consolas" w:hAnsi="Consolas"/>
        </w:rPr>
        <w:t>127.0.0.1:8000</w:t>
      </w:r>
      <w:r>
        <w:t xml:space="preserve"> (no </w:t>
      </w:r>
      <w:r>
        <w:rPr>
          <w:rFonts w:ascii="Consolas" w:hAnsi="Consolas"/>
        </w:rPr>
        <w:t>localhost:8000</w:t>
      </w:r>
      <w:r>
        <w:t xml:space="preserve">) está comentado en </w:t>
      </w:r>
      <w:r>
        <w:rPr>
          <w:rFonts w:ascii="Consolas" w:hAnsi="Consolas"/>
        </w:rPr>
        <w:t>vite.config.js</w:t>
      </w:r>
      <w:r>
        <w:t xml:space="preserve"> para evitar que Windows resuelva </w:t>
      </w:r>
      <w:r>
        <w:rPr>
          <w:rFonts w:ascii="Consolas" w:hAnsi="Consolas"/>
        </w:rPr>
        <w:t>localhost</w:t>
      </w:r>
      <w:r>
        <w:t xml:space="preserve"> a IPv6 mientras </w:t>
      </w:r>
      <w:r>
        <w:rPr>
          <w:rFonts w:ascii="Consolas" w:hAnsi="Consolas"/>
        </w:rPr>
        <w:t>artisan serve</w:t>
      </w:r>
      <w:r>
        <w:t xml:space="preserve"> escucha en IPv4.</w:t>
      </w:r>
    </w:p>
    <w:p w14:paraId="7213F87F" w14:textId="77777777" w:rsidR="00D42ACB" w:rsidRDefault="00981D95">
      <w:pPr>
        <w:pStyle w:val="Ttulo2"/>
      </w:pPr>
      <w:bookmarkStart w:id="138" w:name="_Toc243061069"/>
      <w:r>
        <w:t>5.11. Verificación del funcionamiento</w:t>
      </w:r>
      <w:bookmarkEnd w:id="138"/>
    </w:p>
    <w:p w14:paraId="03310C1D" w14:textId="77777777" w:rsidR="00D42ACB" w:rsidRDefault="00981D95">
      <w:r>
        <w:t>Comprobaciones ejecutadas durante la auditoría y su resultado:</w:t>
      </w:r>
    </w:p>
    <w:p w14:paraId="0BAA5E46" w14:textId="1C82C182" w:rsidR="00D42ACB" w:rsidRDefault="00981D95">
      <w:pPr>
        <w:pStyle w:val="LeyendaManual"/>
        <w:keepNext/>
      </w:pPr>
      <w:bookmarkStart w:id="139" w:name="_Toc243061203"/>
      <w:r>
        <w:t xml:space="preserve">Tabla </w:t>
      </w:r>
      <w:r>
        <w:fldChar w:fldCharType="begin"/>
      </w:r>
      <w:r>
        <w:instrText xml:space="preserve"> SEQ Tabla \* ARABIC </w:instrText>
      </w:r>
      <w:r>
        <w:fldChar w:fldCharType="separate"/>
      </w:r>
      <w:r w:rsidR="00081A26">
        <w:rPr>
          <w:noProof/>
        </w:rPr>
        <w:t>45</w:t>
      </w:r>
      <w:r>
        <w:fldChar w:fldCharType="end"/>
      </w:r>
      <w:r>
        <w:t>. Lista de verificación posterior a la instalación</w:t>
      </w:r>
      <w:bookmarkEnd w:id="139"/>
    </w:p>
    <w:tbl>
      <w:tblPr>
        <w:tblStyle w:val="Tablaconcuadrcula"/>
        <w:tblW w:w="0" w:type="auto"/>
        <w:jc w:val="center"/>
        <w:tblLook w:val="04A0" w:firstRow="1" w:lastRow="0" w:firstColumn="1" w:lastColumn="0" w:noHBand="0" w:noVBand="1"/>
      </w:tblPr>
      <w:tblGrid>
        <w:gridCol w:w="1814"/>
        <w:gridCol w:w="3628"/>
        <w:gridCol w:w="3628"/>
      </w:tblGrid>
      <w:tr w:rsidR="00D42ACB" w14:paraId="53279B65" w14:textId="77777777">
        <w:trPr>
          <w:tblHeader/>
          <w:jc w:val="center"/>
        </w:trPr>
        <w:tc>
          <w:tcPr>
            <w:tcW w:w="1814" w:type="dxa"/>
            <w:shd w:val="clear" w:color="auto" w:fill="2A7C00"/>
          </w:tcPr>
          <w:p w14:paraId="21EF5D94" w14:textId="77777777" w:rsidR="00D42ACB" w:rsidRDefault="00981D95">
            <w:pPr>
              <w:pStyle w:val="TablaTitulo"/>
            </w:pPr>
            <w:r>
              <w:t>Comprobación</w:t>
            </w:r>
          </w:p>
        </w:tc>
        <w:tc>
          <w:tcPr>
            <w:tcW w:w="3628" w:type="dxa"/>
            <w:shd w:val="clear" w:color="auto" w:fill="2A7C00"/>
          </w:tcPr>
          <w:p w14:paraId="76E5BF6F" w14:textId="77777777" w:rsidR="00D42ACB" w:rsidRDefault="00981D95">
            <w:pPr>
              <w:pStyle w:val="TablaTitulo"/>
            </w:pPr>
            <w:r>
              <w:t>Procedimiento</w:t>
            </w:r>
          </w:p>
        </w:tc>
        <w:tc>
          <w:tcPr>
            <w:tcW w:w="3628" w:type="dxa"/>
            <w:shd w:val="clear" w:color="auto" w:fill="2A7C00"/>
          </w:tcPr>
          <w:p w14:paraId="66EDFD9F" w14:textId="77777777" w:rsidR="00D42ACB" w:rsidRDefault="00981D95">
            <w:pPr>
              <w:pStyle w:val="TablaTitulo"/>
            </w:pPr>
            <w:r>
              <w:t>Resultado obtenido (16/10/2026)</w:t>
            </w:r>
          </w:p>
        </w:tc>
      </w:tr>
      <w:tr w:rsidR="00D42ACB" w14:paraId="29B4100B" w14:textId="77777777">
        <w:trPr>
          <w:jc w:val="center"/>
        </w:trPr>
        <w:tc>
          <w:tcPr>
            <w:tcW w:w="1814" w:type="dxa"/>
          </w:tcPr>
          <w:p w14:paraId="31815B57" w14:textId="77777777" w:rsidR="00D42ACB" w:rsidRDefault="00981D95">
            <w:pPr>
              <w:pStyle w:val="TablaTexto"/>
            </w:pPr>
            <w:r>
              <w:rPr>
                <w:sz w:val="17"/>
              </w:rPr>
              <w:t>API en línea</w:t>
            </w:r>
          </w:p>
        </w:tc>
        <w:tc>
          <w:tcPr>
            <w:tcW w:w="3628" w:type="dxa"/>
          </w:tcPr>
          <w:p w14:paraId="4A99F6CA" w14:textId="77777777" w:rsidR="00D42ACB" w:rsidRDefault="00981D95">
            <w:pPr>
              <w:pStyle w:val="TablaTexto"/>
            </w:pPr>
            <w:r>
              <w:rPr>
                <w:sz w:val="17"/>
              </w:rPr>
              <w:t>Invoke-WebRequest http://127.0.0.1:8000/up</w:t>
            </w:r>
          </w:p>
        </w:tc>
        <w:tc>
          <w:tcPr>
            <w:tcW w:w="3628" w:type="dxa"/>
          </w:tcPr>
          <w:p w14:paraId="0F9D8997" w14:textId="77777777" w:rsidR="00D42ACB" w:rsidRDefault="00981D95">
            <w:pPr>
              <w:pStyle w:val="TablaTexto"/>
            </w:pPr>
            <w:r>
              <w:rPr>
                <w:sz w:val="17"/>
              </w:rPr>
              <w:t>200 — {"status":"ok"}</w:t>
            </w:r>
          </w:p>
        </w:tc>
      </w:tr>
      <w:tr w:rsidR="00D42ACB" w14:paraId="39C8BE35" w14:textId="77777777">
        <w:trPr>
          <w:jc w:val="center"/>
        </w:trPr>
        <w:tc>
          <w:tcPr>
            <w:tcW w:w="1814" w:type="dxa"/>
            <w:shd w:val="clear" w:color="auto" w:fill="F3F9EF"/>
          </w:tcPr>
          <w:p w14:paraId="7BD83395" w14:textId="77777777" w:rsidR="00D42ACB" w:rsidRDefault="00981D95">
            <w:pPr>
              <w:pStyle w:val="TablaTexto"/>
            </w:pPr>
            <w:r>
              <w:rPr>
                <w:sz w:val="17"/>
              </w:rPr>
              <w:t>SPA en línea</w:t>
            </w:r>
          </w:p>
        </w:tc>
        <w:tc>
          <w:tcPr>
            <w:tcW w:w="3628" w:type="dxa"/>
            <w:shd w:val="clear" w:color="auto" w:fill="F3F9EF"/>
          </w:tcPr>
          <w:p w14:paraId="303FE72C" w14:textId="77777777" w:rsidR="00D42ACB" w:rsidRDefault="00981D95">
            <w:pPr>
              <w:pStyle w:val="TablaTexto"/>
            </w:pPr>
            <w:r>
              <w:rPr>
                <w:sz w:val="17"/>
              </w:rPr>
              <w:t>Abrir http://localhost:5173</w:t>
            </w:r>
          </w:p>
        </w:tc>
        <w:tc>
          <w:tcPr>
            <w:tcW w:w="3628" w:type="dxa"/>
            <w:shd w:val="clear" w:color="auto" w:fill="F3F9EF"/>
          </w:tcPr>
          <w:p w14:paraId="1E944932" w14:textId="77777777" w:rsidR="00D42ACB" w:rsidRDefault="00981D95">
            <w:pPr>
              <w:pStyle w:val="TablaTexto"/>
            </w:pPr>
            <w:r>
              <w:rPr>
                <w:sz w:val="17"/>
              </w:rPr>
              <w:t>200 — portal público cargado</w:t>
            </w:r>
          </w:p>
        </w:tc>
      </w:tr>
      <w:tr w:rsidR="00D42ACB" w14:paraId="32A25EDC" w14:textId="77777777">
        <w:trPr>
          <w:jc w:val="center"/>
        </w:trPr>
        <w:tc>
          <w:tcPr>
            <w:tcW w:w="1814" w:type="dxa"/>
          </w:tcPr>
          <w:p w14:paraId="6535D630" w14:textId="77777777" w:rsidR="00D42ACB" w:rsidRDefault="00981D95">
            <w:pPr>
              <w:pStyle w:val="TablaTexto"/>
            </w:pPr>
            <w:r>
              <w:rPr>
                <w:sz w:val="17"/>
              </w:rPr>
              <w:t>Autenticación</w:t>
            </w:r>
          </w:p>
        </w:tc>
        <w:tc>
          <w:tcPr>
            <w:tcW w:w="3628" w:type="dxa"/>
          </w:tcPr>
          <w:p w14:paraId="5D66CE98" w14:textId="77777777" w:rsidR="00D42ACB" w:rsidRDefault="00981D95">
            <w:pPr>
              <w:pStyle w:val="TablaTexto"/>
            </w:pPr>
            <w:r>
              <w:rPr>
                <w:sz w:val="17"/>
              </w:rPr>
              <w:t>Iniciar sesión con las cuentas de demostración del seeder</w:t>
            </w:r>
          </w:p>
        </w:tc>
        <w:tc>
          <w:tcPr>
            <w:tcW w:w="3628" w:type="dxa"/>
          </w:tcPr>
          <w:p w14:paraId="4C109148" w14:textId="77777777" w:rsidR="00D42ACB" w:rsidRDefault="00981D95">
            <w:pPr>
              <w:pStyle w:val="TablaTexto"/>
            </w:pPr>
            <w:r>
              <w:rPr>
                <w:sz w:val="17"/>
              </w:rPr>
              <w:t>Redirección al panel por rol (aprendiz/instructor/admin)</w:t>
            </w:r>
          </w:p>
        </w:tc>
      </w:tr>
      <w:tr w:rsidR="00D42ACB" w14:paraId="170AAB26" w14:textId="77777777">
        <w:trPr>
          <w:jc w:val="center"/>
        </w:trPr>
        <w:tc>
          <w:tcPr>
            <w:tcW w:w="1814" w:type="dxa"/>
            <w:shd w:val="clear" w:color="auto" w:fill="F3F9EF"/>
          </w:tcPr>
          <w:p w14:paraId="1A1DE063" w14:textId="77777777" w:rsidR="00D42ACB" w:rsidRDefault="00981D95">
            <w:pPr>
              <w:pStyle w:val="TablaTexto"/>
            </w:pPr>
            <w:r>
              <w:rPr>
                <w:sz w:val="17"/>
              </w:rPr>
              <w:t>Ciclo de datos</w:t>
            </w:r>
          </w:p>
        </w:tc>
        <w:tc>
          <w:tcPr>
            <w:tcW w:w="3628" w:type="dxa"/>
            <w:shd w:val="clear" w:color="auto" w:fill="F3F9EF"/>
          </w:tcPr>
          <w:p w14:paraId="0735EDDD" w14:textId="77777777" w:rsidR="00D42ACB" w:rsidRDefault="00981D95">
            <w:pPr>
              <w:pStyle w:val="TablaTexto"/>
            </w:pPr>
            <w:r>
              <w:rPr>
                <w:sz w:val="17"/>
              </w:rPr>
              <w:t>Listado de propuestas y similitudes con datos del seed</w:t>
            </w:r>
          </w:p>
        </w:tc>
        <w:tc>
          <w:tcPr>
            <w:tcW w:w="3628" w:type="dxa"/>
            <w:shd w:val="clear" w:color="auto" w:fill="F3F9EF"/>
          </w:tcPr>
          <w:p w14:paraId="3AF2FE18" w14:textId="77777777" w:rsidR="00D42ACB" w:rsidRDefault="00981D95">
            <w:pPr>
              <w:pStyle w:val="TablaTexto"/>
            </w:pPr>
            <w:r>
              <w:rPr>
                <w:sz w:val="17"/>
              </w:rPr>
              <w:t>16 propuestas y 10 pares de similitud visibles según alcance</w:t>
            </w:r>
          </w:p>
        </w:tc>
      </w:tr>
      <w:tr w:rsidR="00D42ACB" w14:paraId="5F3FED64" w14:textId="77777777">
        <w:trPr>
          <w:jc w:val="center"/>
        </w:trPr>
        <w:tc>
          <w:tcPr>
            <w:tcW w:w="1814" w:type="dxa"/>
          </w:tcPr>
          <w:p w14:paraId="0F548EC6" w14:textId="77777777" w:rsidR="00D42ACB" w:rsidRDefault="00981D95">
            <w:pPr>
              <w:pStyle w:val="TablaTexto"/>
            </w:pPr>
            <w:r>
              <w:rPr>
                <w:sz w:val="17"/>
              </w:rPr>
              <w:t>Datos demo</w:t>
            </w:r>
          </w:p>
        </w:tc>
        <w:tc>
          <w:tcPr>
            <w:tcW w:w="3628" w:type="dxa"/>
          </w:tcPr>
          <w:p w14:paraId="39F5FDB9" w14:textId="77777777" w:rsidR="00D42ACB" w:rsidRDefault="00981D95">
            <w:pPr>
              <w:pStyle w:val="TablaTexto"/>
            </w:pPr>
            <w:r>
              <w:rPr>
                <w:sz w:val="17"/>
              </w:rPr>
              <w:t>Credenciales del seeder: mgonzalez/123456, cruiz/123456, a/admin123</w:t>
            </w:r>
          </w:p>
        </w:tc>
        <w:tc>
          <w:tcPr>
            <w:tcW w:w="3628" w:type="dxa"/>
          </w:tcPr>
          <w:p w14:paraId="2D137A19" w14:textId="77777777" w:rsidR="00D42ACB" w:rsidRDefault="00981D95">
            <w:pPr>
              <w:pStyle w:val="TablaTexto"/>
            </w:pPr>
            <w:r>
              <w:rPr>
                <w:sz w:val="17"/>
              </w:rPr>
              <w:t xml:space="preserve">Son credenciales </w:t>
            </w:r>
            <w:r>
              <w:rPr>
                <w:b/>
                <w:sz w:val="17"/>
              </w:rPr>
              <w:t>de demostración</w:t>
            </w:r>
            <w:r>
              <w:rPr>
                <w:sz w:val="17"/>
              </w:rPr>
              <w:t>; no reutilizar en entornos reales</w:t>
            </w:r>
          </w:p>
        </w:tc>
      </w:tr>
      <w:tr w:rsidR="00D42ACB" w14:paraId="6943D08B" w14:textId="77777777">
        <w:trPr>
          <w:jc w:val="center"/>
        </w:trPr>
        <w:tc>
          <w:tcPr>
            <w:tcW w:w="1814" w:type="dxa"/>
            <w:shd w:val="clear" w:color="auto" w:fill="F3F9EF"/>
          </w:tcPr>
          <w:p w14:paraId="32830D24" w14:textId="77777777" w:rsidR="00D42ACB" w:rsidRDefault="00981D95">
            <w:pPr>
              <w:pStyle w:val="TablaTexto"/>
            </w:pPr>
            <w:r>
              <w:rPr>
                <w:sz w:val="17"/>
              </w:rPr>
              <w:t>Suite backend</w:t>
            </w:r>
          </w:p>
        </w:tc>
        <w:tc>
          <w:tcPr>
            <w:tcW w:w="3628" w:type="dxa"/>
            <w:shd w:val="clear" w:color="auto" w:fill="F3F9EF"/>
          </w:tcPr>
          <w:p w14:paraId="689BE28F" w14:textId="77777777" w:rsidR="00D42ACB" w:rsidRDefault="00981D95">
            <w:pPr>
              <w:pStyle w:val="TablaTexto"/>
            </w:pPr>
            <w:r>
              <w:rPr>
                <w:sz w:val="17"/>
              </w:rPr>
              <w:t>php artisan test (desde backend/)</w:t>
            </w:r>
          </w:p>
        </w:tc>
        <w:tc>
          <w:tcPr>
            <w:tcW w:w="3628" w:type="dxa"/>
            <w:shd w:val="clear" w:color="auto" w:fill="F3F9EF"/>
          </w:tcPr>
          <w:p w14:paraId="3F4F88E7" w14:textId="77777777" w:rsidR="00D42ACB" w:rsidRDefault="00981D95">
            <w:pPr>
              <w:pStyle w:val="TablaTexto"/>
            </w:pPr>
            <w:r>
              <w:rPr>
                <w:sz w:val="17"/>
              </w:rPr>
              <w:t>244 pruebas superadas, 1.156 aserciones (35,9 s)</w:t>
            </w:r>
          </w:p>
        </w:tc>
      </w:tr>
      <w:tr w:rsidR="00D42ACB" w14:paraId="277A422D" w14:textId="77777777">
        <w:trPr>
          <w:jc w:val="center"/>
        </w:trPr>
        <w:tc>
          <w:tcPr>
            <w:tcW w:w="1814" w:type="dxa"/>
          </w:tcPr>
          <w:p w14:paraId="69A46166" w14:textId="77777777" w:rsidR="00D42ACB" w:rsidRDefault="00981D95">
            <w:pPr>
              <w:pStyle w:val="TablaTexto"/>
            </w:pPr>
            <w:r>
              <w:rPr>
                <w:sz w:val="17"/>
              </w:rPr>
              <w:t>Unitarias frontend</w:t>
            </w:r>
          </w:p>
        </w:tc>
        <w:tc>
          <w:tcPr>
            <w:tcW w:w="3628" w:type="dxa"/>
          </w:tcPr>
          <w:p w14:paraId="62397E63" w14:textId="77777777" w:rsidR="00D42ACB" w:rsidRDefault="00981D95">
            <w:pPr>
              <w:pStyle w:val="TablaTexto"/>
            </w:pPr>
            <w:r>
              <w:rPr>
                <w:sz w:val="17"/>
              </w:rPr>
              <w:t>npm run test:unit (desde frontend/)</w:t>
            </w:r>
          </w:p>
        </w:tc>
        <w:tc>
          <w:tcPr>
            <w:tcW w:w="3628" w:type="dxa"/>
          </w:tcPr>
          <w:p w14:paraId="52B2913A" w14:textId="77777777" w:rsidR="00D42ACB" w:rsidRDefault="00981D95">
            <w:pPr>
              <w:pStyle w:val="TablaTexto"/>
            </w:pPr>
            <w:r>
              <w:rPr>
                <w:sz w:val="17"/>
              </w:rPr>
              <w:t>17 archivos, 60 pruebas superadas (12,9 s)</w:t>
            </w:r>
          </w:p>
        </w:tc>
      </w:tr>
      <w:tr w:rsidR="00D42ACB" w14:paraId="5D4DF479" w14:textId="77777777">
        <w:trPr>
          <w:jc w:val="center"/>
        </w:trPr>
        <w:tc>
          <w:tcPr>
            <w:tcW w:w="1814" w:type="dxa"/>
            <w:shd w:val="clear" w:color="auto" w:fill="F3F9EF"/>
          </w:tcPr>
          <w:p w14:paraId="1849859A" w14:textId="77777777" w:rsidR="00D42ACB" w:rsidRDefault="00981D95">
            <w:pPr>
              <w:pStyle w:val="TablaTexto"/>
            </w:pPr>
            <w:r>
              <w:rPr>
                <w:sz w:val="17"/>
              </w:rPr>
              <w:t>Lint frontend</w:t>
            </w:r>
          </w:p>
        </w:tc>
        <w:tc>
          <w:tcPr>
            <w:tcW w:w="3628" w:type="dxa"/>
            <w:shd w:val="clear" w:color="auto" w:fill="F3F9EF"/>
          </w:tcPr>
          <w:p w14:paraId="579722D6" w14:textId="77777777" w:rsidR="00D42ACB" w:rsidRDefault="00981D95">
            <w:pPr>
              <w:pStyle w:val="TablaTexto"/>
            </w:pPr>
            <w:r>
              <w:rPr>
                <w:sz w:val="17"/>
              </w:rPr>
              <w:t>npm run lint</w:t>
            </w:r>
          </w:p>
        </w:tc>
        <w:tc>
          <w:tcPr>
            <w:tcW w:w="3628" w:type="dxa"/>
            <w:shd w:val="clear" w:color="auto" w:fill="F3F9EF"/>
          </w:tcPr>
          <w:p w14:paraId="5C2046EE" w14:textId="77777777" w:rsidR="00D42ACB" w:rsidRDefault="00981D95">
            <w:pPr>
              <w:pStyle w:val="TablaTexto"/>
            </w:pPr>
            <w:r>
              <w:rPr>
                <w:sz w:val="17"/>
              </w:rPr>
              <w:t>Sin hallazgos</w:t>
            </w:r>
          </w:p>
        </w:tc>
      </w:tr>
    </w:tbl>
    <w:p w14:paraId="12A8A1E6" w14:textId="77777777" w:rsidR="00D42ACB" w:rsidRDefault="00981D95">
      <w:pPr>
        <w:pStyle w:val="FuenteManual"/>
      </w:pPr>
      <w:r>
        <w:t>Fuente: Ejecución real de la auditoría (base de datos separada `proyectwin_mvp_manual`).</w:t>
      </w:r>
    </w:p>
    <w:p w14:paraId="6A57A328" w14:textId="77777777" w:rsidR="00D42ACB" w:rsidRDefault="00981D95">
      <w:pPr>
        <w:pStyle w:val="Ttulo2"/>
      </w:pPr>
      <w:bookmarkStart w:id="140" w:name="_Toc243061070"/>
      <w:r>
        <w:t>5.12. Compilación y construcción de producción</w:t>
      </w:r>
      <w:bookmarkEnd w:id="140"/>
    </w:p>
    <w:p w14:paraId="3F1B34FC" w14:textId="77777777" w:rsidR="00D42ACB" w:rsidRDefault="00981D95">
      <w:r>
        <w:rPr>
          <w:b/>
        </w:rPr>
        <w:t>SPA:</w:t>
      </w:r>
      <w:r>
        <w:t xml:space="preserve"> desde </w:t>
      </w:r>
      <w:r>
        <w:rPr>
          <w:rFonts w:ascii="Consolas" w:hAnsi="Consolas"/>
        </w:rPr>
        <w:t>frontend/</w:t>
      </w:r>
      <w:r>
        <w:t xml:space="preserve">, </w:t>
      </w:r>
      <w:r>
        <w:rPr>
          <w:rFonts w:ascii="Consolas" w:hAnsi="Consolas"/>
        </w:rPr>
        <w:t>npm run build</w:t>
      </w:r>
      <w:r>
        <w:t xml:space="preserve"> genera </w:t>
      </w:r>
      <w:r>
        <w:rPr>
          <w:rFonts w:ascii="Consolas" w:hAnsi="Consolas"/>
        </w:rPr>
        <w:t>dist/</w:t>
      </w:r>
      <w:r>
        <w:t xml:space="preserve"> (estáticos optimizados) usando </w:t>
      </w:r>
      <w:r>
        <w:rPr>
          <w:rFonts w:ascii="Consolas" w:hAnsi="Consolas"/>
        </w:rPr>
        <w:t>VITE_API_URL=/v1</w:t>
      </w:r>
      <w:r>
        <w:t xml:space="preserve"> (ruta relativa) para que la API se consuma del mismo origen. El resultado se sirve con </w:t>
      </w:r>
      <w:r>
        <w:rPr>
          <w:rFonts w:ascii="Consolas" w:hAnsi="Consolas"/>
        </w:rPr>
        <w:t>npm run preview</w:t>
      </w:r>
      <w:r>
        <w:t xml:space="preserve"> (puerto 4173) para validación local.</w:t>
      </w:r>
    </w:p>
    <w:p w14:paraId="11CC8044" w14:textId="77777777" w:rsidR="00D42ACB" w:rsidRDefault="00981D95">
      <w:r>
        <w:rPr>
          <w:b/>
        </w:rPr>
        <w:t>Backend:</w:t>
      </w:r>
      <w:r>
        <w:t xml:space="preserve"> en el contenedor se ejecuta </w:t>
      </w:r>
      <w:r>
        <w:rPr>
          <w:rFonts w:ascii="Consolas" w:hAnsi="Consolas"/>
        </w:rPr>
        <w:t>composer install --no-dev --no-scripts --no-interaction --prefer-dist --optimize-autoloader</w:t>
      </w:r>
      <w:r>
        <w:t xml:space="preserve">, y al arrancar: </w:t>
      </w:r>
      <w:r>
        <w:rPr>
          <w:rFonts w:ascii="Consolas" w:hAnsi="Consolas"/>
        </w:rPr>
        <w:t>php artisan package:discover</w:t>
      </w:r>
      <w:r>
        <w:t xml:space="preserve">, </w:t>
      </w:r>
      <w:r>
        <w:rPr>
          <w:rFonts w:ascii="Consolas" w:hAnsi="Consolas"/>
        </w:rPr>
        <w:t>php artisan config:cache</w:t>
      </w:r>
      <w:r>
        <w:t xml:space="preserve">, migraciones con reintentos y, opcionalmente, </w:t>
      </w:r>
      <w:r>
        <w:rPr>
          <w:rFonts w:ascii="Consolas" w:hAnsi="Consolas"/>
        </w:rPr>
        <w:t>db:seed</w:t>
      </w:r>
      <w:r>
        <w:t xml:space="preserve"> (si </w:t>
      </w:r>
      <w:r>
        <w:rPr>
          <w:rFonts w:ascii="Consolas" w:hAnsi="Consolas"/>
        </w:rPr>
        <w:t>RUN_SEED=true</w:t>
      </w:r>
      <w:r>
        <w:t xml:space="preserve"> y la base está vacía). Estos comandos provienen de </w:t>
      </w:r>
      <w:r>
        <w:rPr>
          <w:rFonts w:ascii="Consolas" w:hAnsi="Consolas"/>
        </w:rPr>
        <w:t>Dockerfile</w:t>
      </w:r>
      <w:r>
        <w:t xml:space="preserve"> y </w:t>
      </w:r>
      <w:r>
        <w:rPr>
          <w:rFonts w:ascii="Consolas" w:hAnsi="Consolas"/>
        </w:rPr>
        <w:t>docker/entrypoint.sh</w:t>
      </w:r>
      <w:r>
        <w:t xml:space="preserve">; </w:t>
      </w:r>
      <w:r>
        <w:rPr>
          <w:b/>
        </w:rPr>
        <w:t>no se ejecutó el empaquetado en esta auditoría</w:t>
      </w:r>
      <w:r>
        <w:t xml:space="preserve"> (Docker no está disponible en el equipo), por lo que se clasifican como configuración verificada por lectura, no por ejecución.</w:t>
      </w:r>
    </w:p>
    <w:p w14:paraId="6D616693" w14:textId="77777777" w:rsidR="00D42ACB" w:rsidRDefault="00981D95">
      <w:pPr>
        <w:pStyle w:val="Ttulo2"/>
      </w:pPr>
      <w:bookmarkStart w:id="141" w:name="_Toc243061071"/>
      <w:r>
        <w:lastRenderedPageBreak/>
        <w:t>5.13. Despliegue</w:t>
      </w:r>
      <w:bookmarkEnd w:id="141"/>
    </w:p>
    <w:p w14:paraId="4CA9063E" w14:textId="791950EE" w:rsidR="00D42ACB" w:rsidRDefault="00981D95">
      <w:pPr>
        <w:pStyle w:val="LeyendaManual"/>
        <w:keepNext/>
      </w:pPr>
      <w:bookmarkStart w:id="142" w:name="_Toc243061132"/>
      <w:r>
        <w:t xml:space="preserve">Figura </w:t>
      </w:r>
      <w:r>
        <w:fldChar w:fldCharType="begin"/>
      </w:r>
      <w:r>
        <w:instrText xml:space="preserve"> SEQ Figura \* ARABIC </w:instrText>
      </w:r>
      <w:r>
        <w:fldChar w:fldCharType="separate"/>
      </w:r>
      <w:r w:rsidR="00081A26">
        <w:rPr>
          <w:noProof/>
        </w:rPr>
        <w:t>6</w:t>
      </w:r>
      <w:r>
        <w:fldChar w:fldCharType="end"/>
      </w:r>
      <w:r>
        <w:t>. Topología de despliegue prevista (servicio único en Railway + MySQL gestionado)</w:t>
      </w:r>
      <w:bookmarkEnd w:id="142"/>
    </w:p>
    <w:p w14:paraId="0B6167A5" w14:textId="77777777" w:rsidR="00D42ACB" w:rsidRDefault="00981D95">
      <w:pPr>
        <w:spacing w:before="80" w:after="40"/>
        <w:jc w:val="center"/>
      </w:pPr>
      <w:r>
        <w:rPr>
          <w:noProof/>
        </w:rPr>
        <w:drawing>
          <wp:inline distT="0" distB="0" distL="0" distR="0" wp14:anchorId="5382D250" wp14:editId="5CCB3774">
            <wp:extent cx="5832000" cy="28601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espliegue.png"/>
                    <pic:cNvPicPr/>
                  </pic:nvPicPr>
                  <pic:blipFill>
                    <a:blip r:embed="rId16"/>
                    <a:stretch>
                      <a:fillRect/>
                    </a:stretch>
                  </pic:blipFill>
                  <pic:spPr>
                    <a:xfrm>
                      <a:off x="0" y="0"/>
                      <a:ext cx="5832000" cy="2860176"/>
                    </a:xfrm>
                    <a:prstGeom prst="rect">
                      <a:avLst/>
                    </a:prstGeom>
                  </pic:spPr>
                </pic:pic>
              </a:graphicData>
            </a:graphic>
          </wp:inline>
        </w:drawing>
      </w:r>
    </w:p>
    <w:p w14:paraId="32D1E6BB" w14:textId="77777777" w:rsidR="00D42ACB" w:rsidRDefault="00981D95">
      <w:pPr>
        <w:pStyle w:val="FuenteManual"/>
      </w:pPr>
      <w:r>
        <w:t>Fuente: Elaboración propia a partir de `Dockerfile`, `docker/` y `railway.json`. No ejecutado en la auditoría.</w:t>
      </w:r>
    </w:p>
    <w:p w14:paraId="398D59D8" w14:textId="77777777" w:rsidR="00D42ACB" w:rsidRDefault="00981D95">
      <w:r>
        <w:t xml:space="preserve">La Figura 6 resume la topología prevista: un único servicio (nginx + PHP-FPM + SPA compilada) con healthcheck </w:t>
      </w:r>
      <w:r>
        <w:rPr>
          <w:rFonts w:ascii="Consolas" w:hAnsi="Consolas"/>
        </w:rPr>
        <w:t>GET /up</w:t>
      </w:r>
      <w:r>
        <w:t xml:space="preserve">, más una base MySQL gestionada. La guía interna </w:t>
      </w:r>
      <w:r>
        <w:rPr>
          <w:rFonts w:ascii="Consolas" w:hAnsi="Consolas"/>
        </w:rPr>
        <w:t>docs/deploy-railway.md</w:t>
      </w:r>
      <w:r>
        <w:t xml:space="preserve"> describe el flujo completo (no re-ejecutado aquí). Resumen de pasos y variables (se publican solo los nombres):</w:t>
      </w:r>
    </w:p>
    <w:p w14:paraId="7EBC7900" w14:textId="77777777" w:rsidR="00D42ACB" w:rsidRDefault="00981D95">
      <w:pPr>
        <w:pStyle w:val="Listaconnmeros"/>
        <w:spacing w:after="40"/>
      </w:pPr>
      <w:r>
        <w:t>Crear el proyecto en Railway e instalar/enlazar la CLI (railway login, railway init).</w:t>
      </w:r>
    </w:p>
    <w:p w14:paraId="1F7AE46C" w14:textId="77777777" w:rsidR="00D42ACB" w:rsidRDefault="00981D95">
      <w:pPr>
        <w:pStyle w:val="Listaconnmeros"/>
        <w:spacing w:after="40"/>
      </w:pPr>
      <w:r>
        <w:t>Agregar el plugin MySQL (railway add --database mysql).</w:t>
      </w:r>
    </w:p>
    <w:p w14:paraId="4899BA9B" w14:textId="77777777" w:rsidR="00D42ACB" w:rsidRDefault="00981D95">
      <w:pPr>
        <w:pStyle w:val="Listaconnmeros"/>
        <w:spacing w:after="40"/>
      </w:pPr>
      <w:r>
        <w:t xml:space="preserve">Definir variables: APP_KEY (obligatoria; el contenedor falla con error explícito si falta), APP_URL, APP_ENV=production, APP_DEBUG=false, credenciales DB_* del plugin, FRONTEND_URL, SANCTUM_STATEFUL_DOMAINS con el dominio real, SESSION_DRIVER, </w:t>
      </w:r>
      <w:r>
        <w:t>API_RATE_LIMIT, MAIL_* y RUN_SEED=true solo en el primer despliegue.</w:t>
      </w:r>
    </w:p>
    <w:p w14:paraId="4C98AF10" w14:textId="77777777" w:rsidR="00D42ACB" w:rsidRDefault="00981D95">
      <w:pPr>
        <w:pStyle w:val="Listaconnmeros"/>
        <w:spacing w:after="40"/>
      </w:pPr>
      <w:r>
        <w:t>Desplegar (railway up). El contenedor espera la base hasta 24 reintentos, migra y sirve.</w:t>
      </w:r>
    </w:p>
    <w:p w14:paraId="1880E217" w14:textId="77777777" w:rsidR="00D42ACB" w:rsidRDefault="00981D95">
      <w:pPr>
        <w:pStyle w:val="Listaconnmeros"/>
        <w:spacing w:after="40"/>
      </w:pPr>
      <w:r>
        <w:t>Verificar: GET /up → {"status":"ok"}; la raíz carga la SPA; las rutas internas no devuelven 404 (fallback SPA).</w:t>
      </w:r>
    </w:p>
    <w:p w14:paraId="236E47B3" w14:textId="77777777" w:rsidR="00D42ACB" w:rsidRDefault="00981D95">
      <w:pPr>
        <w:pStyle w:val="Listaconnmeros"/>
        <w:spacing w:after="40"/>
      </w:pPr>
      <w:r>
        <w:t>Después del primer despliegue, cambiar RUN_SEED=false para no resembrar en cada arranque.</w:t>
      </w:r>
    </w:p>
    <w:p w14:paraId="58C17278" w14:textId="77777777" w:rsidR="00D42ACB" w:rsidRDefault="00981D95">
      <w:r>
        <w:t xml:space="preserve">Limitaciones declaradas de este apartado: el despliegue no fue ejecutado por la auditoría; la guía interna advierte además que con </w:t>
      </w:r>
      <w:r>
        <w:rPr>
          <w:rFonts w:ascii="Consolas" w:hAnsi="Consolas"/>
        </w:rPr>
        <w:t>SESSION_DRIVER=file</w:t>
      </w:r>
      <w:r>
        <w:t xml:space="preserve"> cada redespliegue cierra las </w:t>
      </w:r>
      <w:r>
        <w:lastRenderedPageBreak/>
        <w:t xml:space="preserve">sesiones (mitigación en curso: tabla </w:t>
      </w:r>
      <w:r>
        <w:rPr>
          <w:rFonts w:ascii="Consolas" w:hAnsi="Consolas"/>
        </w:rPr>
        <w:t>sessions</w:t>
      </w:r>
      <w:r>
        <w:t>, § 4.5.18) y que el correo real requiere configurar SMTP externo.</w:t>
      </w:r>
    </w:p>
    <w:p w14:paraId="10515AA3" w14:textId="77777777" w:rsidR="00D42ACB" w:rsidRDefault="00981D95">
      <w:pPr>
        <w:pStyle w:val="Ttulo2"/>
      </w:pPr>
      <w:bookmarkStart w:id="143" w:name="_Toc243061072"/>
      <w:r>
        <w:t>5.14. Solución de errores frecuentes</w:t>
      </w:r>
      <w:bookmarkEnd w:id="143"/>
    </w:p>
    <w:p w14:paraId="1C0EC80E" w14:textId="14EA9765" w:rsidR="00D42ACB" w:rsidRDefault="00981D95">
      <w:pPr>
        <w:pStyle w:val="LeyendaManual"/>
        <w:keepNext/>
      </w:pPr>
      <w:bookmarkStart w:id="144" w:name="_Toc243061204"/>
      <w:r>
        <w:t xml:space="preserve">Tabla </w:t>
      </w:r>
      <w:r>
        <w:fldChar w:fldCharType="begin"/>
      </w:r>
      <w:r>
        <w:instrText xml:space="preserve"> SEQ Tabla \* ARABIC </w:instrText>
      </w:r>
      <w:r>
        <w:fldChar w:fldCharType="separate"/>
      </w:r>
      <w:r w:rsidR="00081A26">
        <w:rPr>
          <w:noProof/>
        </w:rPr>
        <w:t>46</w:t>
      </w:r>
      <w:r>
        <w:fldChar w:fldCharType="end"/>
      </w:r>
      <w:r>
        <w:t>. Errores frecuentes, causa y solución</w:t>
      </w:r>
      <w:bookmarkEnd w:id="144"/>
    </w:p>
    <w:tbl>
      <w:tblPr>
        <w:tblStyle w:val="Tablaconcuadrcula"/>
        <w:tblW w:w="0" w:type="auto"/>
        <w:jc w:val="center"/>
        <w:tblLook w:val="04A0" w:firstRow="1" w:lastRow="0" w:firstColumn="1" w:lastColumn="0" w:noHBand="0" w:noVBand="1"/>
      </w:tblPr>
      <w:tblGrid>
        <w:gridCol w:w="2381"/>
        <w:gridCol w:w="3175"/>
        <w:gridCol w:w="3515"/>
      </w:tblGrid>
      <w:tr w:rsidR="00D42ACB" w14:paraId="189EF1AE" w14:textId="77777777">
        <w:trPr>
          <w:tblHeader/>
          <w:jc w:val="center"/>
        </w:trPr>
        <w:tc>
          <w:tcPr>
            <w:tcW w:w="2381" w:type="dxa"/>
            <w:shd w:val="clear" w:color="auto" w:fill="2A7C00"/>
          </w:tcPr>
          <w:p w14:paraId="7E1D7455" w14:textId="77777777" w:rsidR="00D42ACB" w:rsidRDefault="00981D95">
            <w:pPr>
              <w:pStyle w:val="TablaTitulo"/>
            </w:pPr>
            <w:r>
              <w:t>Síntoma</w:t>
            </w:r>
          </w:p>
        </w:tc>
        <w:tc>
          <w:tcPr>
            <w:tcW w:w="3175" w:type="dxa"/>
            <w:shd w:val="clear" w:color="auto" w:fill="2A7C00"/>
          </w:tcPr>
          <w:p w14:paraId="4B04EA5F" w14:textId="77777777" w:rsidR="00D42ACB" w:rsidRDefault="00981D95">
            <w:pPr>
              <w:pStyle w:val="TablaTitulo"/>
            </w:pPr>
            <w:r>
              <w:t>Causa probable</w:t>
            </w:r>
          </w:p>
        </w:tc>
        <w:tc>
          <w:tcPr>
            <w:tcW w:w="3515" w:type="dxa"/>
            <w:shd w:val="clear" w:color="auto" w:fill="2A7C00"/>
          </w:tcPr>
          <w:p w14:paraId="16A02458" w14:textId="77777777" w:rsidR="00D42ACB" w:rsidRDefault="00981D95">
            <w:pPr>
              <w:pStyle w:val="TablaTitulo"/>
            </w:pPr>
            <w:r>
              <w:t>Solución</w:t>
            </w:r>
          </w:p>
        </w:tc>
      </w:tr>
      <w:tr w:rsidR="00D42ACB" w14:paraId="088A695C" w14:textId="77777777">
        <w:trPr>
          <w:jc w:val="center"/>
        </w:trPr>
        <w:tc>
          <w:tcPr>
            <w:tcW w:w="2381" w:type="dxa"/>
          </w:tcPr>
          <w:p w14:paraId="24AA4C0C" w14:textId="77777777" w:rsidR="00D42ACB" w:rsidRDefault="00981D95">
            <w:pPr>
              <w:pStyle w:val="TablaTexto"/>
            </w:pPr>
            <w:r>
              <w:rPr>
                <w:sz w:val="17"/>
              </w:rPr>
              <w:t>php no se reconoce como comando</w:t>
            </w:r>
          </w:p>
        </w:tc>
        <w:tc>
          <w:tcPr>
            <w:tcW w:w="3175" w:type="dxa"/>
          </w:tcPr>
          <w:p w14:paraId="343425CD" w14:textId="77777777" w:rsidR="00D42ACB" w:rsidRDefault="00981D95">
            <w:pPr>
              <w:pStyle w:val="TablaTexto"/>
            </w:pPr>
            <w:r>
              <w:rPr>
                <w:sz w:val="17"/>
              </w:rPr>
              <w:t>PHP fuera del PATH</w:t>
            </w:r>
          </w:p>
        </w:tc>
        <w:tc>
          <w:tcPr>
            <w:tcW w:w="3515" w:type="dxa"/>
          </w:tcPr>
          <w:p w14:paraId="4F9B0137" w14:textId="77777777" w:rsidR="00D42ACB" w:rsidRDefault="00981D95">
            <w:pPr>
              <w:pStyle w:val="TablaTexto"/>
            </w:pPr>
            <w:r>
              <w:rPr>
                <w:sz w:val="17"/>
              </w:rPr>
              <w:t>Agregar la carpeta de PHP (p. ej. C:\xampp\php) al PATH o usar su ruta completa.</w:t>
            </w:r>
          </w:p>
        </w:tc>
      </w:tr>
      <w:tr w:rsidR="00D42ACB" w14:paraId="0B7D74B1" w14:textId="77777777">
        <w:trPr>
          <w:jc w:val="center"/>
        </w:trPr>
        <w:tc>
          <w:tcPr>
            <w:tcW w:w="2381" w:type="dxa"/>
            <w:shd w:val="clear" w:color="auto" w:fill="F3F9EF"/>
          </w:tcPr>
          <w:p w14:paraId="40F8A1BF" w14:textId="77777777" w:rsidR="00D42ACB" w:rsidRDefault="00981D95">
            <w:pPr>
              <w:pStyle w:val="TablaTexto"/>
            </w:pPr>
            <w:r>
              <w:rPr>
                <w:sz w:val="17"/>
              </w:rPr>
              <w:t>composer install falla por extensiones</w:t>
            </w:r>
          </w:p>
        </w:tc>
        <w:tc>
          <w:tcPr>
            <w:tcW w:w="3175" w:type="dxa"/>
            <w:shd w:val="clear" w:color="auto" w:fill="F3F9EF"/>
          </w:tcPr>
          <w:p w14:paraId="1D62067D" w14:textId="77777777" w:rsidR="00D42ACB" w:rsidRDefault="00981D95">
            <w:pPr>
              <w:pStyle w:val="TablaTexto"/>
            </w:pPr>
            <w:r>
              <w:rPr>
                <w:sz w:val="17"/>
              </w:rPr>
              <w:t>Faltan extensiones requeridas</w:t>
            </w:r>
          </w:p>
        </w:tc>
        <w:tc>
          <w:tcPr>
            <w:tcW w:w="3515" w:type="dxa"/>
            <w:shd w:val="clear" w:color="auto" w:fill="F3F9EF"/>
          </w:tcPr>
          <w:p w14:paraId="549FA4AD" w14:textId="77777777" w:rsidR="00D42ACB" w:rsidRDefault="00981D95">
            <w:pPr>
              <w:pStyle w:val="TablaTexto"/>
            </w:pPr>
            <w:r>
              <w:rPr>
                <w:sz w:val="17"/>
              </w:rPr>
              <w:t xml:space="preserve">Habilitar pdo_mysql, </w:t>
            </w:r>
            <w:r>
              <w:rPr>
                <w:sz w:val="17"/>
              </w:rPr>
              <w:t>mbstring, openssl, dom, fileinfo, curl, bcmath, zip en php.ini y reintentar.</w:t>
            </w:r>
          </w:p>
        </w:tc>
      </w:tr>
      <w:tr w:rsidR="00D42ACB" w14:paraId="1B2C1581" w14:textId="77777777">
        <w:trPr>
          <w:jc w:val="center"/>
        </w:trPr>
        <w:tc>
          <w:tcPr>
            <w:tcW w:w="2381" w:type="dxa"/>
          </w:tcPr>
          <w:p w14:paraId="66F256BB" w14:textId="77777777" w:rsidR="00D42ACB" w:rsidRDefault="00981D95">
            <w:pPr>
              <w:pStyle w:val="TablaTexto"/>
            </w:pPr>
            <w:r>
              <w:rPr>
                <w:sz w:val="17"/>
              </w:rPr>
              <w:t>Error de conexión a MySQL al migrar</w:t>
            </w:r>
          </w:p>
        </w:tc>
        <w:tc>
          <w:tcPr>
            <w:tcW w:w="3175" w:type="dxa"/>
          </w:tcPr>
          <w:p w14:paraId="79F6391E" w14:textId="77777777" w:rsidR="00D42ACB" w:rsidRDefault="00981D95">
            <w:pPr>
              <w:pStyle w:val="TablaTexto"/>
            </w:pPr>
            <w:r>
              <w:rPr>
                <w:sz w:val="17"/>
              </w:rPr>
              <w:t>Servicio detenido o credenciales/DB_DATABASE incorrectos</w:t>
            </w:r>
          </w:p>
        </w:tc>
        <w:tc>
          <w:tcPr>
            <w:tcW w:w="3515" w:type="dxa"/>
          </w:tcPr>
          <w:p w14:paraId="75FA3765" w14:textId="77777777" w:rsidR="00D42ACB" w:rsidRDefault="00981D95">
            <w:pPr>
              <w:pStyle w:val="TablaTexto"/>
            </w:pPr>
            <w:r>
              <w:rPr>
                <w:sz w:val="17"/>
              </w:rPr>
              <w:t>Iniciar MySQL/MariaDB; revisar DB_* en backend/.env; crear la base (§ 5.7).</w:t>
            </w:r>
          </w:p>
        </w:tc>
      </w:tr>
      <w:tr w:rsidR="00D42ACB" w14:paraId="536DF087" w14:textId="77777777">
        <w:trPr>
          <w:jc w:val="center"/>
        </w:trPr>
        <w:tc>
          <w:tcPr>
            <w:tcW w:w="2381" w:type="dxa"/>
            <w:shd w:val="clear" w:color="auto" w:fill="F3F9EF"/>
          </w:tcPr>
          <w:p w14:paraId="0541BA6D" w14:textId="77777777" w:rsidR="00D42ACB" w:rsidRDefault="00981D95">
            <w:pPr>
              <w:pStyle w:val="TablaTexto"/>
            </w:pPr>
            <w:r>
              <w:rPr>
                <w:sz w:val="17"/>
              </w:rPr>
              <w:t>419 (CSRF) al usar la SPA</w:t>
            </w:r>
          </w:p>
        </w:tc>
        <w:tc>
          <w:tcPr>
            <w:tcW w:w="3175" w:type="dxa"/>
            <w:shd w:val="clear" w:color="auto" w:fill="F3F9EF"/>
          </w:tcPr>
          <w:p w14:paraId="4599A2CA" w14:textId="77777777" w:rsidR="00D42ACB" w:rsidRDefault="00981D95">
            <w:pPr>
              <w:pStyle w:val="TablaTexto"/>
            </w:pPr>
            <w:r>
              <w:rPr>
                <w:sz w:val="17"/>
              </w:rPr>
              <w:t>Cookie XSRF-TOKEN vencida tras reinicio del backend</w:t>
            </w:r>
          </w:p>
        </w:tc>
        <w:tc>
          <w:tcPr>
            <w:tcW w:w="3515" w:type="dxa"/>
            <w:shd w:val="clear" w:color="auto" w:fill="F3F9EF"/>
          </w:tcPr>
          <w:p w14:paraId="32070C41" w14:textId="77777777" w:rsidR="00D42ACB" w:rsidRDefault="00981D95">
            <w:pPr>
              <w:pStyle w:val="TablaTexto"/>
            </w:pPr>
            <w:r>
              <w:rPr>
                <w:sz w:val="17"/>
              </w:rPr>
              <w:t>Recargar la página; el cliente renueva la cookie automáticamente en la siguiente escritura (api.js).</w:t>
            </w:r>
          </w:p>
        </w:tc>
      </w:tr>
      <w:tr w:rsidR="00D42ACB" w14:paraId="000AED04" w14:textId="77777777">
        <w:trPr>
          <w:jc w:val="center"/>
        </w:trPr>
        <w:tc>
          <w:tcPr>
            <w:tcW w:w="2381" w:type="dxa"/>
          </w:tcPr>
          <w:p w14:paraId="3BB15FDB" w14:textId="77777777" w:rsidR="00D42ACB" w:rsidRDefault="00981D95">
            <w:pPr>
              <w:pStyle w:val="TablaTexto"/>
            </w:pPr>
            <w:r>
              <w:rPr>
                <w:sz w:val="17"/>
              </w:rPr>
              <w:t>401 constante desde el navegador</w:t>
            </w:r>
          </w:p>
        </w:tc>
        <w:tc>
          <w:tcPr>
            <w:tcW w:w="3175" w:type="dxa"/>
          </w:tcPr>
          <w:p w14:paraId="1EB73538" w14:textId="77777777" w:rsidR="00D42ACB" w:rsidRDefault="00981D95">
            <w:pPr>
              <w:pStyle w:val="TablaTexto"/>
            </w:pPr>
            <w:r>
              <w:rPr>
                <w:sz w:val="17"/>
              </w:rPr>
              <w:t>Sesión expirada o SANCTUM_STATEFUL_DOMAINS</w:t>
            </w:r>
            <w:r>
              <w:rPr>
                <w:sz w:val="17"/>
              </w:rPr>
              <w:t xml:space="preserve"> sin el origen del SPA</w:t>
            </w:r>
          </w:p>
        </w:tc>
        <w:tc>
          <w:tcPr>
            <w:tcW w:w="3515" w:type="dxa"/>
          </w:tcPr>
          <w:p w14:paraId="758164F4" w14:textId="77777777" w:rsidR="00D42ACB" w:rsidRDefault="00981D95">
            <w:pPr>
              <w:pStyle w:val="TablaTexto"/>
            </w:pPr>
            <w:r>
              <w:rPr>
                <w:sz w:val="17"/>
              </w:rPr>
              <w:t>Reiniciar sesión; revisar SANCTUM_STATEFUL_DOMAINS y FRONTEND_URL.</w:t>
            </w:r>
          </w:p>
        </w:tc>
      </w:tr>
      <w:tr w:rsidR="00D42ACB" w14:paraId="26D2E6BA" w14:textId="77777777">
        <w:trPr>
          <w:jc w:val="center"/>
        </w:trPr>
        <w:tc>
          <w:tcPr>
            <w:tcW w:w="2381" w:type="dxa"/>
            <w:shd w:val="clear" w:color="auto" w:fill="F3F9EF"/>
          </w:tcPr>
          <w:p w14:paraId="3E33560B" w14:textId="77777777" w:rsidR="00D42ACB" w:rsidRDefault="00981D95">
            <w:pPr>
              <w:pStyle w:val="TablaTexto"/>
            </w:pPr>
            <w:r>
              <w:rPr>
                <w:sz w:val="17"/>
              </w:rPr>
              <w:t>CORS bloqueado con API en otro origen</w:t>
            </w:r>
          </w:p>
        </w:tc>
        <w:tc>
          <w:tcPr>
            <w:tcW w:w="3175" w:type="dxa"/>
            <w:shd w:val="clear" w:color="auto" w:fill="F3F9EF"/>
          </w:tcPr>
          <w:p w14:paraId="5278C88D" w14:textId="77777777" w:rsidR="00D42ACB" w:rsidRDefault="00981D95">
            <w:pPr>
              <w:pStyle w:val="TablaTexto"/>
            </w:pPr>
            <w:r>
              <w:rPr>
                <w:sz w:val="17"/>
              </w:rPr>
              <w:t>Vite proxy sin usar o API y SPA en orígenes distintos sin configurar</w:t>
            </w:r>
          </w:p>
        </w:tc>
        <w:tc>
          <w:tcPr>
            <w:tcW w:w="3515" w:type="dxa"/>
            <w:shd w:val="clear" w:color="auto" w:fill="F3F9EF"/>
          </w:tcPr>
          <w:p w14:paraId="7EB2A78E" w14:textId="77777777" w:rsidR="00D42ACB" w:rsidRDefault="00981D95">
            <w:pPr>
              <w:pStyle w:val="TablaTexto"/>
            </w:pPr>
            <w:r>
              <w:rPr>
                <w:sz w:val="17"/>
              </w:rPr>
              <w:t>Usar el proxy de Vite (§ 5.10) o configurar config/cors.php con el origen correcto.</w:t>
            </w:r>
          </w:p>
        </w:tc>
      </w:tr>
      <w:tr w:rsidR="00D42ACB" w14:paraId="3BECF99C" w14:textId="77777777">
        <w:trPr>
          <w:jc w:val="center"/>
        </w:trPr>
        <w:tc>
          <w:tcPr>
            <w:tcW w:w="2381" w:type="dxa"/>
          </w:tcPr>
          <w:p w14:paraId="03EA3608" w14:textId="77777777" w:rsidR="00D42ACB" w:rsidRDefault="00981D95">
            <w:pPr>
              <w:pStyle w:val="TablaTexto"/>
            </w:pPr>
            <w:r>
              <w:rPr>
                <w:sz w:val="17"/>
              </w:rPr>
              <w:t>403 «Debe cambiar la contraseña»</w:t>
            </w:r>
          </w:p>
        </w:tc>
        <w:tc>
          <w:tcPr>
            <w:tcW w:w="3175" w:type="dxa"/>
          </w:tcPr>
          <w:p w14:paraId="4B2776D2" w14:textId="77777777" w:rsidR="00D42ACB" w:rsidRDefault="00981D95">
            <w:pPr>
              <w:pStyle w:val="TablaTexto"/>
            </w:pPr>
            <w:r>
              <w:rPr>
                <w:sz w:val="17"/>
              </w:rPr>
              <w:t>Cuenta con must_change_password = 1 (primer ingreso)</w:t>
            </w:r>
          </w:p>
        </w:tc>
        <w:tc>
          <w:tcPr>
            <w:tcW w:w="3515" w:type="dxa"/>
          </w:tcPr>
          <w:p w14:paraId="44062CAE" w14:textId="77777777" w:rsidR="00D42ACB" w:rsidRDefault="00981D95">
            <w:pPr>
              <w:pStyle w:val="TablaTexto"/>
            </w:pPr>
            <w:r>
              <w:rPr>
                <w:sz w:val="17"/>
              </w:rPr>
              <w:t>Completar el cambio de contraseña obligatorio o restablecer credenciales desde administración.</w:t>
            </w:r>
          </w:p>
        </w:tc>
      </w:tr>
      <w:tr w:rsidR="00D42ACB" w14:paraId="777CB9DB" w14:textId="77777777">
        <w:trPr>
          <w:jc w:val="center"/>
        </w:trPr>
        <w:tc>
          <w:tcPr>
            <w:tcW w:w="2381" w:type="dxa"/>
            <w:shd w:val="clear" w:color="auto" w:fill="F3F9EF"/>
          </w:tcPr>
          <w:p w14:paraId="0D30ACD1" w14:textId="77777777" w:rsidR="00D42ACB" w:rsidRDefault="00981D95">
            <w:pPr>
              <w:pStyle w:val="TablaTexto"/>
            </w:pPr>
            <w:r>
              <w:rPr>
                <w:sz w:val="17"/>
              </w:rPr>
              <w:t>403 «Cuenta suspendida»</w:t>
            </w:r>
          </w:p>
        </w:tc>
        <w:tc>
          <w:tcPr>
            <w:tcW w:w="3175" w:type="dxa"/>
            <w:shd w:val="clear" w:color="auto" w:fill="F3F9EF"/>
          </w:tcPr>
          <w:p w14:paraId="1F628AEB" w14:textId="77777777" w:rsidR="00D42ACB" w:rsidRDefault="00981D95">
            <w:pPr>
              <w:pStyle w:val="TablaTexto"/>
            </w:pPr>
            <w:r>
              <w:rPr>
                <w:sz w:val="17"/>
              </w:rPr>
              <w:t xml:space="preserve">Usuario con </w:t>
            </w:r>
            <w:r>
              <w:rPr>
                <w:sz w:val="17"/>
              </w:rPr>
              <w:t>estado = 0</w:t>
            </w:r>
          </w:p>
        </w:tc>
        <w:tc>
          <w:tcPr>
            <w:tcW w:w="3515" w:type="dxa"/>
            <w:shd w:val="clear" w:color="auto" w:fill="F3F9EF"/>
          </w:tcPr>
          <w:p w14:paraId="22782DAB" w14:textId="77777777" w:rsidR="00D42ACB" w:rsidRDefault="00981D95">
            <w:pPr>
              <w:pStyle w:val="TablaTexto"/>
            </w:pPr>
            <w:r>
              <w:rPr>
                <w:sz w:val="17"/>
              </w:rPr>
              <w:t>Reactivar la cuenta desde el panel de administración.</w:t>
            </w:r>
          </w:p>
        </w:tc>
      </w:tr>
      <w:tr w:rsidR="00D42ACB" w14:paraId="11AA18D0" w14:textId="77777777">
        <w:trPr>
          <w:jc w:val="center"/>
        </w:trPr>
        <w:tc>
          <w:tcPr>
            <w:tcW w:w="2381" w:type="dxa"/>
          </w:tcPr>
          <w:p w14:paraId="06F3045E" w14:textId="77777777" w:rsidR="00D42ACB" w:rsidRDefault="00981D95">
            <w:pPr>
              <w:pStyle w:val="TablaTexto"/>
            </w:pPr>
            <w:r>
              <w:rPr>
                <w:sz w:val="17"/>
              </w:rPr>
              <w:t>422 al enviar una propuesta</w:t>
            </w:r>
          </w:p>
        </w:tc>
        <w:tc>
          <w:tcPr>
            <w:tcW w:w="3175" w:type="dxa"/>
          </w:tcPr>
          <w:p w14:paraId="33FB3CBA" w14:textId="77777777" w:rsidR="00D42ACB" w:rsidRDefault="00981D95">
            <w:pPr>
              <w:pStyle w:val="TablaTexto"/>
            </w:pPr>
            <w:r>
              <w:rPr>
                <w:sz w:val="17"/>
              </w:rPr>
              <w:t>Campos mínimos incompletos o envío sin cambios (huella idéntica)</w:t>
            </w:r>
          </w:p>
        </w:tc>
        <w:tc>
          <w:tcPr>
            <w:tcW w:w="3515" w:type="dxa"/>
          </w:tcPr>
          <w:p w14:paraId="48557659" w14:textId="77777777" w:rsidR="00D42ACB" w:rsidRDefault="00981D95">
            <w:pPr>
              <w:pStyle w:val="TablaTexto"/>
            </w:pPr>
            <w:r>
              <w:rPr>
                <w:sz w:val="17"/>
              </w:rPr>
              <w:t>Completar título/descripción/área/objetivos; si no hubo cambios reales, editar antes de reenviar.</w:t>
            </w:r>
          </w:p>
        </w:tc>
      </w:tr>
      <w:tr w:rsidR="00D42ACB" w14:paraId="20950B05" w14:textId="77777777">
        <w:trPr>
          <w:jc w:val="center"/>
        </w:trPr>
        <w:tc>
          <w:tcPr>
            <w:tcW w:w="2381" w:type="dxa"/>
            <w:shd w:val="clear" w:color="auto" w:fill="F3F9EF"/>
          </w:tcPr>
          <w:p w14:paraId="4586AD4B" w14:textId="77777777" w:rsidR="00D42ACB" w:rsidRDefault="00981D95">
            <w:pPr>
              <w:pStyle w:val="TablaTexto"/>
            </w:pPr>
            <w:r>
              <w:rPr>
                <w:sz w:val="17"/>
              </w:rPr>
              <w:t>La lista de propuestas no muestra datos</w:t>
            </w:r>
          </w:p>
        </w:tc>
        <w:tc>
          <w:tcPr>
            <w:tcW w:w="3175" w:type="dxa"/>
            <w:shd w:val="clear" w:color="auto" w:fill="F3F9EF"/>
          </w:tcPr>
          <w:p w14:paraId="5AB2E5E5" w14:textId="77777777" w:rsidR="00D42ACB" w:rsidRDefault="00981D95">
            <w:pPr>
              <w:pStyle w:val="TablaTexto"/>
            </w:pPr>
            <w:r>
              <w:rPr>
                <w:sz w:val="17"/>
              </w:rPr>
              <w:t>Aprendiz sin ficha activa</w:t>
            </w:r>
          </w:p>
        </w:tc>
        <w:tc>
          <w:tcPr>
            <w:tcW w:w="3515" w:type="dxa"/>
            <w:shd w:val="clear" w:color="auto" w:fill="F3F9EF"/>
          </w:tcPr>
          <w:p w14:paraId="1C2A5F41" w14:textId="77777777" w:rsidR="00D42ACB" w:rsidRDefault="00981D95">
            <w:pPr>
              <w:pStyle w:val="TablaTexto"/>
            </w:pPr>
            <w:r>
              <w:rPr>
                <w:sz w:val="17"/>
              </w:rPr>
              <w:t>Unirse a una ficha con código válido; las propuestas existen pero la edición requiere ficha activa.</w:t>
            </w:r>
          </w:p>
        </w:tc>
      </w:tr>
      <w:tr w:rsidR="00D42ACB" w14:paraId="4AC64563" w14:textId="77777777">
        <w:trPr>
          <w:jc w:val="center"/>
        </w:trPr>
        <w:tc>
          <w:tcPr>
            <w:tcW w:w="2381" w:type="dxa"/>
          </w:tcPr>
          <w:p w14:paraId="10D48075" w14:textId="77777777" w:rsidR="00D42ACB" w:rsidRDefault="00981D95">
            <w:pPr>
              <w:pStyle w:val="TablaTexto"/>
            </w:pPr>
            <w:r>
              <w:rPr>
                <w:sz w:val="17"/>
              </w:rPr>
              <w:t>Correo de credenciales no llega</w:t>
            </w:r>
          </w:p>
        </w:tc>
        <w:tc>
          <w:tcPr>
            <w:tcW w:w="3175" w:type="dxa"/>
          </w:tcPr>
          <w:p w14:paraId="4350C07A" w14:textId="77777777" w:rsidR="00D42ACB" w:rsidRDefault="00981D95">
            <w:pPr>
              <w:pStyle w:val="TablaTexto"/>
            </w:pPr>
            <w:r>
              <w:rPr>
                <w:sz w:val="17"/>
              </w:rPr>
              <w:t>MAIL_MAILER=log</w:t>
            </w:r>
            <w:r>
              <w:rPr>
                <w:sz w:val="17"/>
              </w:rPr>
              <w:t xml:space="preserve"> (desarrollo) o SMTP mal configurado</w:t>
            </w:r>
          </w:p>
        </w:tc>
        <w:tc>
          <w:tcPr>
            <w:tcW w:w="3515" w:type="dxa"/>
          </w:tcPr>
          <w:p w14:paraId="0BF4D619" w14:textId="77777777" w:rsidR="00D42ACB" w:rsidRDefault="00981D95">
            <w:pPr>
              <w:pStyle w:val="TablaTexto"/>
            </w:pPr>
            <w:r>
              <w:rPr>
                <w:sz w:val="17"/>
              </w:rPr>
              <w:t>Revisar storage/logs/laravel.log; configurar SMTP; reenviar desde administración (el error queda en credenciales_error).</w:t>
            </w:r>
          </w:p>
        </w:tc>
      </w:tr>
      <w:tr w:rsidR="00D42ACB" w14:paraId="5DB55D06" w14:textId="77777777">
        <w:trPr>
          <w:jc w:val="center"/>
        </w:trPr>
        <w:tc>
          <w:tcPr>
            <w:tcW w:w="2381" w:type="dxa"/>
            <w:shd w:val="clear" w:color="auto" w:fill="F3F9EF"/>
          </w:tcPr>
          <w:p w14:paraId="3360CBAB" w14:textId="77777777" w:rsidR="00D42ACB" w:rsidRDefault="00981D95">
            <w:pPr>
              <w:pStyle w:val="TablaTexto"/>
            </w:pPr>
            <w:r>
              <w:rPr>
                <w:sz w:val="17"/>
              </w:rPr>
              <w:t>npm run dev no conecta con la API</w:t>
            </w:r>
          </w:p>
        </w:tc>
        <w:tc>
          <w:tcPr>
            <w:tcW w:w="3175" w:type="dxa"/>
            <w:shd w:val="clear" w:color="auto" w:fill="F3F9EF"/>
          </w:tcPr>
          <w:p w14:paraId="23723DC2" w14:textId="77777777" w:rsidR="00D42ACB" w:rsidRDefault="00981D95">
            <w:pPr>
              <w:pStyle w:val="TablaTexto"/>
            </w:pPr>
            <w:r>
              <w:rPr>
                <w:sz w:val="17"/>
              </w:rPr>
              <w:t>Backend detenido o puerto 8000 ocupado</w:t>
            </w:r>
          </w:p>
        </w:tc>
        <w:tc>
          <w:tcPr>
            <w:tcW w:w="3515" w:type="dxa"/>
            <w:shd w:val="clear" w:color="auto" w:fill="F3F9EF"/>
          </w:tcPr>
          <w:p w14:paraId="70B7FEC2" w14:textId="77777777" w:rsidR="00D42ACB" w:rsidRDefault="00981D95">
            <w:pPr>
              <w:pStyle w:val="TablaTexto"/>
            </w:pPr>
            <w:r>
              <w:rPr>
                <w:sz w:val="17"/>
              </w:rPr>
              <w:t>Verificar php artisan serve en 127.0.0.1:8000; el proxy apunta a ese host/puerto.</w:t>
            </w:r>
          </w:p>
        </w:tc>
      </w:tr>
      <w:tr w:rsidR="00D42ACB" w14:paraId="588CD25B" w14:textId="77777777">
        <w:trPr>
          <w:jc w:val="center"/>
        </w:trPr>
        <w:tc>
          <w:tcPr>
            <w:tcW w:w="2381" w:type="dxa"/>
          </w:tcPr>
          <w:p w14:paraId="11BE9576" w14:textId="77777777" w:rsidR="00D42ACB" w:rsidRDefault="00981D95">
            <w:pPr>
              <w:pStyle w:val="TablaTexto"/>
            </w:pPr>
            <w:r>
              <w:rPr>
                <w:sz w:val="17"/>
              </w:rPr>
              <w:t>Playwright no encuentra navegadores</w:t>
            </w:r>
          </w:p>
        </w:tc>
        <w:tc>
          <w:tcPr>
            <w:tcW w:w="3175" w:type="dxa"/>
          </w:tcPr>
          <w:p w14:paraId="57788105" w14:textId="77777777" w:rsidR="00D42ACB" w:rsidRDefault="00981D95">
            <w:pPr>
              <w:pStyle w:val="TablaTexto"/>
            </w:pPr>
            <w:r>
              <w:rPr>
                <w:sz w:val="17"/>
              </w:rPr>
              <w:t>Binarios no instalados</w:t>
            </w:r>
          </w:p>
        </w:tc>
        <w:tc>
          <w:tcPr>
            <w:tcW w:w="3515" w:type="dxa"/>
          </w:tcPr>
          <w:p w14:paraId="44FA7CA6" w14:textId="77777777" w:rsidR="00D42ACB" w:rsidRDefault="00981D95">
            <w:pPr>
              <w:pStyle w:val="TablaTexto"/>
            </w:pPr>
            <w:r>
              <w:rPr>
                <w:sz w:val="17"/>
              </w:rPr>
              <w:t>Ejecutar npx playwright install dentro de frontend/.</w:t>
            </w:r>
          </w:p>
        </w:tc>
      </w:tr>
      <w:tr w:rsidR="00D42ACB" w14:paraId="1684170E" w14:textId="77777777">
        <w:trPr>
          <w:jc w:val="center"/>
        </w:trPr>
        <w:tc>
          <w:tcPr>
            <w:tcW w:w="2381" w:type="dxa"/>
            <w:shd w:val="clear" w:color="auto" w:fill="F3F9EF"/>
          </w:tcPr>
          <w:p w14:paraId="2D6ED609" w14:textId="77777777" w:rsidR="00D42ACB" w:rsidRDefault="00981D95">
            <w:pPr>
              <w:pStyle w:val="TablaTexto"/>
            </w:pPr>
            <w:r>
              <w:rPr>
                <w:sz w:val="17"/>
              </w:rPr>
              <w:t>PDF de credenciales falla en el servidor</w:t>
            </w:r>
          </w:p>
        </w:tc>
        <w:tc>
          <w:tcPr>
            <w:tcW w:w="3175" w:type="dxa"/>
            <w:shd w:val="clear" w:color="auto" w:fill="F3F9EF"/>
          </w:tcPr>
          <w:p w14:paraId="1015DD1B" w14:textId="77777777" w:rsidR="00D42ACB" w:rsidRDefault="00981D95">
            <w:pPr>
              <w:pStyle w:val="TablaTexto"/>
            </w:pPr>
            <w:r>
              <w:rPr>
                <w:sz w:val="17"/>
              </w:rPr>
              <w:t>Faltan extensiones dom/mbstring</w:t>
            </w:r>
            <w:r>
              <w:rPr>
                <w:sz w:val="17"/>
              </w:rPr>
              <w:t xml:space="preserve"> en PHP</w:t>
            </w:r>
          </w:p>
        </w:tc>
        <w:tc>
          <w:tcPr>
            <w:tcW w:w="3515" w:type="dxa"/>
            <w:shd w:val="clear" w:color="auto" w:fill="F3F9EF"/>
          </w:tcPr>
          <w:p w14:paraId="31D01360" w14:textId="77777777" w:rsidR="00D42ACB" w:rsidRDefault="00981D95">
            <w:pPr>
              <w:pStyle w:val="TablaTexto"/>
            </w:pPr>
            <w:r>
              <w:rPr>
                <w:sz w:val="17"/>
              </w:rPr>
              <w:t>Habilitarlas en el entorno de despliegue (el Dockerfile ya las instala).</w:t>
            </w:r>
          </w:p>
        </w:tc>
      </w:tr>
    </w:tbl>
    <w:p w14:paraId="64752B02" w14:textId="77777777" w:rsidR="00D42ACB" w:rsidRDefault="00981D95">
      <w:pPr>
        <w:pStyle w:val="FuenteManual"/>
      </w:pPr>
      <w:r>
        <w:t>Fuente: Casos documentados por el proyecto y observados/prevenidos durante la auditoría.</w:t>
      </w:r>
    </w:p>
    <w:p w14:paraId="7DFFCB08" w14:textId="77777777" w:rsidR="00D42ACB" w:rsidRDefault="00981D95">
      <w:r>
        <w:br w:type="page"/>
      </w:r>
    </w:p>
    <w:p w14:paraId="591CF3E8" w14:textId="77777777" w:rsidR="00D42ACB" w:rsidRDefault="00981D95">
      <w:pPr>
        <w:pStyle w:val="Ttulo1"/>
      </w:pPr>
      <w:bookmarkStart w:id="145" w:name="_Toc243061073"/>
      <w:r>
        <w:lastRenderedPageBreak/>
        <w:t>CAPÍTULO 6. REGISTRO TÉCNICO DEL DESARROLLO Y PROCEDIMIENTOS</w:t>
      </w:r>
      <w:bookmarkEnd w:id="145"/>
    </w:p>
    <w:p w14:paraId="46C5EAD1" w14:textId="77777777" w:rsidR="00D42ACB" w:rsidRDefault="00981D95">
      <w:pPr>
        <w:pStyle w:val="Ttulo2"/>
      </w:pPr>
      <w:bookmarkStart w:id="146" w:name="_Toc243061074"/>
      <w:r>
        <w:t>6.1. Organización del código fuente</w:t>
      </w:r>
      <w:bookmarkEnd w:id="146"/>
    </w:p>
    <w:p w14:paraId="31CE1E1B" w14:textId="77777777" w:rsidR="00D42ACB" w:rsidRDefault="00981D95">
      <w:r>
        <w:t xml:space="preserve">El repositorio es un </w:t>
      </w:r>
      <w:r>
        <w:rPr>
          <w:b/>
        </w:rPr>
        <w:t>monorepo</w:t>
      </w:r>
      <w:r>
        <w:t xml:space="preserve"> con tres aplicaciones y artefactos de despliegue. Cada aplicación mantiene su propio manifiesto de dependencias y su propio conjunto de pruebas:</w:t>
      </w:r>
    </w:p>
    <w:p w14:paraId="4B65C4E7" w14:textId="77777777" w:rsidR="00D42ACB" w:rsidRDefault="00981D95">
      <w:pPr>
        <w:pStyle w:val="Listaconvietas"/>
        <w:spacing w:after="40"/>
      </w:pPr>
      <w:r>
        <w:t>backend/</w:t>
      </w:r>
      <w:r>
        <w:t>: aplicación Laravel estándar (MVC + servicios), API bajo /v1.</w:t>
      </w:r>
    </w:p>
    <w:p w14:paraId="1A3FBC9E" w14:textId="77777777" w:rsidR="00D42ACB" w:rsidRDefault="00981D95">
      <w:pPr>
        <w:pStyle w:val="Listaconvietas"/>
        <w:spacing w:after="40"/>
      </w:pPr>
      <w:r>
        <w:t>frontend/: aplicación Vite/React con páginas por rol, componentes compartidos y pruebas unitarias y E2E.</w:t>
      </w:r>
    </w:p>
    <w:p w14:paraId="1A33C60D" w14:textId="77777777" w:rsidR="00D42ACB" w:rsidRDefault="00981D95">
      <w:pPr>
        <w:pStyle w:val="Listaconvietas"/>
        <w:spacing w:after="40"/>
      </w:pPr>
      <w:r>
        <w:t>Movil/: proyecto Gradle de una sola aplicación Android con arquitectura MVVM por capas (data, domain, ui).</w:t>
      </w:r>
    </w:p>
    <w:p w14:paraId="4F41B398" w14:textId="77777777" w:rsidR="00D42ACB" w:rsidRDefault="00981D95">
      <w:pPr>
        <w:pStyle w:val="Listaconvietas"/>
        <w:spacing w:after="40"/>
      </w:pPr>
      <w:r>
        <w:t>docker/ y raíz: empaquetado de producción y configuración de despliegue.</w:t>
      </w:r>
    </w:p>
    <w:p w14:paraId="2693A403" w14:textId="77777777" w:rsidR="00D42ACB" w:rsidRDefault="00981D95">
      <w:pPr>
        <w:pStyle w:val="Listaconvietas"/>
        <w:spacing w:after="40"/>
      </w:pPr>
      <w:r>
        <w:t>docs/: documentación interna del proyecto (útil pero parcialmente histórica; ver § 1.9).</w:t>
      </w:r>
    </w:p>
    <w:p w14:paraId="0907E01C" w14:textId="77777777" w:rsidR="00D42ACB" w:rsidRDefault="00981D95">
      <w:pPr>
        <w:pStyle w:val="Ttulo2"/>
      </w:pPr>
      <w:bookmarkStart w:id="147" w:name="_Toc243061075"/>
      <w:r>
        <w:t>6.2. Árbol de directorios relevantes</w:t>
      </w:r>
      <w:bookmarkEnd w:id="147"/>
    </w:p>
    <w:p w14:paraId="0E2D3D8F" w14:textId="77777777" w:rsidR="00D42ACB" w:rsidRDefault="00981D95">
      <w:pPr>
        <w:pStyle w:val="CodigoManual"/>
        <w:pBdr>
          <w:left w:val="single" w:sz="12" w:space="6" w:color="2A7C00"/>
        </w:pBdr>
        <w:shd w:val="clear" w:color="auto" w:fill="F2F4F5"/>
      </w:pPr>
      <w:r>
        <w:t>backend/</w:t>
      </w:r>
      <w:r>
        <w:br/>
        <w:t>├── app/</w:t>
      </w:r>
      <w:r>
        <w:br/>
      </w:r>
      <w:r>
        <w:t>│   ├── Console/Commands/        # 3 comandos artisan (perfiles:docentes, similitud:*)</w:t>
      </w:r>
      <w:r>
        <w:br/>
        <w:t>│   ├── Http/Controllers/Api/    # 15 controladores de la API</w:t>
      </w:r>
      <w:r>
        <w:br/>
        <w:t>│   ├── Http/Middleware/         # CuentaActiva, RolMiddleware, CambioContrasenaObligatorio + base</w:t>
      </w:r>
      <w:r>
        <w:br/>
        <w:t>│   ├── Models/                  # 16 modelos Eloquent (scopes de alcance)</w:t>
      </w:r>
      <w:r>
        <w:br/>
        <w:t>│   ├── Notifications/           # CredencialesUsuario, ResetPasswordNotification</w:t>
      </w:r>
      <w:r>
        <w:br/>
        <w:t>│   ├── Services/                # AltaUsuario, CredencialesCorreo, NotificacionesService, SimilitudService</w:t>
      </w:r>
      <w:r>
        <w:br/>
        <w:t>│   ├── Similarity/              # Lsa, Pasajes, Recomputador (motor)</w:t>
      </w:r>
      <w:r>
        <w:br/>
        <w:t>│   └── Support/                 # Auditoria, BorradoCascada, Credenciales, CredencialesPdf, HistorialProyecto, Included</w:t>
      </w:r>
      <w:r>
        <w:br/>
        <w:t>├── config/                      # configuración Laravel (database, sanctum, cors, auth…)</w:t>
      </w:r>
      <w:r>
        <w:br/>
        <w:t>├── database/</w:t>
      </w:r>
      <w:r>
        <w:br/>
        <w:t>│   ├── migrations/              # 18 migraciones (esquema consolidado)</w:t>
      </w:r>
      <w:r>
        <w:br/>
        <w:t>│   └── seeders/                 # DatabaseSeeder (escenario demo) y VolumenSeeder</w:t>
      </w:r>
      <w:r>
        <w:br/>
      </w:r>
      <w:r>
        <w:t>├── resources/views/pdf/         # plantilla Blade del PDF de credenciales</w:t>
      </w:r>
      <w:r>
        <w:br/>
        <w:t>├── routes/                      # api-v1.php (84 rutas), web.php (/ y /up), console.php</w:t>
      </w:r>
      <w:r>
        <w:br/>
        <w:t>└── tests/                       # 33 clases: 31 Feature + 2 Unit (244 métodos)</w:t>
      </w:r>
      <w:r>
        <w:br/>
      </w:r>
      <w:r>
        <w:br/>
        <w:t>frontend/src/</w:t>
      </w:r>
      <w:r>
        <w:br/>
        <w:t>├── pages/{public,aprendiz,instructor,admin}/   # 47 páginas (carpetas index.jsx + implementación)</w:t>
      </w:r>
      <w:r>
        <w:br/>
        <w:t>├── components/                  # 54 componentes .jsx (incluye guards y *Base compartidos)</w:t>
      </w:r>
      <w:r>
        <w:br/>
      </w:r>
      <w:r>
        <w:t>├── layouts/                     # DashboardLayout, AuthLayout, LandingLayout</w:t>
      </w:r>
      <w:r>
        <w:br/>
        <w:t>├── contexts/                    # AuthContext, ThemeContext, MotorContext</w:t>
      </w:r>
      <w:r>
        <w:br/>
        <w:t>├── constants/                   # rutas por rol, paginación, estados, contacto</w:t>
      </w:r>
      <w:r>
        <w:br/>
        <w:t>├── lib/                         # api.js (cliente HTTP), recursos.js (contratos), useApi.js</w:t>
      </w:r>
      <w:r>
        <w:br/>
        <w:t>├── tokens/index.css             # sistema de diseño (tema claro/oscuro)</w:t>
      </w:r>
      <w:r>
        <w:br/>
        <w:t>└── utils/, hooks/               # helpers, validaciones, focus-trap</w:t>
      </w:r>
      <w:r>
        <w:br/>
      </w:r>
      <w:r>
        <w:t>frontend/e2e/                    # 54 especificaciones E2E + runners + agentes de navegación</w:t>
      </w:r>
      <w:r>
        <w:br/>
      </w:r>
      <w:r>
        <w:br/>
      </w:r>
      <w:r>
        <w:lastRenderedPageBreak/>
        <w:t>Movil/app/src/main/java/com/example/proyectwin/</w:t>
      </w:r>
      <w:r>
        <w:br/>
        <w:t>├── data/{api,model,mapper,local,repository}/    # red (Retrofit), modelos, sesión cifrada, repositorios</w:t>
      </w:r>
      <w:r>
        <w:br/>
        <w:t>├── domain/{repository,usecase}/                 # contratos y casos de uso</w:t>
      </w:r>
      <w:r>
        <w:br/>
        <w:t>├── di/                          # módulos Hilt (red, repositorios)</w:t>
      </w:r>
      <w:r>
        <w:br/>
        <w:t>├── navigation/                  # AppNavigation (4 grafos por rol)</w:t>
      </w:r>
      <w:r>
        <w:br/>
      </w:r>
      <w:r>
        <w:t>└── ui/{screens,viewmodel,components,theme}/     # ~40 pantallas Compose y 22 ViewModels</w:t>
      </w:r>
    </w:p>
    <w:p w14:paraId="789F50F1" w14:textId="77777777" w:rsidR="00D42ACB" w:rsidRDefault="00981D95">
      <w:pPr>
        <w:pStyle w:val="FuenteManual"/>
        <w:jc w:val="left"/>
      </w:pPr>
      <w:r>
        <w:t>Árbol de código — Archivo: Árbol real del repositorio (resumido; el íntegro está en el Anexo A).</w:t>
      </w:r>
    </w:p>
    <w:p w14:paraId="12F11E05" w14:textId="77777777" w:rsidR="00D42ACB" w:rsidRDefault="00981D95">
      <w:pPr>
        <w:pStyle w:val="Ttulo2"/>
      </w:pPr>
      <w:bookmarkStart w:id="148" w:name="_Toc243061076"/>
      <w:r>
        <w:t>6.3. Archivos principales y sus responsabilidades</w:t>
      </w:r>
      <w:bookmarkEnd w:id="148"/>
    </w:p>
    <w:p w14:paraId="47197205" w14:textId="4FE658B0" w:rsidR="00D42ACB" w:rsidRDefault="00981D95">
      <w:pPr>
        <w:pStyle w:val="LeyendaManual"/>
        <w:keepNext/>
      </w:pPr>
      <w:bookmarkStart w:id="149" w:name="_Toc243061205"/>
      <w:r>
        <w:t xml:space="preserve">Tabla </w:t>
      </w:r>
      <w:r>
        <w:fldChar w:fldCharType="begin"/>
      </w:r>
      <w:r>
        <w:instrText xml:space="preserve"> SEQ Tabla \* ARABIC </w:instrText>
      </w:r>
      <w:r>
        <w:fldChar w:fldCharType="separate"/>
      </w:r>
      <w:r w:rsidR="00081A26">
        <w:rPr>
          <w:noProof/>
        </w:rPr>
        <w:t>47</w:t>
      </w:r>
      <w:r>
        <w:fldChar w:fldCharType="end"/>
      </w:r>
      <w:r>
        <w:t>. Archivos clave del sistema</w:t>
      </w:r>
      <w:bookmarkEnd w:id="149"/>
    </w:p>
    <w:tbl>
      <w:tblPr>
        <w:tblStyle w:val="Tablaconcuadrcula"/>
        <w:tblW w:w="0" w:type="auto"/>
        <w:jc w:val="center"/>
        <w:tblLook w:val="04A0" w:firstRow="1" w:lastRow="0" w:firstColumn="1" w:lastColumn="0" w:noHBand="0" w:noVBand="1"/>
      </w:tblPr>
      <w:tblGrid>
        <w:gridCol w:w="4734"/>
        <w:gridCol w:w="4888"/>
      </w:tblGrid>
      <w:tr w:rsidR="00D42ACB" w14:paraId="649EF4FA" w14:textId="77777777">
        <w:trPr>
          <w:tblHeader/>
          <w:jc w:val="center"/>
        </w:trPr>
        <w:tc>
          <w:tcPr>
            <w:tcW w:w="3742" w:type="dxa"/>
            <w:shd w:val="clear" w:color="auto" w:fill="2A7C00"/>
          </w:tcPr>
          <w:p w14:paraId="3637F93E" w14:textId="77777777" w:rsidR="00D42ACB" w:rsidRDefault="00981D95">
            <w:pPr>
              <w:pStyle w:val="TablaTitulo"/>
            </w:pPr>
            <w:r>
              <w:t>Archivo</w:t>
            </w:r>
          </w:p>
        </w:tc>
        <w:tc>
          <w:tcPr>
            <w:tcW w:w="5329" w:type="dxa"/>
            <w:shd w:val="clear" w:color="auto" w:fill="2A7C00"/>
          </w:tcPr>
          <w:p w14:paraId="1C6187AF" w14:textId="77777777" w:rsidR="00D42ACB" w:rsidRDefault="00981D95">
            <w:pPr>
              <w:pStyle w:val="TablaTitulo"/>
            </w:pPr>
            <w:r>
              <w:t>Responsabilidad</w:t>
            </w:r>
          </w:p>
        </w:tc>
      </w:tr>
      <w:tr w:rsidR="00D42ACB" w14:paraId="0690638B" w14:textId="77777777">
        <w:trPr>
          <w:jc w:val="center"/>
        </w:trPr>
        <w:tc>
          <w:tcPr>
            <w:tcW w:w="3742" w:type="dxa"/>
          </w:tcPr>
          <w:p w14:paraId="412901B2" w14:textId="77777777" w:rsidR="00D42ACB" w:rsidRDefault="00981D95">
            <w:pPr>
              <w:pStyle w:val="TablaTexto"/>
            </w:pPr>
            <w:r>
              <w:rPr>
                <w:sz w:val="17"/>
              </w:rPr>
              <w:t>backend/routes/api-v1.php</w:t>
            </w:r>
          </w:p>
        </w:tc>
        <w:tc>
          <w:tcPr>
            <w:tcW w:w="5329" w:type="dxa"/>
          </w:tcPr>
          <w:p w14:paraId="5D32F290" w14:textId="77777777" w:rsidR="00D42ACB" w:rsidRDefault="00981D95">
            <w:pPr>
              <w:pStyle w:val="TablaTexto"/>
            </w:pPr>
            <w:r>
              <w:rPr>
                <w:sz w:val="17"/>
              </w:rPr>
              <w:t>Definición de las 84 rutas de la API con sus grupos y middlewares.</w:t>
            </w:r>
          </w:p>
        </w:tc>
      </w:tr>
      <w:tr w:rsidR="00D42ACB" w14:paraId="2D520B42" w14:textId="77777777">
        <w:trPr>
          <w:jc w:val="center"/>
        </w:trPr>
        <w:tc>
          <w:tcPr>
            <w:tcW w:w="3742" w:type="dxa"/>
            <w:shd w:val="clear" w:color="auto" w:fill="F3F9EF"/>
          </w:tcPr>
          <w:p w14:paraId="6C478E2E" w14:textId="77777777" w:rsidR="00D42ACB" w:rsidRDefault="00981D95">
            <w:pPr>
              <w:pStyle w:val="TablaTexto"/>
            </w:pPr>
            <w:r>
              <w:rPr>
                <w:sz w:val="17"/>
              </w:rPr>
              <w:t>backend/app/Providers/RouteServiceProvider.php</w:t>
            </w:r>
          </w:p>
        </w:tc>
        <w:tc>
          <w:tcPr>
            <w:tcW w:w="5329" w:type="dxa"/>
            <w:shd w:val="clear" w:color="auto" w:fill="F3F9EF"/>
          </w:tcPr>
          <w:p w14:paraId="10266DE1" w14:textId="77777777" w:rsidR="00D42ACB" w:rsidRDefault="00981D95">
            <w:pPr>
              <w:pStyle w:val="TablaTexto"/>
            </w:pPr>
            <w:r>
              <w:rPr>
                <w:sz w:val="17"/>
              </w:rPr>
              <w:t xml:space="preserve">Registro del prefijo /v1 y del rate limiter </w:t>
            </w:r>
            <w:r>
              <w:rPr>
                <w:sz w:val="17"/>
              </w:rPr>
              <w:t>api.</w:t>
            </w:r>
          </w:p>
        </w:tc>
      </w:tr>
      <w:tr w:rsidR="00D42ACB" w14:paraId="0F6CBBBD" w14:textId="77777777">
        <w:trPr>
          <w:jc w:val="center"/>
        </w:trPr>
        <w:tc>
          <w:tcPr>
            <w:tcW w:w="3742" w:type="dxa"/>
          </w:tcPr>
          <w:p w14:paraId="3F86B77F" w14:textId="77777777" w:rsidR="00D42ACB" w:rsidRDefault="00981D95">
            <w:pPr>
              <w:pStyle w:val="TablaTexto"/>
            </w:pPr>
            <w:r>
              <w:rPr>
                <w:sz w:val="17"/>
              </w:rPr>
              <w:t>backend/app/Http/Kernel.php</w:t>
            </w:r>
          </w:p>
        </w:tc>
        <w:tc>
          <w:tcPr>
            <w:tcW w:w="5329" w:type="dxa"/>
          </w:tcPr>
          <w:p w14:paraId="2E3A58C8" w14:textId="77777777" w:rsidR="00D42ACB" w:rsidRDefault="00981D95">
            <w:pPr>
              <w:pStyle w:val="TablaTexto"/>
            </w:pPr>
            <w:r>
              <w:rPr>
                <w:sz w:val="17"/>
              </w:rPr>
              <w:t>Grupos de middleware (web/api) y alias (cuenta.activa, rol).</w:t>
            </w:r>
          </w:p>
        </w:tc>
      </w:tr>
      <w:tr w:rsidR="00D42ACB" w14:paraId="7273B022" w14:textId="77777777">
        <w:trPr>
          <w:jc w:val="center"/>
        </w:trPr>
        <w:tc>
          <w:tcPr>
            <w:tcW w:w="3742" w:type="dxa"/>
            <w:shd w:val="clear" w:color="auto" w:fill="F3F9EF"/>
          </w:tcPr>
          <w:p w14:paraId="596AF549" w14:textId="77777777" w:rsidR="00D42ACB" w:rsidRDefault="00981D95">
            <w:pPr>
              <w:pStyle w:val="TablaTexto"/>
            </w:pPr>
            <w:r>
              <w:rPr>
                <w:sz w:val="17"/>
              </w:rPr>
              <w:t>backend/app/Services/SimilitudService.php</w:t>
            </w:r>
          </w:p>
        </w:tc>
        <w:tc>
          <w:tcPr>
            <w:tcW w:w="5329" w:type="dxa"/>
            <w:shd w:val="clear" w:color="auto" w:fill="F3F9EF"/>
          </w:tcPr>
          <w:p w14:paraId="7750D120" w14:textId="77777777" w:rsidR="00D42ACB" w:rsidRDefault="00981D95">
            <w:pPr>
              <w:pStyle w:val="TablaTexto"/>
            </w:pPr>
            <w:r>
              <w:rPr>
                <w:sz w:val="17"/>
              </w:rPr>
              <w:t>Motor de puntuación (4 señales ponderadas, normalización, pasajes).</w:t>
            </w:r>
          </w:p>
        </w:tc>
      </w:tr>
      <w:tr w:rsidR="00D42ACB" w14:paraId="314669FB" w14:textId="77777777">
        <w:trPr>
          <w:jc w:val="center"/>
        </w:trPr>
        <w:tc>
          <w:tcPr>
            <w:tcW w:w="3742" w:type="dxa"/>
          </w:tcPr>
          <w:p w14:paraId="5B38FDC3" w14:textId="77777777" w:rsidR="00D42ACB" w:rsidRDefault="00981D95">
            <w:pPr>
              <w:pStyle w:val="TablaTexto"/>
            </w:pPr>
            <w:r>
              <w:rPr>
                <w:sz w:val="17"/>
              </w:rPr>
              <w:t>backend/app/Similarity/Recomputador.php</w:t>
            </w:r>
          </w:p>
        </w:tc>
        <w:tc>
          <w:tcPr>
            <w:tcW w:w="5329" w:type="dxa"/>
          </w:tcPr>
          <w:p w14:paraId="346C13F5" w14:textId="77777777" w:rsidR="00D42ACB" w:rsidRDefault="00981D95">
            <w:pPr>
              <w:pStyle w:val="TablaTexto"/>
            </w:pPr>
            <w:r>
              <w:rPr>
                <w:sz w:val="17"/>
              </w:rPr>
              <w:t>Orquestación: detectar, archivar, recalcular y vigencia de pares.</w:t>
            </w:r>
          </w:p>
        </w:tc>
      </w:tr>
      <w:tr w:rsidR="00D42ACB" w14:paraId="5F105D4E" w14:textId="77777777">
        <w:trPr>
          <w:jc w:val="center"/>
        </w:trPr>
        <w:tc>
          <w:tcPr>
            <w:tcW w:w="3742" w:type="dxa"/>
            <w:shd w:val="clear" w:color="auto" w:fill="F3F9EF"/>
          </w:tcPr>
          <w:p w14:paraId="755CA310" w14:textId="77777777" w:rsidR="00D42ACB" w:rsidRDefault="00981D95">
            <w:pPr>
              <w:pStyle w:val="TablaTexto"/>
            </w:pPr>
            <w:r>
              <w:rPr>
                <w:sz w:val="17"/>
              </w:rPr>
              <w:t>backend/app/Models/Project.php</w:t>
            </w:r>
          </w:p>
        </w:tc>
        <w:tc>
          <w:tcPr>
            <w:tcW w:w="5329" w:type="dxa"/>
            <w:shd w:val="clear" w:color="auto" w:fill="F3F9EF"/>
          </w:tcPr>
          <w:p w14:paraId="7DE897B1" w14:textId="77777777" w:rsidR="00D42ACB" w:rsidRDefault="00981D95">
            <w:pPr>
              <w:pStyle w:val="TablaTexto"/>
            </w:pPr>
            <w:r>
              <w:rPr>
                <w:sz w:val="17"/>
              </w:rPr>
              <w:t>Reglas de escritura (puedeEscribir) y scopes de visibilidad.</w:t>
            </w:r>
          </w:p>
        </w:tc>
      </w:tr>
      <w:tr w:rsidR="00D42ACB" w14:paraId="1C93C9A8" w14:textId="77777777">
        <w:trPr>
          <w:jc w:val="center"/>
        </w:trPr>
        <w:tc>
          <w:tcPr>
            <w:tcW w:w="3742" w:type="dxa"/>
          </w:tcPr>
          <w:p w14:paraId="11D86ADB" w14:textId="77777777" w:rsidR="00D42ACB" w:rsidRDefault="00981D95">
            <w:pPr>
              <w:pStyle w:val="TablaTexto"/>
            </w:pPr>
            <w:r>
              <w:rPr>
                <w:sz w:val="17"/>
              </w:rPr>
              <w:t>backend/app/Support/Included.php</w:t>
            </w:r>
          </w:p>
        </w:tc>
        <w:tc>
          <w:tcPr>
            <w:tcW w:w="5329" w:type="dxa"/>
          </w:tcPr>
          <w:p w14:paraId="36880E27" w14:textId="77777777" w:rsidR="00D42ACB" w:rsidRDefault="00981D95">
            <w:pPr>
              <w:pStyle w:val="TablaTexto"/>
            </w:pPr>
            <w:r>
              <w:rPr>
                <w:sz w:val="17"/>
              </w:rPr>
              <w:t>Inclusión controlada de relaciones por lista blanca.</w:t>
            </w:r>
          </w:p>
        </w:tc>
      </w:tr>
      <w:tr w:rsidR="00D42ACB" w14:paraId="1386982E" w14:textId="77777777">
        <w:trPr>
          <w:jc w:val="center"/>
        </w:trPr>
        <w:tc>
          <w:tcPr>
            <w:tcW w:w="3742" w:type="dxa"/>
            <w:shd w:val="clear" w:color="auto" w:fill="F3F9EF"/>
          </w:tcPr>
          <w:p w14:paraId="6CAC038D" w14:textId="77777777" w:rsidR="00D42ACB" w:rsidRDefault="00981D95">
            <w:pPr>
              <w:pStyle w:val="TablaTexto"/>
            </w:pPr>
            <w:r>
              <w:rPr>
                <w:sz w:val="17"/>
              </w:rPr>
              <w:t>backend/app/Support/Auditoria.php</w:t>
            </w:r>
          </w:p>
        </w:tc>
        <w:tc>
          <w:tcPr>
            <w:tcW w:w="5329" w:type="dxa"/>
            <w:shd w:val="clear" w:color="auto" w:fill="F3F9EF"/>
          </w:tcPr>
          <w:p w14:paraId="1E112A0B" w14:textId="77777777" w:rsidR="00D42ACB" w:rsidRDefault="00981D95">
            <w:pPr>
              <w:pStyle w:val="TablaTexto"/>
            </w:pPr>
            <w:r>
              <w:rPr>
                <w:sz w:val="17"/>
              </w:rPr>
              <w:t>Escritura silenciosa de la bitácora.</w:t>
            </w:r>
          </w:p>
        </w:tc>
      </w:tr>
      <w:tr w:rsidR="00D42ACB" w14:paraId="20E2040B" w14:textId="77777777">
        <w:trPr>
          <w:jc w:val="center"/>
        </w:trPr>
        <w:tc>
          <w:tcPr>
            <w:tcW w:w="3742" w:type="dxa"/>
          </w:tcPr>
          <w:p w14:paraId="2D88C852" w14:textId="77777777" w:rsidR="00D42ACB" w:rsidRDefault="00981D95">
            <w:pPr>
              <w:pStyle w:val="TablaTexto"/>
            </w:pPr>
            <w:r>
              <w:rPr>
                <w:sz w:val="17"/>
              </w:rPr>
              <w:t>frontend/src/App.jsx</w:t>
            </w:r>
          </w:p>
        </w:tc>
        <w:tc>
          <w:tcPr>
            <w:tcW w:w="5329" w:type="dxa"/>
          </w:tcPr>
          <w:p w14:paraId="7379C0B0" w14:textId="77777777" w:rsidR="00D42ACB" w:rsidRDefault="00981D95">
            <w:pPr>
              <w:pStyle w:val="TablaTexto"/>
            </w:pPr>
            <w:r>
              <w:rPr>
                <w:sz w:val="17"/>
              </w:rPr>
              <w:t>Enrutado completo con carga diferida y guards por rol.</w:t>
            </w:r>
          </w:p>
        </w:tc>
      </w:tr>
      <w:tr w:rsidR="00D42ACB" w14:paraId="7C968043" w14:textId="77777777">
        <w:trPr>
          <w:jc w:val="center"/>
        </w:trPr>
        <w:tc>
          <w:tcPr>
            <w:tcW w:w="3742" w:type="dxa"/>
            <w:shd w:val="clear" w:color="auto" w:fill="F3F9EF"/>
          </w:tcPr>
          <w:p w14:paraId="19C1E740" w14:textId="77777777" w:rsidR="00D42ACB" w:rsidRDefault="00981D95">
            <w:pPr>
              <w:pStyle w:val="TablaTexto"/>
            </w:pPr>
            <w:r>
              <w:rPr>
                <w:sz w:val="17"/>
              </w:rPr>
              <w:t>frontend/src/lib/api.js</w:t>
            </w:r>
          </w:p>
        </w:tc>
        <w:tc>
          <w:tcPr>
            <w:tcW w:w="5329" w:type="dxa"/>
            <w:shd w:val="clear" w:color="auto" w:fill="F3F9EF"/>
          </w:tcPr>
          <w:p w14:paraId="3ED14024" w14:textId="77777777" w:rsidR="00D42ACB" w:rsidRDefault="00981D95">
            <w:pPr>
              <w:pStyle w:val="TablaTexto"/>
            </w:pPr>
            <w:r>
              <w:rPr>
                <w:sz w:val="17"/>
              </w:rPr>
              <w:t>Cliente HTTP: cookie, CSRF, caché 15 s, 401 global.</w:t>
            </w:r>
          </w:p>
        </w:tc>
      </w:tr>
      <w:tr w:rsidR="00D42ACB" w14:paraId="3353F1D7" w14:textId="77777777">
        <w:trPr>
          <w:jc w:val="center"/>
        </w:trPr>
        <w:tc>
          <w:tcPr>
            <w:tcW w:w="3742" w:type="dxa"/>
          </w:tcPr>
          <w:p w14:paraId="34C38CB7" w14:textId="77777777" w:rsidR="00D42ACB" w:rsidRDefault="00981D95">
            <w:pPr>
              <w:pStyle w:val="TablaTexto"/>
            </w:pPr>
            <w:r>
              <w:rPr>
                <w:sz w:val="17"/>
              </w:rPr>
              <w:t>frontend/src/lib/recursos.js</w:t>
            </w:r>
          </w:p>
        </w:tc>
        <w:tc>
          <w:tcPr>
            <w:tcW w:w="5329" w:type="dxa"/>
          </w:tcPr>
          <w:p w14:paraId="4CFA246B" w14:textId="77777777" w:rsidR="00D42ACB" w:rsidRDefault="00981D95">
            <w:pPr>
              <w:pStyle w:val="TablaTexto"/>
            </w:pPr>
            <w:r>
              <w:rPr>
                <w:sz w:val="17"/>
              </w:rPr>
              <w:t>Contratos tipados por recurso de la API.</w:t>
            </w:r>
          </w:p>
        </w:tc>
      </w:tr>
      <w:tr w:rsidR="00D42ACB" w14:paraId="7930DFF9" w14:textId="77777777">
        <w:trPr>
          <w:jc w:val="center"/>
        </w:trPr>
        <w:tc>
          <w:tcPr>
            <w:tcW w:w="3742" w:type="dxa"/>
            <w:shd w:val="clear" w:color="auto" w:fill="F3F9EF"/>
          </w:tcPr>
          <w:p w14:paraId="36719E32" w14:textId="77777777" w:rsidR="00D42ACB" w:rsidRDefault="00981D95">
            <w:pPr>
              <w:pStyle w:val="TablaTexto"/>
            </w:pPr>
            <w:r>
              <w:rPr>
                <w:sz w:val="17"/>
              </w:rPr>
              <w:t>frontend/src/layouts/DashboardLayout/DashboardLayout.jsx</w:t>
            </w:r>
          </w:p>
        </w:tc>
        <w:tc>
          <w:tcPr>
            <w:tcW w:w="5329" w:type="dxa"/>
            <w:shd w:val="clear" w:color="auto" w:fill="F3F9EF"/>
          </w:tcPr>
          <w:p w14:paraId="3FCEBCE1" w14:textId="77777777" w:rsidR="00D42ACB" w:rsidRDefault="00981D95">
            <w:pPr>
              <w:pStyle w:val="TablaTexto"/>
            </w:pPr>
            <w:r>
              <w:rPr>
                <w:sz w:val="17"/>
              </w:rPr>
              <w:t>Shell de la aplicación privada (sidebar, topnav, campana).</w:t>
            </w:r>
          </w:p>
        </w:tc>
      </w:tr>
      <w:tr w:rsidR="00D42ACB" w14:paraId="5BC8F5B8" w14:textId="77777777">
        <w:trPr>
          <w:jc w:val="center"/>
        </w:trPr>
        <w:tc>
          <w:tcPr>
            <w:tcW w:w="3742" w:type="dxa"/>
          </w:tcPr>
          <w:p w14:paraId="630D444C" w14:textId="77777777" w:rsidR="00D42ACB" w:rsidRDefault="00981D95">
            <w:pPr>
              <w:pStyle w:val="TablaTexto"/>
            </w:pPr>
            <w:r>
              <w:rPr>
                <w:sz w:val="17"/>
              </w:rPr>
              <w:t>Movil/.../data/api/AuthInterceptor.kt</w:t>
            </w:r>
          </w:p>
        </w:tc>
        <w:tc>
          <w:tcPr>
            <w:tcW w:w="5329" w:type="dxa"/>
          </w:tcPr>
          <w:p w14:paraId="0F0206BB" w14:textId="77777777" w:rsidR="00D42ACB" w:rsidRDefault="00981D95">
            <w:pPr>
              <w:pStyle w:val="TablaTexto"/>
            </w:pPr>
            <w:r>
              <w:rPr>
                <w:sz w:val="17"/>
              </w:rPr>
              <w:t>Inyección del token Bearer en cada petición.</w:t>
            </w:r>
          </w:p>
        </w:tc>
      </w:tr>
      <w:tr w:rsidR="00D42ACB" w14:paraId="335E9F61" w14:textId="77777777">
        <w:trPr>
          <w:jc w:val="center"/>
        </w:trPr>
        <w:tc>
          <w:tcPr>
            <w:tcW w:w="3742" w:type="dxa"/>
            <w:shd w:val="clear" w:color="auto" w:fill="F3F9EF"/>
          </w:tcPr>
          <w:p w14:paraId="4787801D" w14:textId="77777777" w:rsidR="00D42ACB" w:rsidRDefault="00981D95">
            <w:pPr>
              <w:pStyle w:val="TablaTexto"/>
            </w:pPr>
            <w:r>
              <w:rPr>
                <w:sz w:val="17"/>
              </w:rPr>
              <w:t>Movil/.../data/local/SessionManager.kt + TokenCipher.kt</w:t>
            </w:r>
          </w:p>
        </w:tc>
        <w:tc>
          <w:tcPr>
            <w:tcW w:w="5329" w:type="dxa"/>
            <w:shd w:val="clear" w:color="auto" w:fill="F3F9EF"/>
          </w:tcPr>
          <w:p w14:paraId="344AC46F" w14:textId="77777777" w:rsidR="00D42ACB" w:rsidRDefault="00981D95">
            <w:pPr>
              <w:pStyle w:val="TablaTexto"/>
            </w:pPr>
            <w:r>
              <w:rPr>
                <w:sz w:val="17"/>
              </w:rPr>
              <w:t>Persistencia de sesión con token cifrado (Keystore).</w:t>
            </w:r>
          </w:p>
        </w:tc>
      </w:tr>
      <w:tr w:rsidR="00D42ACB" w14:paraId="187F4F01" w14:textId="77777777">
        <w:trPr>
          <w:jc w:val="center"/>
        </w:trPr>
        <w:tc>
          <w:tcPr>
            <w:tcW w:w="3742" w:type="dxa"/>
          </w:tcPr>
          <w:p w14:paraId="501529E6" w14:textId="77777777" w:rsidR="00D42ACB" w:rsidRDefault="00981D95">
            <w:pPr>
              <w:pStyle w:val="TablaTexto"/>
            </w:pPr>
            <w:r>
              <w:rPr>
                <w:sz w:val="17"/>
              </w:rPr>
              <w:t>Dockerfile, docker/entrypoint.sh, docker/nginx.conf</w:t>
            </w:r>
          </w:p>
        </w:tc>
        <w:tc>
          <w:tcPr>
            <w:tcW w:w="5329" w:type="dxa"/>
          </w:tcPr>
          <w:p w14:paraId="56F53857" w14:textId="77777777" w:rsidR="00D42ACB" w:rsidRDefault="00981D95">
            <w:pPr>
              <w:pStyle w:val="TablaTexto"/>
            </w:pPr>
            <w:r>
              <w:rPr>
                <w:sz w:val="17"/>
              </w:rPr>
              <w:t>Empaquetado y arranque de producción.</w:t>
            </w:r>
          </w:p>
        </w:tc>
      </w:tr>
    </w:tbl>
    <w:p w14:paraId="67069454" w14:textId="77777777" w:rsidR="00D42ACB" w:rsidRDefault="00981D95">
      <w:pPr>
        <w:pStyle w:val="FuenteManual"/>
      </w:pPr>
      <w:r>
        <w:t>Fuente: Auditoría del repositorio.</w:t>
      </w:r>
    </w:p>
    <w:p w14:paraId="027558D9" w14:textId="77777777" w:rsidR="00D42ACB" w:rsidRDefault="00981D95">
      <w:pPr>
        <w:pStyle w:val="Ttulo2"/>
      </w:pPr>
      <w:bookmarkStart w:id="150" w:name="_Toc243061077"/>
      <w:r>
        <w:t>6.4. Punto de entrada de la aplicación</w:t>
      </w:r>
      <w:bookmarkEnd w:id="150"/>
    </w:p>
    <w:p w14:paraId="6ADE39BF" w14:textId="77777777" w:rsidR="00D42ACB" w:rsidRDefault="00981D95">
      <w:pPr>
        <w:pStyle w:val="Listaconvietas"/>
        <w:spacing w:after="40"/>
      </w:pPr>
      <w:r>
        <w:rPr>
          <w:b/>
        </w:rPr>
        <w:t>API (web y móvil):</w:t>
      </w:r>
      <w:r>
        <w:t xml:space="preserve"> backend/public/index.php → bootstrap/app.php → kernel HTTP → RouteServiceProvider (prefijo /v1). En producción nginx enruta /v1 y /sanctum a este archivo.</w:t>
      </w:r>
    </w:p>
    <w:p w14:paraId="6A5A4813" w14:textId="77777777" w:rsidR="00D42ACB" w:rsidRDefault="00981D95">
      <w:pPr>
        <w:pStyle w:val="Listaconvietas"/>
        <w:spacing w:after="40"/>
      </w:pPr>
      <w:r>
        <w:rPr>
          <w:b/>
        </w:rPr>
        <w:t>SPA:</w:t>
      </w:r>
      <w:r>
        <w:t xml:space="preserve"> frontend/index.html</w:t>
      </w:r>
      <w:r>
        <w:t xml:space="preserve"> (script anti-parpadeo de tema + metadatos) → frontend/src/main.jsx (proveedores: tema, motor, router, error boundary, sesión) → App.jsx (rutas).</w:t>
      </w:r>
    </w:p>
    <w:p w14:paraId="248C0334" w14:textId="77777777" w:rsidR="00D42ACB" w:rsidRDefault="00981D95">
      <w:pPr>
        <w:pStyle w:val="Listaconvietas"/>
        <w:spacing w:after="40"/>
      </w:pPr>
      <w:r>
        <w:rPr>
          <w:b/>
        </w:rPr>
        <w:t>Android:</w:t>
      </w:r>
      <w:r>
        <w:t xml:space="preserve"> MainActivity.kt (NavHost y eventos de sesión) con la clase de aplicación ProyecTwinApp (Hilt y migración de token heredado).</w:t>
      </w:r>
    </w:p>
    <w:p w14:paraId="2A63B6DC" w14:textId="77777777" w:rsidR="00D42ACB" w:rsidRDefault="00981D95">
      <w:pPr>
        <w:pStyle w:val="Ttulo2"/>
      </w:pPr>
      <w:bookmarkStart w:id="151" w:name="_Toc243061078"/>
      <w:r>
        <w:t>6.5. Rutas y navegación</w:t>
      </w:r>
      <w:bookmarkEnd w:id="151"/>
    </w:p>
    <w:p w14:paraId="4E6AEF03" w14:textId="77777777" w:rsidR="00D42ACB" w:rsidRDefault="00981D95">
      <w:r>
        <w:rPr>
          <w:b/>
        </w:rPr>
        <w:t>Backend (84 rutas):</w:t>
      </w:r>
      <w:r>
        <w:t xml:space="preserve"> 10 públicas (login, recuperación, catálogos, configuración del motor y demo), 4 de sesión (</w:t>
      </w:r>
      <w:r>
        <w:rPr>
          <w:rFonts w:ascii="Consolas" w:hAnsi="Consolas"/>
        </w:rPr>
        <w:t>logout</w:t>
      </w:r>
      <w:r>
        <w:t xml:space="preserve">, </w:t>
      </w:r>
      <w:r>
        <w:rPr>
          <w:rFonts w:ascii="Consolas" w:hAnsi="Consolas"/>
        </w:rPr>
        <w:t>me</w:t>
      </w:r>
      <w:r>
        <w:t>, correo, contraseña) y 70 autenticadas; 22 de ellas exigen rol administrativo o administrativo/instructor. El catálogo íntegro con método, ruta, acción y middleware está en el Anexo B.</w:t>
      </w:r>
    </w:p>
    <w:p w14:paraId="77601ECD" w14:textId="77777777" w:rsidR="00D42ACB" w:rsidRDefault="00981D95">
      <w:r>
        <w:rPr>
          <w:b/>
        </w:rPr>
        <w:lastRenderedPageBreak/>
        <w:t>Frontend (55 declaraciones de ruta):</w:t>
      </w:r>
      <w:r>
        <w:t xml:space="preserve"> 5 públicas (incluida la 404), 7 redirecciones heredadas y 43 rutas protegidas por rol. Cada página carga de forma diferida (</w:t>
      </w:r>
      <w:r>
        <w:rPr>
          <w:rFonts w:ascii="Consolas" w:hAnsi="Consolas"/>
        </w:rPr>
        <w:t>lazy</w:t>
      </w:r>
      <w:r>
        <w:t xml:space="preserve">) bajo un guard doble: </w:t>
      </w:r>
      <w:r>
        <w:rPr>
          <w:rFonts w:ascii="Consolas" w:hAnsi="Consolas"/>
        </w:rPr>
        <w:t>ProtectedRoute</w:t>
      </w:r>
      <w:r>
        <w:t xml:space="preserve"> (sesión + rol + cambio de contraseña obligatorio) y </w:t>
      </w:r>
      <w:r>
        <w:rPr>
          <w:rFonts w:ascii="Consolas" w:hAnsi="Consolas"/>
        </w:rPr>
        <w:t>SafeRoute</w:t>
      </w:r>
      <w:r>
        <w:t xml:space="preserve"> (barrera de error con salidas de recuperación). Resumen por rol:</w:t>
      </w:r>
    </w:p>
    <w:p w14:paraId="3D8AA113" w14:textId="30832033" w:rsidR="00D42ACB" w:rsidRDefault="00981D95">
      <w:pPr>
        <w:pStyle w:val="LeyendaManual"/>
        <w:keepNext/>
      </w:pPr>
      <w:bookmarkStart w:id="152" w:name="_Toc243061206"/>
      <w:r>
        <w:t xml:space="preserve">Tabla </w:t>
      </w:r>
      <w:r>
        <w:fldChar w:fldCharType="begin"/>
      </w:r>
      <w:r>
        <w:instrText xml:space="preserve"> SEQ Tabla \* ARABIC </w:instrText>
      </w:r>
      <w:r>
        <w:fldChar w:fldCharType="separate"/>
      </w:r>
      <w:r w:rsidR="00081A26">
        <w:rPr>
          <w:noProof/>
        </w:rPr>
        <w:t>48</w:t>
      </w:r>
      <w:r>
        <w:fldChar w:fldCharType="end"/>
      </w:r>
      <w:r>
        <w:t>. Rutas del frontend por área</w:t>
      </w:r>
      <w:bookmarkEnd w:id="152"/>
    </w:p>
    <w:tbl>
      <w:tblPr>
        <w:tblStyle w:val="Tablaconcuadrcula"/>
        <w:tblW w:w="0" w:type="auto"/>
        <w:jc w:val="center"/>
        <w:tblLook w:val="04A0" w:firstRow="1" w:lastRow="0" w:firstColumn="1" w:lastColumn="0" w:noHBand="0" w:noVBand="1"/>
      </w:tblPr>
      <w:tblGrid>
        <w:gridCol w:w="1587"/>
        <w:gridCol w:w="1701"/>
        <w:gridCol w:w="5783"/>
      </w:tblGrid>
      <w:tr w:rsidR="00D42ACB" w14:paraId="5FDEB0F2" w14:textId="77777777">
        <w:trPr>
          <w:tblHeader/>
          <w:jc w:val="center"/>
        </w:trPr>
        <w:tc>
          <w:tcPr>
            <w:tcW w:w="1587" w:type="dxa"/>
            <w:shd w:val="clear" w:color="auto" w:fill="2A7C00"/>
          </w:tcPr>
          <w:p w14:paraId="0A522076" w14:textId="77777777" w:rsidR="00D42ACB" w:rsidRDefault="00981D95">
            <w:pPr>
              <w:pStyle w:val="TablaTitulo"/>
            </w:pPr>
            <w:r>
              <w:t>Área</w:t>
            </w:r>
          </w:p>
        </w:tc>
        <w:tc>
          <w:tcPr>
            <w:tcW w:w="1701" w:type="dxa"/>
            <w:shd w:val="clear" w:color="auto" w:fill="2A7C00"/>
          </w:tcPr>
          <w:p w14:paraId="0BB3F815" w14:textId="77777777" w:rsidR="00D42ACB" w:rsidRDefault="00981D95">
            <w:pPr>
              <w:pStyle w:val="TablaTitulo"/>
            </w:pPr>
            <w:r>
              <w:t>Rutas protegidas</w:t>
            </w:r>
          </w:p>
        </w:tc>
        <w:tc>
          <w:tcPr>
            <w:tcW w:w="5783" w:type="dxa"/>
            <w:shd w:val="clear" w:color="auto" w:fill="2A7C00"/>
          </w:tcPr>
          <w:p w14:paraId="1240ED5D" w14:textId="77777777" w:rsidR="00D42ACB" w:rsidRDefault="00981D95">
            <w:pPr>
              <w:pStyle w:val="TablaTitulo"/>
            </w:pPr>
            <w:r>
              <w:t>Ejemplos representativos</w:t>
            </w:r>
          </w:p>
        </w:tc>
      </w:tr>
      <w:tr w:rsidR="00D42ACB" w14:paraId="0BF1AD6C" w14:textId="77777777">
        <w:trPr>
          <w:jc w:val="center"/>
        </w:trPr>
        <w:tc>
          <w:tcPr>
            <w:tcW w:w="1587" w:type="dxa"/>
          </w:tcPr>
          <w:p w14:paraId="7D371B89" w14:textId="77777777" w:rsidR="00D42ACB" w:rsidRDefault="00981D95">
            <w:pPr>
              <w:pStyle w:val="TablaTexto"/>
            </w:pPr>
            <w:r>
              <w:rPr>
                <w:sz w:val="17"/>
              </w:rPr>
              <w:t>Públicas</w:t>
            </w:r>
          </w:p>
        </w:tc>
        <w:tc>
          <w:tcPr>
            <w:tcW w:w="1701" w:type="dxa"/>
          </w:tcPr>
          <w:p w14:paraId="46285EFD" w14:textId="77777777" w:rsidR="00D42ACB" w:rsidRDefault="00981D95">
            <w:pPr>
              <w:pStyle w:val="TablaTexto"/>
            </w:pPr>
            <w:r>
              <w:rPr>
                <w:sz w:val="17"/>
              </w:rPr>
              <w:t>—</w:t>
            </w:r>
          </w:p>
        </w:tc>
        <w:tc>
          <w:tcPr>
            <w:tcW w:w="5783" w:type="dxa"/>
          </w:tcPr>
          <w:p w14:paraId="15D0F272" w14:textId="77777777" w:rsidR="00D42ACB" w:rsidRDefault="00981D95">
            <w:pPr>
              <w:pStyle w:val="TablaTexto"/>
            </w:pPr>
            <w:r>
              <w:rPr>
                <w:sz w:val="17"/>
              </w:rPr>
              <w:t>/ (portal), /login, /recuperar-contrasena, /restablecer-contrasena, 404</w:t>
            </w:r>
          </w:p>
        </w:tc>
      </w:tr>
      <w:tr w:rsidR="00D42ACB" w14:paraId="6A43ACE6" w14:textId="77777777">
        <w:trPr>
          <w:jc w:val="center"/>
        </w:trPr>
        <w:tc>
          <w:tcPr>
            <w:tcW w:w="1587" w:type="dxa"/>
            <w:shd w:val="clear" w:color="auto" w:fill="F3F9EF"/>
          </w:tcPr>
          <w:p w14:paraId="5196CFF1" w14:textId="77777777" w:rsidR="00D42ACB" w:rsidRDefault="00981D95">
            <w:pPr>
              <w:pStyle w:val="TablaTexto"/>
            </w:pPr>
            <w:r>
              <w:rPr>
                <w:sz w:val="17"/>
              </w:rPr>
              <w:t>Aprendiz</w:t>
            </w:r>
          </w:p>
        </w:tc>
        <w:tc>
          <w:tcPr>
            <w:tcW w:w="1701" w:type="dxa"/>
            <w:shd w:val="clear" w:color="auto" w:fill="F3F9EF"/>
          </w:tcPr>
          <w:p w14:paraId="21B423E0" w14:textId="77777777" w:rsidR="00D42ACB" w:rsidRDefault="00981D95">
            <w:pPr>
              <w:pStyle w:val="TablaTexto"/>
            </w:pPr>
            <w:r>
              <w:rPr>
                <w:sz w:val="17"/>
              </w:rPr>
              <w:t>14</w:t>
            </w:r>
          </w:p>
        </w:tc>
        <w:tc>
          <w:tcPr>
            <w:tcW w:w="5783" w:type="dxa"/>
            <w:shd w:val="clear" w:color="auto" w:fill="F3F9EF"/>
          </w:tcPr>
          <w:p w14:paraId="16D0FB41" w14:textId="77777777" w:rsidR="00D42ACB" w:rsidRDefault="00981D95">
            <w:pPr>
              <w:pStyle w:val="TablaTexto"/>
            </w:pPr>
            <w:r>
              <w:rPr>
                <w:sz w:val="17"/>
              </w:rPr>
              <w:t>/aprendiz/dashboard, /aprendiz/propuestas, /aprendiz/ficha, /aprendiz/similitudes, detalles de proyecto/similitud/ficha</w:t>
            </w:r>
          </w:p>
        </w:tc>
      </w:tr>
      <w:tr w:rsidR="00D42ACB" w14:paraId="3AC31E93" w14:textId="77777777">
        <w:trPr>
          <w:jc w:val="center"/>
        </w:trPr>
        <w:tc>
          <w:tcPr>
            <w:tcW w:w="1587" w:type="dxa"/>
          </w:tcPr>
          <w:p w14:paraId="414CEDEA" w14:textId="77777777" w:rsidR="00D42ACB" w:rsidRDefault="00981D95">
            <w:pPr>
              <w:pStyle w:val="TablaTexto"/>
            </w:pPr>
            <w:r>
              <w:rPr>
                <w:sz w:val="17"/>
              </w:rPr>
              <w:t>Instructor</w:t>
            </w:r>
          </w:p>
        </w:tc>
        <w:tc>
          <w:tcPr>
            <w:tcW w:w="1701" w:type="dxa"/>
          </w:tcPr>
          <w:p w14:paraId="3F4FF53C" w14:textId="77777777" w:rsidR="00D42ACB" w:rsidRDefault="00981D95">
            <w:pPr>
              <w:pStyle w:val="TablaTexto"/>
            </w:pPr>
            <w:r>
              <w:rPr>
                <w:sz w:val="17"/>
              </w:rPr>
              <w:t>11</w:t>
            </w:r>
          </w:p>
        </w:tc>
        <w:tc>
          <w:tcPr>
            <w:tcW w:w="5783" w:type="dxa"/>
          </w:tcPr>
          <w:p w14:paraId="797FE6B8" w14:textId="77777777" w:rsidR="00D42ACB" w:rsidRDefault="00981D95">
            <w:pPr>
              <w:pStyle w:val="TablaTexto"/>
            </w:pPr>
            <w:r>
              <w:rPr>
                <w:sz w:val="17"/>
              </w:rPr>
              <w:t>/instructor/revision-propuestas, /instructor/fichas, /instructor/similitudes, perfiles</w:t>
            </w:r>
          </w:p>
        </w:tc>
      </w:tr>
      <w:tr w:rsidR="00D42ACB" w14:paraId="0F4AFABA" w14:textId="77777777">
        <w:trPr>
          <w:jc w:val="center"/>
        </w:trPr>
        <w:tc>
          <w:tcPr>
            <w:tcW w:w="1587" w:type="dxa"/>
            <w:shd w:val="clear" w:color="auto" w:fill="F3F9EF"/>
          </w:tcPr>
          <w:p w14:paraId="6A78BF72" w14:textId="77777777" w:rsidR="00D42ACB" w:rsidRDefault="00981D95">
            <w:pPr>
              <w:pStyle w:val="TablaTexto"/>
            </w:pPr>
            <w:r>
              <w:rPr>
                <w:sz w:val="17"/>
              </w:rPr>
              <w:t>Administrador</w:t>
            </w:r>
          </w:p>
        </w:tc>
        <w:tc>
          <w:tcPr>
            <w:tcW w:w="1701" w:type="dxa"/>
            <w:shd w:val="clear" w:color="auto" w:fill="F3F9EF"/>
          </w:tcPr>
          <w:p w14:paraId="355574A5" w14:textId="77777777" w:rsidR="00D42ACB" w:rsidRDefault="00981D95">
            <w:pPr>
              <w:pStyle w:val="TablaTexto"/>
            </w:pPr>
            <w:r>
              <w:rPr>
                <w:sz w:val="17"/>
              </w:rPr>
              <w:t>16</w:t>
            </w:r>
          </w:p>
        </w:tc>
        <w:tc>
          <w:tcPr>
            <w:tcW w:w="5783" w:type="dxa"/>
            <w:shd w:val="clear" w:color="auto" w:fill="F3F9EF"/>
          </w:tcPr>
          <w:p w14:paraId="2A68BDED" w14:textId="77777777" w:rsidR="00D42ACB" w:rsidRDefault="00981D95">
            <w:pPr>
              <w:pStyle w:val="TablaTexto"/>
            </w:pPr>
            <w:r>
              <w:rPr>
                <w:sz w:val="17"/>
              </w:rPr>
              <w:t>/admin/usuarios, /admin/fichas, /admin/proyectos, /admin/similitudes, /admin/bitacora, /admin/config-similitud, /admin/reportes-fallas</w:t>
            </w:r>
          </w:p>
        </w:tc>
      </w:tr>
      <w:tr w:rsidR="00D42ACB" w14:paraId="69F6677D" w14:textId="77777777">
        <w:trPr>
          <w:jc w:val="center"/>
        </w:trPr>
        <w:tc>
          <w:tcPr>
            <w:tcW w:w="1587" w:type="dxa"/>
          </w:tcPr>
          <w:p w14:paraId="4A816BF0" w14:textId="77777777" w:rsidR="00D42ACB" w:rsidRDefault="00981D95">
            <w:pPr>
              <w:pStyle w:val="TablaTexto"/>
            </w:pPr>
            <w:r>
              <w:rPr>
                <w:sz w:val="17"/>
              </w:rPr>
              <w:t>Compartidas</w:t>
            </w:r>
          </w:p>
        </w:tc>
        <w:tc>
          <w:tcPr>
            <w:tcW w:w="1701" w:type="dxa"/>
          </w:tcPr>
          <w:p w14:paraId="6216C322" w14:textId="77777777" w:rsidR="00D42ACB" w:rsidRDefault="00981D95">
            <w:pPr>
              <w:pStyle w:val="TablaTexto"/>
            </w:pPr>
            <w:r>
              <w:rPr>
                <w:sz w:val="17"/>
              </w:rPr>
              <w:t>2</w:t>
            </w:r>
          </w:p>
        </w:tc>
        <w:tc>
          <w:tcPr>
            <w:tcW w:w="5783" w:type="dxa"/>
          </w:tcPr>
          <w:p w14:paraId="1E48CD3D" w14:textId="77777777" w:rsidR="00D42ACB" w:rsidRDefault="00981D95">
            <w:pPr>
              <w:pStyle w:val="TablaTexto"/>
            </w:pPr>
            <w:r>
              <w:rPr>
                <w:sz w:val="17"/>
              </w:rPr>
              <w:t>/aprendiz/perfil-companero/:id y /instructor/perfil-companero/:id (componente único)</w:t>
            </w:r>
          </w:p>
        </w:tc>
      </w:tr>
    </w:tbl>
    <w:p w14:paraId="2CED0772" w14:textId="77777777" w:rsidR="00D42ACB" w:rsidRDefault="00981D95">
      <w:pPr>
        <w:pStyle w:val="FuenteManual"/>
      </w:pPr>
      <w:r>
        <w:t>Fuente: `frontend/src/App.jsx` (auditoría).</w:t>
      </w:r>
    </w:p>
    <w:p w14:paraId="1C435C82" w14:textId="77777777" w:rsidR="00D42ACB" w:rsidRDefault="00981D95">
      <w:pPr>
        <w:pStyle w:val="Ttulo2"/>
      </w:pPr>
      <w:bookmarkStart w:id="153" w:name="_Toc243061079"/>
      <w:r>
        <w:t>6.6. Componentes de interfaz</w:t>
      </w:r>
      <w:bookmarkEnd w:id="153"/>
    </w:p>
    <w:p w14:paraId="5F40B4A0" w14:textId="77777777" w:rsidR="00D42ACB" w:rsidRDefault="00981D95">
      <w:r>
        <w:t xml:space="preserve">La interfaz usa un sistema de diseño propio en dos temas (claro/oscuro) definido en </w:t>
      </w:r>
      <w:r>
        <w:rPr>
          <w:rFonts w:ascii="Consolas" w:hAnsi="Consolas"/>
        </w:rPr>
        <w:t>frontend/src/tokens/index.css</w:t>
      </w:r>
      <w:r>
        <w:t>, con tipografías Inter/Sora y JetBrains Mono, y una regla explícita: el estado nunca depende solo del color (</w:t>
      </w:r>
      <w:r>
        <w:rPr>
          <w:rFonts w:ascii="Consolas" w:hAnsi="Consolas"/>
        </w:rPr>
        <w:t>docs/normativa-visual.md</w:t>
      </w:r>
      <w:r>
        <w:t>). Los componentes más reutilizados:</w:t>
      </w:r>
    </w:p>
    <w:p w14:paraId="505E5051" w14:textId="0B1E4193" w:rsidR="00D42ACB" w:rsidRDefault="00981D95">
      <w:pPr>
        <w:pStyle w:val="LeyendaManual"/>
        <w:keepNext/>
      </w:pPr>
      <w:bookmarkStart w:id="154" w:name="_Toc243061207"/>
      <w:r>
        <w:t xml:space="preserve">Tabla </w:t>
      </w:r>
      <w:r>
        <w:fldChar w:fldCharType="begin"/>
      </w:r>
      <w:r>
        <w:instrText xml:space="preserve"> SEQ Tabla \* ARABIC </w:instrText>
      </w:r>
      <w:r>
        <w:fldChar w:fldCharType="separate"/>
      </w:r>
      <w:r w:rsidR="00081A26">
        <w:rPr>
          <w:noProof/>
        </w:rPr>
        <w:t>49</w:t>
      </w:r>
      <w:r>
        <w:fldChar w:fldCharType="end"/>
      </w:r>
      <w:r>
        <w:t>. Componentes de interfaz destacados</w:t>
      </w:r>
      <w:bookmarkEnd w:id="154"/>
    </w:p>
    <w:tbl>
      <w:tblPr>
        <w:tblStyle w:val="Tablaconcuadrcula"/>
        <w:tblW w:w="0" w:type="auto"/>
        <w:jc w:val="center"/>
        <w:tblLook w:val="04A0" w:firstRow="1" w:lastRow="0" w:firstColumn="1" w:lastColumn="0" w:noHBand="0" w:noVBand="1"/>
      </w:tblPr>
      <w:tblGrid>
        <w:gridCol w:w="3515"/>
        <w:gridCol w:w="5556"/>
      </w:tblGrid>
      <w:tr w:rsidR="00D42ACB" w14:paraId="68341D52" w14:textId="77777777">
        <w:trPr>
          <w:tblHeader/>
          <w:jc w:val="center"/>
        </w:trPr>
        <w:tc>
          <w:tcPr>
            <w:tcW w:w="3515" w:type="dxa"/>
            <w:shd w:val="clear" w:color="auto" w:fill="2A7C00"/>
          </w:tcPr>
          <w:p w14:paraId="4D3C065F" w14:textId="77777777" w:rsidR="00D42ACB" w:rsidRDefault="00981D95">
            <w:pPr>
              <w:pStyle w:val="TablaTitulo"/>
            </w:pPr>
            <w:r>
              <w:t>Componente</w:t>
            </w:r>
          </w:p>
        </w:tc>
        <w:tc>
          <w:tcPr>
            <w:tcW w:w="5556" w:type="dxa"/>
            <w:shd w:val="clear" w:color="auto" w:fill="2A7C00"/>
          </w:tcPr>
          <w:p w14:paraId="12CD4747" w14:textId="77777777" w:rsidR="00D42ACB" w:rsidRDefault="00981D95">
            <w:pPr>
              <w:pStyle w:val="TablaTitulo"/>
            </w:pPr>
            <w:r>
              <w:t>Función</w:t>
            </w:r>
          </w:p>
        </w:tc>
      </w:tr>
      <w:tr w:rsidR="00D42ACB" w14:paraId="3B2A2191" w14:textId="77777777">
        <w:trPr>
          <w:jc w:val="center"/>
        </w:trPr>
        <w:tc>
          <w:tcPr>
            <w:tcW w:w="3515" w:type="dxa"/>
          </w:tcPr>
          <w:p w14:paraId="3255CB46" w14:textId="77777777" w:rsidR="00D42ACB" w:rsidRDefault="00981D95">
            <w:pPr>
              <w:pStyle w:val="TablaTexto"/>
            </w:pPr>
            <w:r>
              <w:rPr>
                <w:sz w:val="17"/>
              </w:rPr>
              <w:t>DataTable</w:t>
            </w:r>
          </w:p>
        </w:tc>
        <w:tc>
          <w:tcPr>
            <w:tcW w:w="5556" w:type="dxa"/>
          </w:tcPr>
          <w:p w14:paraId="20641945" w14:textId="77777777" w:rsidR="00D42ACB" w:rsidRDefault="00981D95">
            <w:pPr>
              <w:pStyle w:val="TablaTexto"/>
            </w:pPr>
            <w:r>
              <w:rPr>
                <w:sz w:val="17"/>
              </w:rPr>
              <w:t>Tabla densa con encabezado fijo y modo tarjeta en pantallas pequeñas.</w:t>
            </w:r>
          </w:p>
        </w:tc>
      </w:tr>
      <w:tr w:rsidR="00D42ACB" w14:paraId="4341E6CA" w14:textId="77777777">
        <w:trPr>
          <w:jc w:val="center"/>
        </w:trPr>
        <w:tc>
          <w:tcPr>
            <w:tcW w:w="3515" w:type="dxa"/>
            <w:shd w:val="clear" w:color="auto" w:fill="F3F9EF"/>
          </w:tcPr>
          <w:p w14:paraId="5A5685AD" w14:textId="77777777" w:rsidR="00D42ACB" w:rsidRDefault="00981D95">
            <w:pPr>
              <w:pStyle w:val="TablaTexto"/>
            </w:pPr>
            <w:r>
              <w:rPr>
                <w:sz w:val="17"/>
              </w:rPr>
              <w:t>Sidebar / TopNav / GovernmentBar</w:t>
            </w:r>
          </w:p>
        </w:tc>
        <w:tc>
          <w:tcPr>
            <w:tcW w:w="5556" w:type="dxa"/>
            <w:shd w:val="clear" w:color="auto" w:fill="F3F9EF"/>
          </w:tcPr>
          <w:p w14:paraId="44531B0F" w14:textId="77777777" w:rsidR="00D42ACB" w:rsidRDefault="00981D95">
            <w:pPr>
              <w:pStyle w:val="TablaTexto"/>
            </w:pPr>
            <w:r>
              <w:rPr>
                <w:sz w:val="17"/>
              </w:rPr>
              <w:t>Navegación por rol, campana de notificaciones, identidad institucional y conmutador de tema.</w:t>
            </w:r>
          </w:p>
        </w:tc>
      </w:tr>
      <w:tr w:rsidR="00D42ACB" w14:paraId="4EF850FD" w14:textId="77777777">
        <w:trPr>
          <w:jc w:val="center"/>
        </w:trPr>
        <w:tc>
          <w:tcPr>
            <w:tcW w:w="3515" w:type="dxa"/>
          </w:tcPr>
          <w:p w14:paraId="523FB324" w14:textId="77777777" w:rsidR="00D42ACB" w:rsidRDefault="00981D95">
            <w:pPr>
              <w:pStyle w:val="TablaTexto"/>
            </w:pPr>
            <w:r>
              <w:rPr>
                <w:sz w:val="17"/>
              </w:rPr>
              <w:t xml:space="preserve">AlertasBase / PerfilBase / </w:t>
            </w:r>
            <w:r>
              <w:rPr>
                <w:sz w:val="17"/>
              </w:rPr>
              <w:t>ReportarFallaBase / DetalleSimilitudBase</w:t>
            </w:r>
          </w:p>
        </w:tc>
        <w:tc>
          <w:tcPr>
            <w:tcW w:w="5556" w:type="dxa"/>
          </w:tcPr>
          <w:p w14:paraId="70C84B29" w14:textId="77777777" w:rsidR="00D42ACB" w:rsidRDefault="00981D95">
            <w:pPr>
              <w:pStyle w:val="TablaTexto"/>
            </w:pPr>
            <w:r>
              <w:rPr>
                <w:sz w:val="17"/>
              </w:rPr>
              <w:t>Implementaciones únicas compartidas por las tres fachadas de rol (patrón *Base).</w:t>
            </w:r>
          </w:p>
        </w:tc>
      </w:tr>
      <w:tr w:rsidR="00D42ACB" w14:paraId="52D1D462" w14:textId="77777777">
        <w:trPr>
          <w:jc w:val="center"/>
        </w:trPr>
        <w:tc>
          <w:tcPr>
            <w:tcW w:w="3515" w:type="dxa"/>
            <w:shd w:val="clear" w:color="auto" w:fill="F3F9EF"/>
          </w:tcPr>
          <w:p w14:paraId="2747E5BC" w14:textId="77777777" w:rsidR="00D42ACB" w:rsidRDefault="00981D95">
            <w:pPr>
              <w:pStyle w:val="TablaTexto"/>
            </w:pPr>
            <w:r>
              <w:rPr>
                <w:sz w:val="17"/>
              </w:rPr>
              <w:t>ScoreDial + GradeBadge + grade.js</w:t>
            </w:r>
          </w:p>
        </w:tc>
        <w:tc>
          <w:tcPr>
            <w:tcW w:w="5556" w:type="dxa"/>
            <w:shd w:val="clear" w:color="auto" w:fill="F3F9EF"/>
          </w:tcPr>
          <w:p w14:paraId="0C451F63" w14:textId="77777777" w:rsidR="00D42ACB" w:rsidRDefault="00981D95">
            <w:pPr>
              <w:pStyle w:val="TablaTexto"/>
            </w:pPr>
            <w:r>
              <w:rPr>
                <w:sz w:val="17"/>
              </w:rPr>
              <w:t>Visualización del porcentaje de similitud y su grado S/A/B/C según el umbral vigente del motor (contexto MotorContext).</w:t>
            </w:r>
          </w:p>
        </w:tc>
      </w:tr>
      <w:tr w:rsidR="00D42ACB" w14:paraId="06BAB74E" w14:textId="77777777">
        <w:trPr>
          <w:jc w:val="center"/>
        </w:trPr>
        <w:tc>
          <w:tcPr>
            <w:tcW w:w="3515" w:type="dxa"/>
          </w:tcPr>
          <w:p w14:paraId="56CD8F03" w14:textId="77777777" w:rsidR="00D42ACB" w:rsidRDefault="00981D95">
            <w:pPr>
              <w:pStyle w:val="TablaTexto"/>
            </w:pPr>
            <w:r>
              <w:rPr>
                <w:sz w:val="17"/>
              </w:rPr>
              <w:t>ObservacionHilo</w:t>
            </w:r>
          </w:p>
        </w:tc>
        <w:tc>
          <w:tcPr>
            <w:tcW w:w="5556" w:type="dxa"/>
          </w:tcPr>
          <w:p w14:paraId="26F45702" w14:textId="77777777" w:rsidR="00D42ACB" w:rsidRDefault="00981D95">
            <w:pPr>
              <w:pStyle w:val="TablaTexto"/>
            </w:pPr>
            <w:r>
              <w:rPr>
                <w:sz w:val="17"/>
              </w:rPr>
              <w:t>Render de hilos de observaciones con autor y respuestas anidadas.</w:t>
            </w:r>
          </w:p>
        </w:tc>
      </w:tr>
      <w:tr w:rsidR="00D42ACB" w14:paraId="71B85FA7" w14:textId="77777777">
        <w:trPr>
          <w:jc w:val="center"/>
        </w:trPr>
        <w:tc>
          <w:tcPr>
            <w:tcW w:w="3515" w:type="dxa"/>
            <w:shd w:val="clear" w:color="auto" w:fill="F3F9EF"/>
          </w:tcPr>
          <w:p w14:paraId="4416DB11" w14:textId="77777777" w:rsidR="00D42ACB" w:rsidRDefault="00981D95">
            <w:pPr>
              <w:pStyle w:val="TablaTexto"/>
            </w:pPr>
            <w:r>
              <w:rPr>
                <w:sz w:val="17"/>
              </w:rPr>
              <w:t>HistorialProyecto</w:t>
            </w:r>
          </w:p>
        </w:tc>
        <w:tc>
          <w:tcPr>
            <w:tcW w:w="5556" w:type="dxa"/>
            <w:shd w:val="clear" w:color="auto" w:fill="F3F9EF"/>
          </w:tcPr>
          <w:p w14:paraId="3BDEE9B4" w14:textId="77777777" w:rsidR="00D42ACB" w:rsidRDefault="00981D95">
            <w:pPr>
              <w:pStyle w:val="TablaTexto"/>
            </w:pPr>
            <w:r>
              <w:rPr>
                <w:sz w:val="17"/>
              </w:rPr>
              <w:t>Línea de tiempo del project_histories.</w:t>
            </w:r>
          </w:p>
        </w:tc>
      </w:tr>
      <w:tr w:rsidR="00D42ACB" w14:paraId="4F95A9FC" w14:textId="77777777">
        <w:trPr>
          <w:jc w:val="center"/>
        </w:trPr>
        <w:tc>
          <w:tcPr>
            <w:tcW w:w="3515" w:type="dxa"/>
          </w:tcPr>
          <w:p w14:paraId="493A6B86" w14:textId="77777777" w:rsidR="00D42ACB" w:rsidRDefault="00981D95">
            <w:pPr>
              <w:pStyle w:val="TablaTexto"/>
            </w:pPr>
            <w:r>
              <w:rPr>
                <w:sz w:val="17"/>
              </w:rPr>
              <w:t>ProtectedRoute / SafeRoute / ErrorBoundary</w:t>
            </w:r>
          </w:p>
        </w:tc>
        <w:tc>
          <w:tcPr>
            <w:tcW w:w="5556" w:type="dxa"/>
          </w:tcPr>
          <w:p w14:paraId="613BD635" w14:textId="77777777" w:rsidR="00D42ACB" w:rsidRDefault="00981D95">
            <w:pPr>
              <w:pStyle w:val="TablaTexto"/>
            </w:pPr>
            <w:r>
              <w:rPr>
                <w:sz w:val="17"/>
              </w:rPr>
              <w:t>Guardas de acceso y tolerancia a fallos de render.</w:t>
            </w:r>
          </w:p>
        </w:tc>
      </w:tr>
      <w:tr w:rsidR="00D42ACB" w14:paraId="7DD93214" w14:textId="77777777">
        <w:trPr>
          <w:jc w:val="center"/>
        </w:trPr>
        <w:tc>
          <w:tcPr>
            <w:tcW w:w="3515" w:type="dxa"/>
            <w:shd w:val="clear" w:color="auto" w:fill="F3F9EF"/>
          </w:tcPr>
          <w:p w14:paraId="3BA7169E" w14:textId="77777777" w:rsidR="00D42ACB" w:rsidRDefault="00981D95">
            <w:pPr>
              <w:pStyle w:val="TablaTexto"/>
            </w:pPr>
            <w:r>
              <w:rPr>
                <w:sz w:val="17"/>
              </w:rPr>
              <w:t>FormField, Input, Button, Badge, Modal, Lightbox</w:t>
            </w:r>
          </w:p>
        </w:tc>
        <w:tc>
          <w:tcPr>
            <w:tcW w:w="5556" w:type="dxa"/>
            <w:shd w:val="clear" w:color="auto" w:fill="F3F9EF"/>
          </w:tcPr>
          <w:p w14:paraId="141B7EB9" w14:textId="77777777" w:rsidR="00D42ACB" w:rsidRDefault="00981D95">
            <w:pPr>
              <w:pStyle w:val="TablaTexto"/>
            </w:pPr>
            <w:r>
              <w:rPr>
                <w:sz w:val="17"/>
              </w:rPr>
              <w:t>Bloques base de formularios e interacción, con accesibilidad (aria, foco visible, focus-trap).</w:t>
            </w:r>
          </w:p>
        </w:tc>
      </w:tr>
    </w:tbl>
    <w:p w14:paraId="10633649" w14:textId="77777777" w:rsidR="00D42ACB" w:rsidRDefault="00981D95">
      <w:pPr>
        <w:pStyle w:val="FuenteManual"/>
      </w:pPr>
      <w:r>
        <w:t>Fuente: Auditoría del frontend.</w:t>
      </w:r>
    </w:p>
    <w:p w14:paraId="49263C4D" w14:textId="77777777" w:rsidR="00D42ACB" w:rsidRDefault="00981D95">
      <w:pPr>
        <w:pStyle w:val="Ttulo2"/>
      </w:pPr>
      <w:bookmarkStart w:id="155" w:name="_Toc243061080"/>
      <w:r>
        <w:t>6.7. Lógica de negocio</w:t>
      </w:r>
      <w:bookmarkEnd w:id="155"/>
    </w:p>
    <w:p w14:paraId="5AE42F23" w14:textId="77777777" w:rsidR="00D42ACB" w:rsidRDefault="00981D95">
      <w:r>
        <w:t>La lógica de negocio está distribuida en tres lugares claramente identificables:</w:t>
      </w:r>
    </w:p>
    <w:p w14:paraId="7EF13165" w14:textId="77777777" w:rsidR="00D42ACB" w:rsidRDefault="00981D95">
      <w:pPr>
        <w:pStyle w:val="Listaconnmeros"/>
        <w:spacing w:after="40"/>
      </w:pPr>
      <w:r>
        <w:rPr>
          <w:b/>
        </w:rPr>
        <w:t>Modelos</w:t>
      </w:r>
      <w:r>
        <w:t xml:space="preserve"> (reglas de dominio reutilizables): Project::puedeEscribir (regla «Classroom») y los scopes de alcance (paraUsuario, paraDetalle, visibleDetalle, contraparteAprobada, </w:t>
      </w:r>
      <w:r>
        <w:t>vigentes, historicos).</w:t>
      </w:r>
    </w:p>
    <w:p w14:paraId="0600EE2D" w14:textId="77777777" w:rsidR="00D42ACB" w:rsidRDefault="00981D95">
      <w:pPr>
        <w:pStyle w:val="Listaconnmeros"/>
        <w:spacing w:after="40"/>
      </w:pPr>
      <w:r>
        <w:rPr>
          <w:b/>
        </w:rPr>
        <w:t>Controladores</w:t>
      </w:r>
      <w:r>
        <w:t xml:space="preserve"> (transiciones y validaciones): envío con huella y motor, revisión con observación, gestión de fichas con salvaguardas, credenciales con PDF.</w:t>
      </w:r>
    </w:p>
    <w:p w14:paraId="6CBDD8D6" w14:textId="77777777" w:rsidR="00D42ACB" w:rsidRDefault="00981D95">
      <w:pPr>
        <w:pStyle w:val="Listaconnmeros"/>
        <w:spacing w:after="40"/>
      </w:pPr>
      <w:r>
        <w:rPr>
          <w:b/>
        </w:rPr>
        <w:lastRenderedPageBreak/>
        <w:t>Servicios y soporte</w:t>
      </w:r>
      <w:r>
        <w:t xml:space="preserve"> (operaciones transversales): motor (Recomputador, SimilitudService), notificaciones (NotificacionesService), alta institucional (AltaUsuario), auditoría (Auditoria), historial (HistorialProyecto) y borrado en cascada controlado (BorradoCascada).</w:t>
      </w:r>
    </w:p>
    <w:p w14:paraId="4A347530" w14:textId="77777777" w:rsidR="00D42ACB" w:rsidRDefault="00981D95">
      <w:r>
        <w:t>Fragmento representativo de la regla de participación (</w:t>
      </w:r>
      <w:r>
        <w:rPr>
          <w:b/>
        </w:rPr>
        <w:t>«Classroom»</w:t>
      </w:r>
      <w:r>
        <w:t>), que gobierna cuándo un usuario puede editar, comentar o gestionar equipo:</w:t>
      </w:r>
    </w:p>
    <w:p w14:paraId="59809E8F" w14:textId="77777777" w:rsidR="00D42ACB" w:rsidRDefault="00981D95">
      <w:pPr>
        <w:pStyle w:val="CodigoManual"/>
        <w:pBdr>
          <w:left w:val="single" w:sz="12" w:space="6" w:color="2A7C00"/>
        </w:pBdr>
        <w:shd w:val="clear" w:color="auto" w:fill="F2F4F5"/>
      </w:pPr>
      <w:r>
        <w:t>// backend/app/Models/Project.php (líneas 201-224)</w:t>
      </w:r>
      <w:r>
        <w:br/>
        <w:t>public function puedeEscribir($user): bool</w:t>
      </w:r>
      <w:r>
        <w:br/>
        <w:t>{</w:t>
      </w:r>
      <w:r>
        <w:br/>
        <w:t xml:space="preserve">    if (!$user) return false;</w:t>
      </w:r>
      <w:r>
        <w:br/>
        <w:t xml:space="preserve">    if ($user-&gt;rol === 'admin') return true;</w:t>
      </w:r>
      <w:r>
        <w:br/>
      </w:r>
      <w:r>
        <w:br/>
        <w:t xml:space="preserve">    if ($user-&gt;rol === 'instructor') {</w:t>
      </w:r>
      <w:r>
        <w:br/>
        <w:t xml:space="preserve">        $instructor = Instructor::where('id_usuario', $user-&gt;id)-&gt;first();</w:t>
      </w:r>
      <w:r>
        <w:br/>
        <w:t xml:space="preserve">        if (!$instructor) return false;</w:t>
      </w:r>
      <w:r>
        <w:br/>
        <w:t xml:space="preserve">        return (int) $this-&gt;id_instructor_asignado === (int) $instructor-&gt;id</w:t>
      </w:r>
      <w:r>
        <w:br/>
      </w:r>
      <w:r>
        <w:t xml:space="preserve">            || (int) optional($this-&gt;classGroup)-&gt;id_instructor === (int) $instructor-&gt;id;</w:t>
      </w:r>
      <w:r>
        <w:br/>
        <w:t xml:space="preserve">    }</w:t>
      </w:r>
      <w:r>
        <w:br/>
      </w:r>
      <w:r>
        <w:br/>
        <w:t xml:space="preserve">    $ficha = $this-&gt;classGroup;</w:t>
      </w:r>
      <w:r>
        <w:br/>
        <w:t xml:space="preserve">    if (!$ficha || $ficha-&gt;estado !== 'activo') return false;</w:t>
      </w:r>
      <w:r>
        <w:br/>
      </w:r>
      <w:r>
        <w:br/>
        <w:t xml:space="preserve">    $aprendiz = Apprentice::where('id_usuario', $user-&gt;id)-&gt;first();</w:t>
      </w:r>
      <w:r>
        <w:br/>
        <w:t xml:space="preserve">    if (!$aprendiz || (int) $aprendiz-&gt;id_class_group !== (int) $ficha-&gt;id) return false;</w:t>
      </w:r>
      <w:r>
        <w:br/>
      </w:r>
      <w:r>
        <w:br/>
        <w:t xml:space="preserve">    if ((int) $this-&gt;id_creador === (int) $user-&gt;id) return true;</w:t>
      </w:r>
      <w:r>
        <w:br/>
      </w:r>
      <w:r>
        <w:br/>
        <w:t xml:space="preserve">    return ApprenticeProject::where('id_proyecto', $this-&gt;id)</w:t>
      </w:r>
      <w:r>
        <w:br/>
      </w:r>
      <w:r>
        <w:t xml:space="preserve">        -&gt;where('id_aprendiz', $aprendiz-&gt;id)</w:t>
      </w:r>
      <w:r>
        <w:br/>
        <w:t xml:space="preserve">        -&gt;exists();</w:t>
      </w:r>
      <w:r>
        <w:br/>
        <w:t>}</w:t>
      </w:r>
    </w:p>
    <w:p w14:paraId="364FB1E9" w14:textId="77777777" w:rsidR="00D42ACB" w:rsidRDefault="00981D95">
      <w:pPr>
        <w:pStyle w:val="FuenteManual"/>
        <w:jc w:val="left"/>
      </w:pPr>
      <w:r>
        <w:t>Fragmento A — Archivo: backend/app/Models/Project.php</w:t>
      </w:r>
    </w:p>
    <w:p w14:paraId="2A6908F2" w14:textId="77777777" w:rsidR="00D42ACB" w:rsidRDefault="00981D95">
      <w:pPr>
        <w:pStyle w:val="Ttulo2"/>
      </w:pPr>
      <w:bookmarkStart w:id="156" w:name="_Toc243061081"/>
      <w:r>
        <w:t>6.8. Controladores, servicios, módulos y clases</w:t>
      </w:r>
      <w:bookmarkEnd w:id="156"/>
    </w:p>
    <w:p w14:paraId="1A88E277" w14:textId="12B9D35B" w:rsidR="00D42ACB" w:rsidRDefault="00981D95">
      <w:pPr>
        <w:pStyle w:val="LeyendaManual"/>
        <w:keepNext/>
      </w:pPr>
      <w:bookmarkStart w:id="157" w:name="_Toc243061208"/>
      <w:r>
        <w:t xml:space="preserve">Tabla </w:t>
      </w:r>
      <w:r>
        <w:fldChar w:fldCharType="begin"/>
      </w:r>
      <w:r>
        <w:instrText xml:space="preserve"> SEQ Tabla \* ARABIC </w:instrText>
      </w:r>
      <w:r>
        <w:fldChar w:fldCharType="separate"/>
      </w:r>
      <w:r w:rsidR="00081A26">
        <w:rPr>
          <w:noProof/>
        </w:rPr>
        <w:t>50</w:t>
      </w:r>
      <w:r>
        <w:fldChar w:fldCharType="end"/>
      </w:r>
      <w:r>
        <w:t>. Controladores de la API y su responsabilidad (una línea)</w:t>
      </w:r>
      <w:bookmarkEnd w:id="157"/>
    </w:p>
    <w:tbl>
      <w:tblPr>
        <w:tblStyle w:val="Tablaconcuadrcula"/>
        <w:tblW w:w="0" w:type="auto"/>
        <w:jc w:val="center"/>
        <w:tblLook w:val="04A0" w:firstRow="1" w:lastRow="0" w:firstColumn="1" w:lastColumn="0" w:noHBand="0" w:noVBand="1"/>
      </w:tblPr>
      <w:tblGrid>
        <w:gridCol w:w="3515"/>
        <w:gridCol w:w="5556"/>
      </w:tblGrid>
      <w:tr w:rsidR="00D42ACB" w14:paraId="200490DE" w14:textId="77777777">
        <w:trPr>
          <w:tblHeader/>
          <w:jc w:val="center"/>
        </w:trPr>
        <w:tc>
          <w:tcPr>
            <w:tcW w:w="3515" w:type="dxa"/>
            <w:shd w:val="clear" w:color="auto" w:fill="2A7C00"/>
          </w:tcPr>
          <w:p w14:paraId="1064ABB3" w14:textId="77777777" w:rsidR="00D42ACB" w:rsidRDefault="00981D95">
            <w:pPr>
              <w:pStyle w:val="TablaTitulo"/>
            </w:pPr>
            <w:r>
              <w:t>Controlador</w:t>
            </w:r>
          </w:p>
        </w:tc>
        <w:tc>
          <w:tcPr>
            <w:tcW w:w="5556" w:type="dxa"/>
            <w:shd w:val="clear" w:color="auto" w:fill="2A7C00"/>
          </w:tcPr>
          <w:p w14:paraId="011BBBE9" w14:textId="77777777" w:rsidR="00D42ACB" w:rsidRDefault="00981D95">
            <w:pPr>
              <w:pStyle w:val="TablaTitulo"/>
            </w:pPr>
            <w:r>
              <w:t>Responsabilidad</w:t>
            </w:r>
          </w:p>
        </w:tc>
      </w:tr>
      <w:tr w:rsidR="00D42ACB" w14:paraId="6FB21B87" w14:textId="77777777">
        <w:trPr>
          <w:jc w:val="center"/>
        </w:trPr>
        <w:tc>
          <w:tcPr>
            <w:tcW w:w="3515" w:type="dxa"/>
          </w:tcPr>
          <w:p w14:paraId="6A366977" w14:textId="77777777" w:rsidR="00D42ACB" w:rsidRDefault="00981D95">
            <w:pPr>
              <w:pStyle w:val="TablaTexto"/>
            </w:pPr>
            <w:r>
              <w:rPr>
                <w:sz w:val="17"/>
              </w:rPr>
              <w:t>AuthController</w:t>
            </w:r>
          </w:p>
        </w:tc>
        <w:tc>
          <w:tcPr>
            <w:tcW w:w="5556" w:type="dxa"/>
          </w:tcPr>
          <w:p w14:paraId="4478F740" w14:textId="77777777" w:rsidR="00D42ACB" w:rsidRDefault="00981D95">
            <w:pPr>
              <w:pStyle w:val="TablaTexto"/>
            </w:pPr>
            <w:r>
              <w:rPr>
                <w:sz w:val="17"/>
              </w:rPr>
              <w:t>Login (usuario o correo), logout, sesión actual, cambio de correo/contraseña y recuperación.</w:t>
            </w:r>
          </w:p>
        </w:tc>
      </w:tr>
      <w:tr w:rsidR="00D42ACB" w14:paraId="4930B31C" w14:textId="77777777">
        <w:trPr>
          <w:jc w:val="center"/>
        </w:trPr>
        <w:tc>
          <w:tcPr>
            <w:tcW w:w="3515" w:type="dxa"/>
            <w:shd w:val="clear" w:color="auto" w:fill="F3F9EF"/>
          </w:tcPr>
          <w:p w14:paraId="1ED6FC9C" w14:textId="77777777" w:rsidR="00D42ACB" w:rsidRDefault="00981D95">
            <w:pPr>
              <w:pStyle w:val="TablaTexto"/>
            </w:pPr>
            <w:r>
              <w:rPr>
                <w:sz w:val="17"/>
              </w:rPr>
              <w:t>GeneralUserController</w:t>
            </w:r>
          </w:p>
        </w:tc>
        <w:tc>
          <w:tcPr>
            <w:tcW w:w="5556" w:type="dxa"/>
            <w:shd w:val="clear" w:color="auto" w:fill="F3F9EF"/>
          </w:tcPr>
          <w:p w14:paraId="38A5BC2C" w14:textId="77777777" w:rsidR="00D42ACB" w:rsidRDefault="00981D95">
            <w:pPr>
              <w:pStyle w:val="TablaTexto"/>
            </w:pPr>
            <w:r>
              <w:rPr>
                <w:sz w:val="17"/>
              </w:rPr>
              <w:t>Cuentas: CRUD administrativo, perfil público con alcance, credenciales (PDF, reenvío, restablecimiento).</w:t>
            </w:r>
          </w:p>
        </w:tc>
      </w:tr>
      <w:tr w:rsidR="00D42ACB" w14:paraId="59B5FBE0" w14:textId="77777777">
        <w:trPr>
          <w:jc w:val="center"/>
        </w:trPr>
        <w:tc>
          <w:tcPr>
            <w:tcW w:w="3515" w:type="dxa"/>
          </w:tcPr>
          <w:p w14:paraId="6C540BD1" w14:textId="77777777" w:rsidR="00D42ACB" w:rsidRDefault="00981D95">
            <w:pPr>
              <w:pStyle w:val="TablaTexto"/>
            </w:pPr>
            <w:r>
              <w:rPr>
                <w:sz w:val="17"/>
              </w:rPr>
              <w:t>InstructorController / ApprenticeController</w:t>
            </w:r>
          </w:p>
        </w:tc>
        <w:tc>
          <w:tcPr>
            <w:tcW w:w="5556" w:type="dxa"/>
          </w:tcPr>
          <w:p w14:paraId="6F56382D" w14:textId="77777777" w:rsidR="00D42ACB" w:rsidRDefault="00981D95">
            <w:pPr>
              <w:pStyle w:val="TablaTexto"/>
            </w:pPr>
            <w:r>
              <w:rPr>
                <w:sz w:val="17"/>
              </w:rPr>
              <w:t>Perfiles de instructor y aprendiz con alcance por ficha; unirse/salir de ficha.</w:t>
            </w:r>
          </w:p>
        </w:tc>
      </w:tr>
      <w:tr w:rsidR="00D42ACB" w14:paraId="62B7B60F" w14:textId="77777777">
        <w:trPr>
          <w:jc w:val="center"/>
        </w:trPr>
        <w:tc>
          <w:tcPr>
            <w:tcW w:w="3515" w:type="dxa"/>
            <w:shd w:val="clear" w:color="auto" w:fill="F3F9EF"/>
          </w:tcPr>
          <w:p w14:paraId="358C9F03" w14:textId="77777777" w:rsidR="00D42ACB" w:rsidRDefault="00981D95">
            <w:pPr>
              <w:pStyle w:val="TablaTexto"/>
            </w:pPr>
            <w:r>
              <w:rPr>
                <w:sz w:val="17"/>
              </w:rPr>
              <w:t>ClassGroupController</w:t>
            </w:r>
          </w:p>
        </w:tc>
        <w:tc>
          <w:tcPr>
            <w:tcW w:w="5556" w:type="dxa"/>
            <w:shd w:val="clear" w:color="auto" w:fill="F3F9EF"/>
          </w:tcPr>
          <w:p w14:paraId="6EBCF95F" w14:textId="77777777" w:rsidR="00D42ACB" w:rsidRDefault="00981D95">
            <w:pPr>
              <w:pStyle w:val="TablaTexto"/>
            </w:pPr>
            <w:r>
              <w:rPr>
                <w:sz w:val="17"/>
              </w:rPr>
              <w:t>Fichas: crear con código servidor, roster, estados, credenciales de la ficha y borrado con salvaguardas.</w:t>
            </w:r>
          </w:p>
        </w:tc>
      </w:tr>
      <w:tr w:rsidR="00D42ACB" w14:paraId="020041D4" w14:textId="77777777">
        <w:trPr>
          <w:jc w:val="center"/>
        </w:trPr>
        <w:tc>
          <w:tcPr>
            <w:tcW w:w="3515" w:type="dxa"/>
          </w:tcPr>
          <w:p w14:paraId="3CD043BA" w14:textId="77777777" w:rsidR="00D42ACB" w:rsidRDefault="00981D95">
            <w:pPr>
              <w:pStyle w:val="TablaTexto"/>
            </w:pPr>
            <w:r>
              <w:rPr>
                <w:sz w:val="17"/>
              </w:rPr>
              <w:t>ProjectController</w:t>
            </w:r>
          </w:p>
        </w:tc>
        <w:tc>
          <w:tcPr>
            <w:tcW w:w="5556" w:type="dxa"/>
          </w:tcPr>
          <w:p w14:paraId="1CC30E17" w14:textId="77777777" w:rsidR="00D42ACB" w:rsidRDefault="00981D95">
            <w:pPr>
              <w:pStyle w:val="TablaTexto"/>
            </w:pPr>
            <w:r>
              <w:rPr>
                <w:sz w:val="17"/>
              </w:rPr>
              <w:t>Propuestas: CRUD por rol, envío con validación/huella/motor, revisión, historial.</w:t>
            </w:r>
          </w:p>
        </w:tc>
      </w:tr>
      <w:tr w:rsidR="00D42ACB" w14:paraId="6354F5FC" w14:textId="77777777">
        <w:trPr>
          <w:jc w:val="center"/>
        </w:trPr>
        <w:tc>
          <w:tcPr>
            <w:tcW w:w="3515" w:type="dxa"/>
            <w:shd w:val="clear" w:color="auto" w:fill="F3F9EF"/>
          </w:tcPr>
          <w:p w14:paraId="5EEA21B4" w14:textId="77777777" w:rsidR="00D42ACB" w:rsidRDefault="00981D95">
            <w:pPr>
              <w:pStyle w:val="TablaTexto"/>
            </w:pPr>
            <w:r>
              <w:rPr>
                <w:sz w:val="17"/>
              </w:rPr>
              <w:t>SimilarityController</w:t>
            </w:r>
          </w:p>
        </w:tc>
        <w:tc>
          <w:tcPr>
            <w:tcW w:w="5556" w:type="dxa"/>
            <w:shd w:val="clear" w:color="auto" w:fill="F3F9EF"/>
          </w:tcPr>
          <w:p w14:paraId="571BDF5E" w14:textId="77777777" w:rsidR="00D42ACB" w:rsidRDefault="00981D95">
            <w:pPr>
              <w:pStyle w:val="TablaTexto"/>
            </w:pPr>
            <w:r>
              <w:rPr>
                <w:sz w:val="17"/>
              </w:rPr>
              <w:t>Listado y detalle con alcance, detección manual, recálculo global y demo pública.</w:t>
            </w:r>
          </w:p>
        </w:tc>
      </w:tr>
      <w:tr w:rsidR="00D42ACB" w14:paraId="4B1F2AA7" w14:textId="77777777">
        <w:trPr>
          <w:jc w:val="center"/>
        </w:trPr>
        <w:tc>
          <w:tcPr>
            <w:tcW w:w="3515" w:type="dxa"/>
          </w:tcPr>
          <w:p w14:paraId="4D6DA069" w14:textId="77777777" w:rsidR="00D42ACB" w:rsidRDefault="00981D95">
            <w:pPr>
              <w:pStyle w:val="TablaTexto"/>
            </w:pPr>
            <w:r>
              <w:rPr>
                <w:sz w:val="17"/>
              </w:rPr>
              <w:t>MotorConfigController</w:t>
            </w:r>
          </w:p>
        </w:tc>
        <w:tc>
          <w:tcPr>
            <w:tcW w:w="5556" w:type="dxa"/>
          </w:tcPr>
          <w:p w14:paraId="01AFAA26" w14:textId="77777777" w:rsidR="00D42ACB" w:rsidRDefault="00981D95">
            <w:pPr>
              <w:pStyle w:val="TablaTexto"/>
            </w:pPr>
            <w:r>
              <w:rPr>
                <w:sz w:val="17"/>
              </w:rPr>
              <w:t>Lectura pública y actualización administrativa del umbral/ventana; resumen público.</w:t>
            </w:r>
          </w:p>
        </w:tc>
      </w:tr>
      <w:tr w:rsidR="00D42ACB" w14:paraId="7CADD16D" w14:textId="77777777">
        <w:trPr>
          <w:jc w:val="center"/>
        </w:trPr>
        <w:tc>
          <w:tcPr>
            <w:tcW w:w="3515" w:type="dxa"/>
            <w:shd w:val="clear" w:color="auto" w:fill="F3F9EF"/>
          </w:tcPr>
          <w:p w14:paraId="05B42104" w14:textId="77777777" w:rsidR="00D42ACB" w:rsidRDefault="00981D95">
            <w:pPr>
              <w:pStyle w:val="TablaTexto"/>
            </w:pPr>
            <w:r>
              <w:rPr>
                <w:sz w:val="17"/>
              </w:rPr>
              <w:t>KnowledgeNetworkController / TrainingProgramController</w:t>
            </w:r>
          </w:p>
        </w:tc>
        <w:tc>
          <w:tcPr>
            <w:tcW w:w="5556" w:type="dxa"/>
            <w:shd w:val="clear" w:color="auto" w:fill="F3F9EF"/>
          </w:tcPr>
          <w:p w14:paraId="6A63407C" w14:textId="77777777" w:rsidR="00D42ACB" w:rsidRDefault="00981D95">
            <w:pPr>
              <w:pStyle w:val="TablaTexto"/>
            </w:pPr>
            <w:r>
              <w:rPr>
                <w:sz w:val="17"/>
              </w:rPr>
              <w:t>Catálogos institucionales (lectura pública; escritura admin).</w:t>
            </w:r>
          </w:p>
        </w:tc>
      </w:tr>
      <w:tr w:rsidR="00D42ACB" w14:paraId="2FBB4B62" w14:textId="77777777">
        <w:trPr>
          <w:jc w:val="center"/>
        </w:trPr>
        <w:tc>
          <w:tcPr>
            <w:tcW w:w="3515" w:type="dxa"/>
          </w:tcPr>
          <w:p w14:paraId="33483085" w14:textId="77777777" w:rsidR="00D42ACB" w:rsidRDefault="00981D95">
            <w:pPr>
              <w:pStyle w:val="TablaTexto"/>
            </w:pPr>
            <w:r>
              <w:rPr>
                <w:sz w:val="17"/>
              </w:rPr>
              <w:t>NotificationController</w:t>
            </w:r>
          </w:p>
        </w:tc>
        <w:tc>
          <w:tcPr>
            <w:tcW w:w="5556" w:type="dxa"/>
          </w:tcPr>
          <w:p w14:paraId="737A23C6" w14:textId="77777777" w:rsidR="00D42ACB" w:rsidRDefault="00981D95">
            <w:pPr>
              <w:pStyle w:val="TablaTexto"/>
            </w:pPr>
            <w:r>
              <w:rPr>
                <w:sz w:val="17"/>
              </w:rPr>
              <w:t>Avisos internos con reglas anti-suplantación y marcado de lectura.</w:t>
            </w:r>
          </w:p>
        </w:tc>
      </w:tr>
      <w:tr w:rsidR="00D42ACB" w14:paraId="3E5C3EC5" w14:textId="77777777">
        <w:trPr>
          <w:jc w:val="center"/>
        </w:trPr>
        <w:tc>
          <w:tcPr>
            <w:tcW w:w="3515" w:type="dxa"/>
            <w:shd w:val="clear" w:color="auto" w:fill="F3F9EF"/>
          </w:tcPr>
          <w:p w14:paraId="3F47AA2C" w14:textId="77777777" w:rsidR="00D42ACB" w:rsidRDefault="00981D95">
            <w:pPr>
              <w:pStyle w:val="TablaTexto"/>
            </w:pPr>
            <w:r>
              <w:rPr>
                <w:sz w:val="17"/>
              </w:rPr>
              <w:t>BugReportController</w:t>
            </w:r>
          </w:p>
        </w:tc>
        <w:tc>
          <w:tcPr>
            <w:tcW w:w="5556" w:type="dxa"/>
            <w:shd w:val="clear" w:color="auto" w:fill="F3F9EF"/>
          </w:tcPr>
          <w:p w14:paraId="3B581CF9" w14:textId="77777777" w:rsidR="00D42ACB" w:rsidRDefault="00981D95">
            <w:pPr>
              <w:pStyle w:val="TablaTexto"/>
            </w:pPr>
            <w:r>
              <w:rPr>
                <w:sz w:val="17"/>
              </w:rPr>
              <w:t>Soporte: reporte del usuario, bandeja administrativa y cierre con respuesta.</w:t>
            </w:r>
          </w:p>
        </w:tc>
      </w:tr>
      <w:tr w:rsidR="00D42ACB" w14:paraId="566FEB7D" w14:textId="77777777">
        <w:trPr>
          <w:jc w:val="center"/>
        </w:trPr>
        <w:tc>
          <w:tcPr>
            <w:tcW w:w="3515" w:type="dxa"/>
          </w:tcPr>
          <w:p w14:paraId="73E0DBE3" w14:textId="77777777" w:rsidR="00D42ACB" w:rsidRDefault="00981D95">
            <w:pPr>
              <w:pStyle w:val="TablaTexto"/>
            </w:pPr>
            <w:r>
              <w:rPr>
                <w:sz w:val="17"/>
              </w:rPr>
              <w:t>ApprenticeProjectController</w:t>
            </w:r>
          </w:p>
        </w:tc>
        <w:tc>
          <w:tcPr>
            <w:tcW w:w="5556" w:type="dxa"/>
          </w:tcPr>
          <w:p w14:paraId="146088E1" w14:textId="77777777" w:rsidR="00D42ACB" w:rsidRDefault="00981D95">
            <w:pPr>
              <w:pStyle w:val="TablaTexto"/>
            </w:pPr>
            <w:r>
              <w:rPr>
                <w:sz w:val="17"/>
              </w:rPr>
              <w:t>Equipo de la propuesta (pivote) con invariantes de ficha y estado.</w:t>
            </w:r>
          </w:p>
        </w:tc>
      </w:tr>
      <w:tr w:rsidR="00D42ACB" w14:paraId="3A49D55F" w14:textId="77777777">
        <w:trPr>
          <w:jc w:val="center"/>
        </w:trPr>
        <w:tc>
          <w:tcPr>
            <w:tcW w:w="3515" w:type="dxa"/>
            <w:shd w:val="clear" w:color="auto" w:fill="F3F9EF"/>
          </w:tcPr>
          <w:p w14:paraId="1EAA0CC1" w14:textId="77777777" w:rsidR="00D42ACB" w:rsidRDefault="00981D95">
            <w:pPr>
              <w:pStyle w:val="TablaTexto"/>
            </w:pPr>
            <w:r>
              <w:rPr>
                <w:sz w:val="17"/>
              </w:rPr>
              <w:t>CommentController</w:t>
            </w:r>
          </w:p>
        </w:tc>
        <w:tc>
          <w:tcPr>
            <w:tcW w:w="5556" w:type="dxa"/>
            <w:shd w:val="clear" w:color="auto" w:fill="F3F9EF"/>
          </w:tcPr>
          <w:p w14:paraId="7CB802A1" w14:textId="77777777" w:rsidR="00D42ACB" w:rsidRDefault="00981D95">
            <w:pPr>
              <w:pStyle w:val="TablaTexto"/>
            </w:pPr>
            <w:r>
              <w:rPr>
                <w:sz w:val="17"/>
              </w:rPr>
              <w:t>Observaciones y respuestas con regla de participación.</w:t>
            </w:r>
          </w:p>
        </w:tc>
      </w:tr>
      <w:tr w:rsidR="00D42ACB" w14:paraId="4E318AA9" w14:textId="77777777">
        <w:trPr>
          <w:jc w:val="center"/>
        </w:trPr>
        <w:tc>
          <w:tcPr>
            <w:tcW w:w="3515" w:type="dxa"/>
          </w:tcPr>
          <w:p w14:paraId="3D8B7328" w14:textId="77777777" w:rsidR="00D42ACB" w:rsidRDefault="00981D95">
            <w:pPr>
              <w:pStyle w:val="TablaTexto"/>
            </w:pPr>
            <w:r>
              <w:rPr>
                <w:sz w:val="17"/>
              </w:rPr>
              <w:lastRenderedPageBreak/>
              <w:t>AuditLogController</w:t>
            </w:r>
          </w:p>
        </w:tc>
        <w:tc>
          <w:tcPr>
            <w:tcW w:w="5556" w:type="dxa"/>
          </w:tcPr>
          <w:p w14:paraId="29CD909C" w14:textId="77777777" w:rsidR="00D42ACB" w:rsidRDefault="00981D95">
            <w:pPr>
              <w:pStyle w:val="TablaTexto"/>
            </w:pPr>
            <w:r>
              <w:rPr>
                <w:sz w:val="17"/>
              </w:rPr>
              <w:t>Consulta de la bitácora (solo administrador; sin escritura por API).</w:t>
            </w:r>
          </w:p>
        </w:tc>
      </w:tr>
    </w:tbl>
    <w:p w14:paraId="5DA15500" w14:textId="77777777" w:rsidR="00D42ACB" w:rsidRDefault="00981D95">
      <w:pPr>
        <w:pStyle w:val="FuenteManual"/>
      </w:pPr>
      <w:r>
        <w:t>Fuente: `backend/app/Http/Controllers/Api`.</w:t>
      </w:r>
    </w:p>
    <w:p w14:paraId="1146D884" w14:textId="77777777" w:rsidR="00D42ACB" w:rsidRDefault="00981D95">
      <w:pPr>
        <w:pStyle w:val="Ttulo2"/>
      </w:pPr>
      <w:bookmarkStart w:id="158" w:name="_Toc243061082"/>
      <w:r>
        <w:t>6.9. Acceso y transformación de datos</w:t>
      </w:r>
      <w:bookmarkEnd w:id="158"/>
    </w:p>
    <w:p w14:paraId="65ECE890" w14:textId="77777777" w:rsidR="00D42ACB" w:rsidRDefault="00981D95">
      <w:pPr>
        <w:pStyle w:val="Listaconvietas"/>
        <w:spacing w:after="40"/>
      </w:pPr>
      <w:r>
        <w:rPr>
          <w:b/>
        </w:rPr>
        <w:t>Eloquent en todos los accesos:</w:t>
      </w:r>
      <w:r>
        <w:t xml:space="preserve"> no hay SQL crudo de negocio; los scopes de los modelos encapsulan las reglas de visibilidad y los controladores componen consultas con filtros y ?included=.</w:t>
      </w:r>
    </w:p>
    <w:p w14:paraId="4CA2C762" w14:textId="77777777" w:rsidR="00D42ACB" w:rsidRDefault="00981D95">
      <w:pPr>
        <w:pStyle w:val="Listaconvietas"/>
        <w:spacing w:after="40"/>
      </w:pPr>
      <w:r>
        <w:rPr>
          <w:b/>
        </w:rPr>
        <w:t>Inclusión por lista blanca:</w:t>
      </w:r>
      <w:r>
        <w:t xml:space="preserve"> cada modelo declara $allowIncluded; Support/Included.php valida la ruta de relación solicitada y aplica with(). Las relaciones naviegan en camelCase en el JSON ($snakeAttributes = false).</w:t>
      </w:r>
    </w:p>
    <w:p w14:paraId="1BC7EA19" w14:textId="77777777" w:rsidR="00D42ACB" w:rsidRDefault="00981D95">
      <w:pPr>
        <w:pStyle w:val="Listaconvietas"/>
        <w:spacing w:after="40"/>
      </w:pPr>
      <w:r>
        <w:rPr>
          <w:b/>
        </w:rPr>
        <w:t>Ocultamiento por defecto:</w:t>
      </w:r>
      <w:r>
        <w:t xml:space="preserve"> los campos sensibles de GeneralUser están en $hidden</w:t>
      </w:r>
      <w:r>
        <w:t>; solo los endpoints administrativos los revelan explícitamente (makeVisible) cuando la operación lo exige.</w:t>
      </w:r>
    </w:p>
    <w:p w14:paraId="5F6C7F59" w14:textId="77777777" w:rsidR="00D42ACB" w:rsidRDefault="00981D95">
      <w:pPr>
        <w:pStyle w:val="Listaconvietas"/>
        <w:spacing w:after="40"/>
      </w:pPr>
      <w:r>
        <w:rPr>
          <w:b/>
        </w:rPr>
        <w:t>Casts:</w:t>
      </w:r>
      <w:r>
        <w:t xml:space="preserve"> objetivos_especificos, detalles y detalle se castean a arreglo; vigente a booleano; fechas normalizadas por mutadores (setFechaAttribute, setFechaIngresoAttribute).</w:t>
      </w:r>
    </w:p>
    <w:p w14:paraId="605E50FF" w14:textId="77777777" w:rsidR="00D42ACB" w:rsidRDefault="00981D95">
      <w:pPr>
        <w:pStyle w:val="Listaconvietas"/>
        <w:spacing w:after="40"/>
      </w:pPr>
      <w:r>
        <w:rPr>
          <w:b/>
        </w:rPr>
        <w:t>Serialización de dominio:</w:t>
      </w:r>
      <w:r>
        <w:t xml:space="preserve"> Similarity ordena el par antes de guardar; Project expone puedeEscribir implícitamente vía permisos calculados en la respuesta de detalle.</w:t>
      </w:r>
    </w:p>
    <w:p w14:paraId="1D563469" w14:textId="77777777" w:rsidR="00D42ACB" w:rsidRDefault="00981D95">
      <w:pPr>
        <w:pStyle w:val="Ttulo2"/>
      </w:pPr>
      <w:bookmarkStart w:id="159" w:name="_Toc243061083"/>
      <w:r>
        <w:t>6.10. Procesos principales</w:t>
      </w:r>
      <w:bookmarkEnd w:id="159"/>
    </w:p>
    <w:p w14:paraId="0F255798" w14:textId="77777777" w:rsidR="00D42ACB" w:rsidRDefault="00981D95">
      <w:r>
        <w:rPr>
          <w:b/>
        </w:rPr>
        <w:t>1) Envío de propuesta y detección de similitud</w:t>
      </w:r>
      <w:r>
        <w:t xml:space="preserve"> (flujo completo verificado en código y pruebas). El fragmento siguiente muestra el mecanismo anti-duplicados que exige cambios reales entre envíos:</w:t>
      </w:r>
    </w:p>
    <w:p w14:paraId="269E2595" w14:textId="77777777" w:rsidR="00D42ACB" w:rsidRDefault="00981D95">
      <w:pPr>
        <w:pStyle w:val="CodigoManual"/>
        <w:pBdr>
          <w:left w:val="single" w:sz="12" w:space="6" w:color="2A7C00"/>
        </w:pBdr>
        <w:shd w:val="clear" w:color="auto" w:fill="F2F4F5"/>
      </w:pPr>
      <w:r>
        <w:t>// backend/app/Http/Controllers/Api/ProjectController.php (líneas 504-514)</w:t>
      </w:r>
      <w:r>
        <w:br/>
        <w:t>// Huella del contenido que define la propuesta (bloquea reenvíos sin cambios).</w:t>
      </w:r>
      <w:r>
        <w:br/>
        <w:t>private function huellaContenido(Project $project): string</w:t>
      </w:r>
      <w:r>
        <w:br/>
        <w:t>{</w:t>
      </w:r>
      <w:r>
        <w:br/>
        <w:t xml:space="preserve">    return sha1(json_encode([</w:t>
      </w:r>
      <w:r>
        <w:br/>
        <w:t xml:space="preserve">        $project-&gt;titulo,</w:t>
      </w:r>
      <w:r>
        <w:br/>
        <w:t xml:space="preserve">        $project-&gt;resumen,</w:t>
      </w:r>
      <w:r>
        <w:br/>
      </w:r>
      <w:r>
        <w:t xml:space="preserve">        $project-&gt;palabras_clave,</w:t>
      </w:r>
      <w:r>
        <w:br/>
        <w:t xml:space="preserve">        $project-&gt;area_aplicacion,</w:t>
      </w:r>
      <w:r>
        <w:br/>
        <w:t xml:space="preserve">        $project-&gt;objetivo_general,</w:t>
      </w:r>
      <w:r>
        <w:br/>
        <w:t xml:space="preserve">        $project-&gt;objetivos_especificos,</w:t>
      </w:r>
      <w:r>
        <w:br/>
        <w:t xml:space="preserve">    ]));</w:t>
      </w:r>
      <w:r>
        <w:br/>
        <w:t>}</w:t>
      </w:r>
    </w:p>
    <w:p w14:paraId="1C1483EC" w14:textId="77777777" w:rsidR="00D42ACB" w:rsidRDefault="00981D95">
      <w:pPr>
        <w:pStyle w:val="FuenteManual"/>
        <w:jc w:val="left"/>
      </w:pPr>
      <w:r>
        <w:t>Fragmento B — Archivo: backend/app/Http/Controllers/Api/ProjectController.php</w:t>
      </w:r>
    </w:p>
    <w:p w14:paraId="5A15B073" w14:textId="77777777" w:rsidR="00D42ACB" w:rsidRDefault="00981D95">
      <w:r>
        <w:rPr>
          <w:b/>
        </w:rPr>
        <w:t>2) Motor de similitud.</w:t>
      </w:r>
      <w:r>
        <w:t xml:space="preserve"> El puntaje combina cuatro señales ponderadas; si el corpus es demasiado pequeño para el análisis latente, el peso del tema se reparte entre las demás (comentario del código):</w:t>
      </w:r>
    </w:p>
    <w:p w14:paraId="0D1F2311" w14:textId="77777777" w:rsidR="00D42ACB" w:rsidRDefault="00981D95">
      <w:pPr>
        <w:pStyle w:val="CodigoManual"/>
        <w:pBdr>
          <w:left w:val="single" w:sz="12" w:space="6" w:color="2A7C00"/>
        </w:pBdr>
        <w:shd w:val="clear" w:color="auto" w:fill="F2F4F5"/>
      </w:pPr>
      <w:r>
        <w:lastRenderedPageBreak/>
        <w:t>// backend/app/Services/SimilitudService.php (líneas 23-44)</w:t>
      </w:r>
      <w:r>
        <w:br/>
      </w:r>
      <w:r>
        <w:t>// Pesos de las señales (suman 1). Si no hay LSA (corpus pequeño), el peso del</w:t>
      </w:r>
      <w:r>
        <w:br/>
        <w:t>// tema se reparte entre las demás.</w:t>
      </w:r>
      <w:r>
        <w:br/>
        <w:t>private const PESOS = [</w:t>
      </w:r>
      <w:r>
        <w:br/>
        <w:t xml:space="preserve">    'palabras' =&gt; 0.40,</w:t>
      </w:r>
      <w:r>
        <w:br/>
        <w:t xml:space="preserve">    'caracteres' =&gt; 0.20,</w:t>
      </w:r>
      <w:r>
        <w:br/>
        <w:t xml:space="preserve">    'tema' =&gt; 0.25,</w:t>
      </w:r>
      <w:r>
        <w:br/>
        <w:t xml:space="preserve">    'cobertura' =&gt; 0.15,</w:t>
      </w:r>
      <w:r>
        <w:br/>
        <w:t>];</w:t>
      </w:r>
      <w:r>
        <w:br/>
      </w:r>
      <w:r>
        <w:br/>
        <w:t>// Parámetros de BM25.</w:t>
      </w:r>
      <w:r>
        <w:br/>
        <w:t>private const BM25_K1 = 1.4;</w:t>
      </w:r>
      <w:r>
        <w:br/>
        <w:t>private const BM25_B = 0.75;</w:t>
      </w:r>
      <w:r>
        <w:br/>
      </w:r>
      <w:r>
        <w:br/>
        <w:t>// Campos de la propuesta y su peso (los tokens se repiten según el peso).</w:t>
      </w:r>
      <w:r>
        <w:br/>
        <w:t>private const PESO_CAMPOS = [</w:t>
      </w:r>
      <w:r>
        <w:br/>
        <w:t xml:space="preserve">    ['titulo', 3],</w:t>
      </w:r>
      <w:r>
        <w:br/>
        <w:t xml:space="preserve">    ['palabras_clave', 3],</w:t>
      </w:r>
      <w:r>
        <w:br/>
        <w:t xml:space="preserve">    ['objetivo_general', 2],</w:t>
      </w:r>
      <w:r>
        <w:br/>
      </w:r>
      <w:r>
        <w:t xml:space="preserve">    ['objetivos_especificos', 2],</w:t>
      </w:r>
      <w:r>
        <w:br/>
        <w:t xml:space="preserve">    ['area_aplicacion', 2],</w:t>
      </w:r>
      <w:r>
        <w:br/>
        <w:t xml:space="preserve">    ['resumen', 1],</w:t>
      </w:r>
      <w:r>
        <w:br/>
        <w:t>];</w:t>
      </w:r>
    </w:p>
    <w:p w14:paraId="7E90FD3E" w14:textId="77777777" w:rsidR="00D42ACB" w:rsidRDefault="00981D95">
      <w:pPr>
        <w:pStyle w:val="FuenteManual"/>
        <w:jc w:val="left"/>
      </w:pPr>
      <w:r>
        <w:t>Fragmento C — Archivo: backend/app/Services/SimilitudService.php</w:t>
      </w:r>
    </w:p>
    <w:p w14:paraId="1B502AF6" w14:textId="1AFE295D" w:rsidR="00D42ACB" w:rsidRDefault="00981D95">
      <w:pPr>
        <w:pStyle w:val="LeyendaManual"/>
        <w:keepNext/>
      </w:pPr>
      <w:bookmarkStart w:id="160" w:name="_Toc243061133"/>
      <w:r>
        <w:t xml:space="preserve">Figura </w:t>
      </w:r>
      <w:r>
        <w:fldChar w:fldCharType="begin"/>
      </w:r>
      <w:r>
        <w:instrText xml:space="preserve"> SEQ Figura \* ARABIC </w:instrText>
      </w:r>
      <w:r>
        <w:fldChar w:fldCharType="separate"/>
      </w:r>
      <w:r w:rsidR="00081A26">
        <w:rPr>
          <w:noProof/>
        </w:rPr>
        <w:t>7</w:t>
      </w:r>
      <w:r>
        <w:fldChar w:fldCharType="end"/>
      </w:r>
      <w:r>
        <w:t>. Flujo del motor de similitud (señales, umbral y resultados vigentes/históricos)</w:t>
      </w:r>
      <w:bookmarkEnd w:id="160"/>
    </w:p>
    <w:p w14:paraId="6D8CE785" w14:textId="77777777" w:rsidR="00D42ACB" w:rsidRDefault="00981D95">
      <w:pPr>
        <w:spacing w:before="80" w:after="40"/>
        <w:jc w:val="center"/>
      </w:pPr>
      <w:r>
        <w:rPr>
          <w:noProof/>
        </w:rPr>
        <w:drawing>
          <wp:inline distT="0" distB="0" distL="0" distR="0" wp14:anchorId="7B1B48A9" wp14:editId="60BF6E55">
            <wp:extent cx="5760000" cy="27243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motor.png"/>
                    <pic:cNvPicPr/>
                  </pic:nvPicPr>
                  <pic:blipFill>
                    <a:blip r:embed="rId17"/>
                    <a:stretch>
                      <a:fillRect/>
                    </a:stretch>
                  </pic:blipFill>
                  <pic:spPr>
                    <a:xfrm>
                      <a:off x="0" y="0"/>
                      <a:ext cx="5760000" cy="2724324"/>
                    </a:xfrm>
                    <a:prstGeom prst="rect">
                      <a:avLst/>
                    </a:prstGeom>
                  </pic:spPr>
                </pic:pic>
              </a:graphicData>
            </a:graphic>
          </wp:inline>
        </w:drawing>
      </w:r>
    </w:p>
    <w:p w14:paraId="519AD672" w14:textId="77777777" w:rsidR="00D42ACB" w:rsidRDefault="00981D95">
      <w:pPr>
        <w:pStyle w:val="FuenteManual"/>
      </w:pPr>
      <w:r>
        <w:t>Fuente: Elaboración propia a partir de `SimilitudService`, `Recomputador` y `motor_configs`.</w:t>
      </w:r>
    </w:p>
    <w:p w14:paraId="3C21BA71" w14:textId="77777777" w:rsidR="00D42ACB" w:rsidRDefault="00981D95">
      <w:r>
        <w:t>La Figura 7 sintetiza el proceso interno del motor documentado en § 6.7–6.8.</w:t>
      </w:r>
    </w:p>
    <w:p w14:paraId="74FA5185" w14:textId="77777777" w:rsidR="00D42ACB" w:rsidRDefault="00981D95">
      <w:r>
        <w:rPr>
          <w:b/>
        </w:rPr>
        <w:t>3) Autenticación y sesión.</w:t>
      </w:r>
      <w:r>
        <w:t xml:space="preserve"> La SPA obtiene la cookie CSRF antes de la primera escritura y mantiene la sesión en cookie httpOnly; el cliente renueva la cookie si el servidor se reinicia (evitando 419 persistentes):</w:t>
      </w:r>
    </w:p>
    <w:p w14:paraId="42165EAA" w14:textId="77777777" w:rsidR="00D42ACB" w:rsidRDefault="00981D95">
      <w:pPr>
        <w:pStyle w:val="CodigoManual"/>
        <w:pBdr>
          <w:left w:val="single" w:sz="12" w:space="6" w:color="2A7C00"/>
        </w:pBdr>
        <w:shd w:val="clear" w:color="auto" w:fill="F2F4F5"/>
      </w:pPr>
      <w:r>
        <w:t>// frontend/src/lib/api.js (líneas 31-48)</w:t>
      </w:r>
      <w:r>
        <w:br/>
        <w:t>let csrfListo = false;</w:t>
      </w:r>
      <w:r>
        <w:br/>
      </w:r>
      <w:r>
        <w:br/>
        <w:t>// Pide (o renueva) la cookie CSRF. El Set-Cookie de esta respuesta reemplaza la</w:t>
      </w:r>
      <w:r>
        <w:br/>
      </w:r>
      <w:r>
        <w:lastRenderedPageBreak/>
        <w:t>// XSRF-TOKEN anterior, así que también recupera el caso en que el servidor se</w:t>
      </w:r>
      <w:r>
        <w:br/>
        <w:t>// reinicia (p. ej. un despliegue): la sesión muere pero el navegador conserva</w:t>
      </w:r>
      <w:r>
        <w:br/>
      </w:r>
      <w:r>
        <w:t>// el token viejo y toda escritura respondería 419 hasta limpiar cookies.</w:t>
      </w:r>
      <w:r>
        <w:br/>
        <w:t>async function refrescarCsrf() {</w:t>
      </w:r>
      <w:r>
        <w:br/>
        <w:t xml:space="preserve">  csrfListo = false;</w:t>
      </w:r>
      <w:r>
        <w:br/>
        <w:t xml:space="preserve">  try {</w:t>
      </w:r>
      <w:r>
        <w:br/>
        <w:t xml:space="preserve">    await fetch(URL_CSRF, {</w:t>
      </w:r>
      <w:r>
        <w:br/>
        <w:t xml:space="preserve">      credentials: "include",</w:t>
      </w:r>
      <w:r>
        <w:br/>
        <w:t xml:space="preserve">      headers: { Accept: "application/json" },</w:t>
      </w:r>
      <w:r>
        <w:br/>
        <w:t xml:space="preserve">    });</w:t>
      </w:r>
      <w:r>
        <w:br/>
        <w:t xml:space="preserve">    csrfListo = true;</w:t>
      </w:r>
      <w:r>
        <w:br/>
        <w:t xml:space="preserve">  } catch {</w:t>
      </w:r>
      <w:r>
        <w:br/>
        <w:t xml:space="preserve">    /* se reintentará en la próxima escritura */</w:t>
      </w:r>
      <w:r>
        <w:br/>
        <w:t xml:space="preserve">  }</w:t>
      </w:r>
      <w:r>
        <w:br/>
        <w:t>}</w:t>
      </w:r>
    </w:p>
    <w:p w14:paraId="6F3A89A1" w14:textId="77777777" w:rsidR="00D42ACB" w:rsidRDefault="00981D95">
      <w:pPr>
        <w:pStyle w:val="FuenteManual"/>
        <w:jc w:val="left"/>
      </w:pPr>
      <w:r>
        <w:t>Fragmento D — Archivo: frontend/src/lib/api.js</w:t>
      </w:r>
    </w:p>
    <w:p w14:paraId="33BED894" w14:textId="77777777" w:rsidR="00D42ACB" w:rsidRDefault="00981D95">
      <w:r>
        <w:rPr>
          <w:b/>
        </w:rPr>
        <w:t>4) Calibración del corpus (administración).</w:t>
      </w:r>
      <w:r>
        <w:t xml:space="preserve"> </w:t>
      </w:r>
      <w:r>
        <w:rPr>
          <w:rFonts w:ascii="Consolas" w:hAnsi="Consolas"/>
        </w:rPr>
        <w:t>POST /v1/similarities/recalculate</w:t>
      </w:r>
      <w:r>
        <w:t xml:space="preserve"> purga pares obsoletos y recrea los que el umbral vigente detecte; el comando </w:t>
      </w:r>
      <w:r>
        <w:rPr>
          <w:rFonts w:ascii="Consolas" w:hAnsi="Consolas"/>
        </w:rPr>
        <w:t>php artisan similitud:recalcular</w:t>
      </w:r>
      <w:r>
        <w:t xml:space="preserve"> hace lo mismo desde consola y </w:t>
      </w:r>
      <w:r>
        <w:rPr>
          <w:rFonts w:ascii="Consolas" w:hAnsi="Consolas"/>
        </w:rPr>
        <w:t>similitud:calibrar</w:t>
      </w:r>
      <w:r>
        <w:t xml:space="preserve"> sugiere umbrales por programa con tabla de señales.</w:t>
      </w:r>
    </w:p>
    <w:p w14:paraId="3B877F9B" w14:textId="77777777" w:rsidR="00D42ACB" w:rsidRDefault="00981D95">
      <w:pPr>
        <w:pStyle w:val="Ttulo2"/>
      </w:pPr>
      <w:bookmarkStart w:id="161" w:name="_Toc243061084"/>
      <w:r>
        <w:t>6.11. Operaciones CRUD implementadas</w:t>
      </w:r>
      <w:bookmarkEnd w:id="161"/>
    </w:p>
    <w:p w14:paraId="58372EFB" w14:textId="05A278C8" w:rsidR="00D42ACB" w:rsidRDefault="00981D95">
      <w:pPr>
        <w:pStyle w:val="LeyendaManual"/>
        <w:keepNext/>
      </w:pPr>
      <w:bookmarkStart w:id="162" w:name="_Toc243061209"/>
      <w:r>
        <w:t xml:space="preserve">Tabla </w:t>
      </w:r>
      <w:r>
        <w:fldChar w:fldCharType="begin"/>
      </w:r>
      <w:r>
        <w:instrText xml:space="preserve"> SEQ Tabla \* ARABIC </w:instrText>
      </w:r>
      <w:r>
        <w:fldChar w:fldCharType="separate"/>
      </w:r>
      <w:r w:rsidR="00081A26">
        <w:rPr>
          <w:noProof/>
        </w:rPr>
        <w:t>51</w:t>
      </w:r>
      <w:r>
        <w:fldChar w:fldCharType="end"/>
      </w:r>
      <w:r>
        <w:t>. Cobertura CRUD por recurso (según rutas y controladores)</w:t>
      </w:r>
      <w:bookmarkEnd w:id="162"/>
    </w:p>
    <w:tbl>
      <w:tblPr>
        <w:tblStyle w:val="Tablaconcuadrcula"/>
        <w:tblW w:w="0" w:type="auto"/>
        <w:jc w:val="center"/>
        <w:tblLook w:val="04A0" w:firstRow="1" w:lastRow="0" w:firstColumn="1" w:lastColumn="0" w:noHBand="0" w:noVBand="1"/>
      </w:tblPr>
      <w:tblGrid>
        <w:gridCol w:w="2264"/>
        <w:gridCol w:w="1585"/>
        <w:gridCol w:w="2263"/>
        <w:gridCol w:w="1925"/>
        <w:gridCol w:w="1585"/>
      </w:tblGrid>
      <w:tr w:rsidR="00D42ACB" w14:paraId="2CEE7A1F" w14:textId="77777777">
        <w:trPr>
          <w:tblHeader/>
          <w:jc w:val="center"/>
        </w:trPr>
        <w:tc>
          <w:tcPr>
            <w:tcW w:w="2268" w:type="dxa"/>
            <w:shd w:val="clear" w:color="auto" w:fill="2A7C00"/>
          </w:tcPr>
          <w:p w14:paraId="58122C92" w14:textId="77777777" w:rsidR="00D42ACB" w:rsidRDefault="00981D95">
            <w:pPr>
              <w:pStyle w:val="TablaTitulo"/>
            </w:pPr>
            <w:r>
              <w:t>Recurso</w:t>
            </w:r>
          </w:p>
        </w:tc>
        <w:tc>
          <w:tcPr>
            <w:tcW w:w="1587" w:type="dxa"/>
            <w:shd w:val="clear" w:color="auto" w:fill="2A7C00"/>
          </w:tcPr>
          <w:p w14:paraId="4C44D1A1" w14:textId="77777777" w:rsidR="00D42ACB" w:rsidRDefault="00981D95">
            <w:pPr>
              <w:pStyle w:val="TablaTitulo"/>
            </w:pPr>
            <w:r>
              <w:t>Crear</w:t>
            </w:r>
          </w:p>
        </w:tc>
        <w:tc>
          <w:tcPr>
            <w:tcW w:w="2268" w:type="dxa"/>
            <w:shd w:val="clear" w:color="auto" w:fill="2A7C00"/>
          </w:tcPr>
          <w:p w14:paraId="072AD93F" w14:textId="77777777" w:rsidR="00D42ACB" w:rsidRDefault="00981D95">
            <w:pPr>
              <w:pStyle w:val="TablaTitulo"/>
            </w:pPr>
            <w:r>
              <w:t>Leer</w:t>
            </w:r>
          </w:p>
        </w:tc>
        <w:tc>
          <w:tcPr>
            <w:tcW w:w="1928" w:type="dxa"/>
            <w:shd w:val="clear" w:color="auto" w:fill="2A7C00"/>
          </w:tcPr>
          <w:p w14:paraId="11DCEB81" w14:textId="77777777" w:rsidR="00D42ACB" w:rsidRDefault="00981D95">
            <w:pPr>
              <w:pStyle w:val="TablaTitulo"/>
            </w:pPr>
            <w:r>
              <w:t>Actualizar</w:t>
            </w:r>
          </w:p>
        </w:tc>
        <w:tc>
          <w:tcPr>
            <w:tcW w:w="1587" w:type="dxa"/>
            <w:shd w:val="clear" w:color="auto" w:fill="2A7C00"/>
          </w:tcPr>
          <w:p w14:paraId="63436E61" w14:textId="77777777" w:rsidR="00D42ACB" w:rsidRDefault="00981D95">
            <w:pPr>
              <w:pStyle w:val="TablaTitulo"/>
            </w:pPr>
            <w:r>
              <w:t>Eliminar</w:t>
            </w:r>
          </w:p>
        </w:tc>
      </w:tr>
      <w:tr w:rsidR="00D42ACB" w14:paraId="759CFF50" w14:textId="77777777">
        <w:trPr>
          <w:jc w:val="center"/>
        </w:trPr>
        <w:tc>
          <w:tcPr>
            <w:tcW w:w="2268" w:type="dxa"/>
          </w:tcPr>
          <w:p w14:paraId="53CFCCE7" w14:textId="77777777" w:rsidR="00D42ACB" w:rsidRDefault="00981D95">
            <w:pPr>
              <w:pStyle w:val="TablaTexto"/>
            </w:pPr>
            <w:r>
              <w:rPr>
                <w:sz w:val="17"/>
              </w:rPr>
              <w:t>Usuarios (general-users)</w:t>
            </w:r>
          </w:p>
        </w:tc>
        <w:tc>
          <w:tcPr>
            <w:tcW w:w="1587" w:type="dxa"/>
          </w:tcPr>
          <w:p w14:paraId="65F4AB5B" w14:textId="77777777" w:rsidR="00D42ACB" w:rsidRDefault="00981D95">
            <w:pPr>
              <w:pStyle w:val="TablaTexto"/>
            </w:pPr>
            <w:r>
              <w:rPr>
                <w:sz w:val="17"/>
              </w:rPr>
              <w:t>Admin</w:t>
            </w:r>
          </w:p>
        </w:tc>
        <w:tc>
          <w:tcPr>
            <w:tcW w:w="2268" w:type="dxa"/>
          </w:tcPr>
          <w:p w14:paraId="765EC268" w14:textId="77777777" w:rsidR="00D42ACB" w:rsidRDefault="00981D95">
            <w:pPr>
              <w:pStyle w:val="TablaTexto"/>
            </w:pPr>
            <w:r>
              <w:rPr>
                <w:sz w:val="17"/>
              </w:rPr>
              <w:t>Admin / propio / perfil público</w:t>
            </w:r>
          </w:p>
        </w:tc>
        <w:tc>
          <w:tcPr>
            <w:tcW w:w="1928" w:type="dxa"/>
          </w:tcPr>
          <w:p w14:paraId="2C5515C1" w14:textId="77777777" w:rsidR="00D42ACB" w:rsidRDefault="00981D95">
            <w:pPr>
              <w:pStyle w:val="TablaTexto"/>
            </w:pPr>
            <w:r>
              <w:rPr>
                <w:sz w:val="17"/>
              </w:rPr>
              <w:t>Propio o admin (campos con lista blanca)</w:t>
            </w:r>
          </w:p>
        </w:tc>
        <w:tc>
          <w:tcPr>
            <w:tcW w:w="1587" w:type="dxa"/>
          </w:tcPr>
          <w:p w14:paraId="57305E42" w14:textId="77777777" w:rsidR="00D42ACB" w:rsidRDefault="00981D95">
            <w:pPr>
              <w:pStyle w:val="TablaTexto"/>
            </w:pPr>
            <w:r>
              <w:rPr>
                <w:sz w:val="17"/>
              </w:rPr>
              <w:t>Admin (con guardas)</w:t>
            </w:r>
          </w:p>
        </w:tc>
      </w:tr>
      <w:tr w:rsidR="00D42ACB" w14:paraId="02374796" w14:textId="77777777">
        <w:trPr>
          <w:jc w:val="center"/>
        </w:trPr>
        <w:tc>
          <w:tcPr>
            <w:tcW w:w="2268" w:type="dxa"/>
            <w:shd w:val="clear" w:color="auto" w:fill="F3F9EF"/>
          </w:tcPr>
          <w:p w14:paraId="22FB8B23" w14:textId="77777777" w:rsidR="00D42ACB" w:rsidRDefault="00981D95">
            <w:pPr>
              <w:pStyle w:val="TablaTexto"/>
            </w:pPr>
            <w:r>
              <w:rPr>
                <w:sz w:val="17"/>
              </w:rPr>
              <w:t>Redes y programas</w:t>
            </w:r>
          </w:p>
        </w:tc>
        <w:tc>
          <w:tcPr>
            <w:tcW w:w="1587" w:type="dxa"/>
            <w:shd w:val="clear" w:color="auto" w:fill="F3F9EF"/>
          </w:tcPr>
          <w:p w14:paraId="271586EC" w14:textId="77777777" w:rsidR="00D42ACB" w:rsidRDefault="00981D95">
            <w:pPr>
              <w:pStyle w:val="TablaTexto"/>
            </w:pPr>
            <w:r>
              <w:rPr>
                <w:sz w:val="17"/>
              </w:rPr>
              <w:t>Admin</w:t>
            </w:r>
          </w:p>
        </w:tc>
        <w:tc>
          <w:tcPr>
            <w:tcW w:w="2268" w:type="dxa"/>
            <w:shd w:val="clear" w:color="auto" w:fill="F3F9EF"/>
          </w:tcPr>
          <w:p w14:paraId="7FE5D0F7" w14:textId="77777777" w:rsidR="00D42ACB" w:rsidRDefault="00981D95">
            <w:pPr>
              <w:pStyle w:val="TablaTexto"/>
            </w:pPr>
            <w:r>
              <w:rPr>
                <w:sz w:val="17"/>
              </w:rPr>
              <w:t>Público</w:t>
            </w:r>
          </w:p>
        </w:tc>
        <w:tc>
          <w:tcPr>
            <w:tcW w:w="1928" w:type="dxa"/>
            <w:shd w:val="clear" w:color="auto" w:fill="F3F9EF"/>
          </w:tcPr>
          <w:p w14:paraId="2E8E8DA4" w14:textId="77777777" w:rsidR="00D42ACB" w:rsidRDefault="00981D95">
            <w:pPr>
              <w:pStyle w:val="TablaTexto"/>
            </w:pPr>
            <w:r>
              <w:rPr>
                <w:sz w:val="17"/>
              </w:rPr>
              <w:t>Admin</w:t>
            </w:r>
          </w:p>
        </w:tc>
        <w:tc>
          <w:tcPr>
            <w:tcW w:w="1587" w:type="dxa"/>
            <w:shd w:val="clear" w:color="auto" w:fill="F3F9EF"/>
          </w:tcPr>
          <w:p w14:paraId="2DDC9470" w14:textId="77777777" w:rsidR="00D42ACB" w:rsidRDefault="00981D95">
            <w:pPr>
              <w:pStyle w:val="TablaTexto"/>
            </w:pPr>
            <w:r>
              <w:rPr>
                <w:sz w:val="17"/>
              </w:rPr>
              <w:t>Admin (con cascada controlada)</w:t>
            </w:r>
          </w:p>
        </w:tc>
      </w:tr>
      <w:tr w:rsidR="00D42ACB" w14:paraId="22B6E9E4" w14:textId="77777777">
        <w:trPr>
          <w:jc w:val="center"/>
        </w:trPr>
        <w:tc>
          <w:tcPr>
            <w:tcW w:w="2268" w:type="dxa"/>
          </w:tcPr>
          <w:p w14:paraId="1DC1F021" w14:textId="77777777" w:rsidR="00D42ACB" w:rsidRDefault="00981D95">
            <w:pPr>
              <w:pStyle w:val="TablaTexto"/>
            </w:pPr>
            <w:r>
              <w:rPr>
                <w:sz w:val="17"/>
              </w:rPr>
              <w:t>Instructores / aprendices</w:t>
            </w:r>
          </w:p>
        </w:tc>
        <w:tc>
          <w:tcPr>
            <w:tcW w:w="1587" w:type="dxa"/>
          </w:tcPr>
          <w:p w14:paraId="3425E308" w14:textId="77777777" w:rsidR="00D42ACB" w:rsidRDefault="00981D95">
            <w:pPr>
              <w:pStyle w:val="TablaTexto"/>
            </w:pPr>
            <w:r>
              <w:rPr>
                <w:sz w:val="17"/>
              </w:rPr>
              <w:t>Admin / instructor (aprendiz)</w:t>
            </w:r>
          </w:p>
        </w:tc>
        <w:tc>
          <w:tcPr>
            <w:tcW w:w="2268" w:type="dxa"/>
          </w:tcPr>
          <w:p w14:paraId="2C836780" w14:textId="77777777" w:rsidR="00D42ACB" w:rsidRDefault="00981D95">
            <w:pPr>
              <w:pStyle w:val="TablaTexto"/>
            </w:pPr>
            <w:r>
              <w:rPr>
                <w:sz w:val="17"/>
              </w:rPr>
              <w:t>Según alcance</w:t>
            </w:r>
          </w:p>
        </w:tc>
        <w:tc>
          <w:tcPr>
            <w:tcW w:w="1928" w:type="dxa"/>
          </w:tcPr>
          <w:p w14:paraId="482658D0" w14:textId="77777777" w:rsidR="00D42ACB" w:rsidRDefault="00981D95">
            <w:pPr>
              <w:pStyle w:val="TablaTexto"/>
            </w:pPr>
            <w:r>
              <w:rPr>
                <w:sz w:val="17"/>
              </w:rPr>
              <w:t>Según rol y alcance</w:t>
            </w:r>
          </w:p>
        </w:tc>
        <w:tc>
          <w:tcPr>
            <w:tcW w:w="1587" w:type="dxa"/>
          </w:tcPr>
          <w:p w14:paraId="022A1010" w14:textId="77777777" w:rsidR="00D42ACB" w:rsidRDefault="00981D95">
            <w:pPr>
              <w:pStyle w:val="TablaTexto"/>
            </w:pPr>
            <w:r>
              <w:rPr>
                <w:sz w:val="17"/>
              </w:rPr>
              <w:t>Admin</w:t>
            </w:r>
          </w:p>
        </w:tc>
      </w:tr>
      <w:tr w:rsidR="00D42ACB" w14:paraId="243637FE" w14:textId="77777777">
        <w:trPr>
          <w:jc w:val="center"/>
        </w:trPr>
        <w:tc>
          <w:tcPr>
            <w:tcW w:w="2268" w:type="dxa"/>
            <w:shd w:val="clear" w:color="auto" w:fill="F3F9EF"/>
          </w:tcPr>
          <w:p w14:paraId="5E378C85" w14:textId="77777777" w:rsidR="00D42ACB" w:rsidRDefault="00981D95">
            <w:pPr>
              <w:pStyle w:val="TablaTexto"/>
            </w:pPr>
            <w:r>
              <w:rPr>
                <w:sz w:val="17"/>
              </w:rPr>
              <w:t>Fichas (class-groups)</w:t>
            </w:r>
          </w:p>
        </w:tc>
        <w:tc>
          <w:tcPr>
            <w:tcW w:w="1587" w:type="dxa"/>
            <w:shd w:val="clear" w:color="auto" w:fill="F3F9EF"/>
          </w:tcPr>
          <w:p w14:paraId="1416C01B" w14:textId="77777777" w:rsidR="00D42ACB" w:rsidRDefault="00981D95">
            <w:pPr>
              <w:pStyle w:val="TablaTexto"/>
            </w:pPr>
            <w:r>
              <w:rPr>
                <w:sz w:val="17"/>
              </w:rPr>
              <w:t>Admin / instructor</w:t>
            </w:r>
          </w:p>
        </w:tc>
        <w:tc>
          <w:tcPr>
            <w:tcW w:w="2268" w:type="dxa"/>
            <w:shd w:val="clear" w:color="auto" w:fill="F3F9EF"/>
          </w:tcPr>
          <w:p w14:paraId="47D493F7" w14:textId="77777777" w:rsidR="00D42ACB" w:rsidRDefault="00981D95">
            <w:pPr>
              <w:pStyle w:val="TablaTexto"/>
            </w:pPr>
            <w:r>
              <w:rPr>
                <w:sz w:val="17"/>
              </w:rPr>
              <w:t>Según rol (la ficha propia)</w:t>
            </w:r>
          </w:p>
        </w:tc>
        <w:tc>
          <w:tcPr>
            <w:tcW w:w="1928" w:type="dxa"/>
            <w:shd w:val="clear" w:color="auto" w:fill="F3F9EF"/>
          </w:tcPr>
          <w:p w14:paraId="413D417F" w14:textId="77777777" w:rsidR="00D42ACB" w:rsidRDefault="00981D95">
            <w:pPr>
              <w:pStyle w:val="TablaTexto"/>
            </w:pPr>
            <w:r>
              <w:rPr>
                <w:sz w:val="17"/>
              </w:rPr>
              <w:t>Gestor de la ficha</w:t>
            </w:r>
          </w:p>
        </w:tc>
        <w:tc>
          <w:tcPr>
            <w:tcW w:w="1587" w:type="dxa"/>
            <w:shd w:val="clear" w:color="auto" w:fill="F3F9EF"/>
          </w:tcPr>
          <w:p w14:paraId="66068C03" w14:textId="77777777" w:rsidR="00D42ACB" w:rsidRDefault="00981D95">
            <w:pPr>
              <w:pStyle w:val="TablaTexto"/>
            </w:pPr>
            <w:r>
              <w:rPr>
                <w:sz w:val="17"/>
              </w:rPr>
              <w:t>Anular o eliminar según impacto</w:t>
            </w:r>
          </w:p>
        </w:tc>
      </w:tr>
      <w:tr w:rsidR="00D42ACB" w14:paraId="454F4689" w14:textId="77777777">
        <w:trPr>
          <w:jc w:val="center"/>
        </w:trPr>
        <w:tc>
          <w:tcPr>
            <w:tcW w:w="2268" w:type="dxa"/>
          </w:tcPr>
          <w:p w14:paraId="4F0ECA23" w14:textId="77777777" w:rsidR="00D42ACB" w:rsidRDefault="00981D95">
            <w:pPr>
              <w:pStyle w:val="TablaTexto"/>
            </w:pPr>
            <w:r>
              <w:rPr>
                <w:sz w:val="17"/>
              </w:rPr>
              <w:t>Propuestas (projects)</w:t>
            </w:r>
          </w:p>
        </w:tc>
        <w:tc>
          <w:tcPr>
            <w:tcW w:w="1587" w:type="dxa"/>
          </w:tcPr>
          <w:p w14:paraId="056D89C5" w14:textId="77777777" w:rsidR="00D42ACB" w:rsidRDefault="00981D95">
            <w:pPr>
              <w:pStyle w:val="TablaTexto"/>
            </w:pPr>
            <w:r>
              <w:rPr>
                <w:sz w:val="17"/>
              </w:rPr>
              <w:t>Aprendiz con ficha activa / admin</w:t>
            </w:r>
          </w:p>
        </w:tc>
        <w:tc>
          <w:tcPr>
            <w:tcW w:w="2268" w:type="dxa"/>
          </w:tcPr>
          <w:p w14:paraId="564AF101" w14:textId="77777777" w:rsidR="00D42ACB" w:rsidRDefault="00981D95">
            <w:pPr>
              <w:pStyle w:val="TablaTexto"/>
            </w:pPr>
            <w:r>
              <w:rPr>
                <w:sz w:val="17"/>
              </w:rPr>
              <w:t>Según alcance</w:t>
            </w:r>
          </w:p>
        </w:tc>
        <w:tc>
          <w:tcPr>
            <w:tcW w:w="1928" w:type="dxa"/>
          </w:tcPr>
          <w:p w14:paraId="140C942C" w14:textId="77777777" w:rsidR="00D42ACB" w:rsidRDefault="00981D95">
            <w:pPr>
              <w:pStyle w:val="TablaTexto"/>
            </w:pPr>
            <w:r>
              <w:rPr>
                <w:sz w:val="17"/>
              </w:rPr>
              <w:t>Según estado y rol (con historial)</w:t>
            </w:r>
          </w:p>
        </w:tc>
        <w:tc>
          <w:tcPr>
            <w:tcW w:w="1587" w:type="dxa"/>
          </w:tcPr>
          <w:p w14:paraId="419D2989" w14:textId="77777777" w:rsidR="00D42ACB" w:rsidRDefault="00981D95">
            <w:pPr>
              <w:pStyle w:val="TablaTexto"/>
            </w:pPr>
            <w:r>
              <w:rPr>
                <w:sz w:val="17"/>
              </w:rPr>
              <w:t>Creador o admin</w:t>
            </w:r>
          </w:p>
        </w:tc>
      </w:tr>
      <w:tr w:rsidR="00D42ACB" w14:paraId="5DE6ED53" w14:textId="77777777">
        <w:trPr>
          <w:jc w:val="center"/>
        </w:trPr>
        <w:tc>
          <w:tcPr>
            <w:tcW w:w="2268" w:type="dxa"/>
            <w:shd w:val="clear" w:color="auto" w:fill="F3F9EF"/>
          </w:tcPr>
          <w:p w14:paraId="0D51C07A" w14:textId="77777777" w:rsidR="00D42ACB" w:rsidRDefault="00981D95">
            <w:pPr>
              <w:pStyle w:val="TablaTexto"/>
            </w:pPr>
            <w:r>
              <w:rPr>
                <w:sz w:val="17"/>
              </w:rPr>
              <w:t>Equipo (apprentice-projects)</w:t>
            </w:r>
          </w:p>
        </w:tc>
        <w:tc>
          <w:tcPr>
            <w:tcW w:w="1587" w:type="dxa"/>
            <w:shd w:val="clear" w:color="auto" w:fill="F3F9EF"/>
          </w:tcPr>
          <w:p w14:paraId="1451BF78" w14:textId="77777777" w:rsidR="00D42ACB" w:rsidRDefault="00981D95">
            <w:pPr>
              <w:pStyle w:val="TablaTexto"/>
            </w:pPr>
            <w:r>
              <w:rPr>
                <w:sz w:val="17"/>
              </w:rPr>
              <w:t>Con permiso de escritura</w:t>
            </w:r>
          </w:p>
        </w:tc>
        <w:tc>
          <w:tcPr>
            <w:tcW w:w="2268" w:type="dxa"/>
            <w:shd w:val="clear" w:color="auto" w:fill="F3F9EF"/>
          </w:tcPr>
          <w:p w14:paraId="1F2B2C72" w14:textId="77777777" w:rsidR="00D42ACB" w:rsidRDefault="00981D95">
            <w:pPr>
              <w:pStyle w:val="TablaTexto"/>
            </w:pPr>
            <w:r>
              <w:rPr>
                <w:sz w:val="17"/>
              </w:rPr>
              <w:t>Según visibilidad</w:t>
            </w:r>
          </w:p>
        </w:tc>
        <w:tc>
          <w:tcPr>
            <w:tcW w:w="1928" w:type="dxa"/>
            <w:shd w:val="clear" w:color="auto" w:fill="F3F9EF"/>
          </w:tcPr>
          <w:p w14:paraId="5654E0B0" w14:textId="77777777" w:rsidR="00D42ACB" w:rsidRDefault="00981D95">
            <w:pPr>
              <w:pStyle w:val="TablaTexto"/>
            </w:pPr>
            <w:r>
              <w:rPr>
                <w:sz w:val="17"/>
              </w:rPr>
              <w:t>(No aplica: se agrega/quita)</w:t>
            </w:r>
          </w:p>
        </w:tc>
        <w:tc>
          <w:tcPr>
            <w:tcW w:w="1587" w:type="dxa"/>
            <w:shd w:val="clear" w:color="auto" w:fill="F3F9EF"/>
          </w:tcPr>
          <w:p w14:paraId="113CA086" w14:textId="77777777" w:rsidR="00D42ACB" w:rsidRDefault="00981D95">
            <w:pPr>
              <w:pStyle w:val="TablaTexto"/>
            </w:pPr>
            <w:r>
              <w:rPr>
                <w:sz w:val="17"/>
              </w:rPr>
              <w:t>Quitar (no al creador)</w:t>
            </w:r>
          </w:p>
        </w:tc>
      </w:tr>
      <w:tr w:rsidR="00D42ACB" w14:paraId="23F89F38" w14:textId="77777777">
        <w:trPr>
          <w:jc w:val="center"/>
        </w:trPr>
        <w:tc>
          <w:tcPr>
            <w:tcW w:w="2268" w:type="dxa"/>
          </w:tcPr>
          <w:p w14:paraId="7F2B6F47" w14:textId="77777777" w:rsidR="00D42ACB" w:rsidRDefault="00981D95">
            <w:pPr>
              <w:pStyle w:val="TablaTexto"/>
            </w:pPr>
            <w:r>
              <w:rPr>
                <w:sz w:val="17"/>
              </w:rPr>
              <w:t>Similitudes</w:t>
            </w:r>
          </w:p>
        </w:tc>
        <w:tc>
          <w:tcPr>
            <w:tcW w:w="1587" w:type="dxa"/>
          </w:tcPr>
          <w:p w14:paraId="4058E6BC" w14:textId="77777777" w:rsidR="00D42ACB" w:rsidRDefault="00981D95">
            <w:pPr>
              <w:pStyle w:val="TablaTexto"/>
            </w:pPr>
            <w:r>
              <w:rPr>
                <w:sz w:val="17"/>
              </w:rPr>
              <w:t>Motor / admin</w:t>
            </w:r>
          </w:p>
        </w:tc>
        <w:tc>
          <w:tcPr>
            <w:tcW w:w="2268" w:type="dxa"/>
          </w:tcPr>
          <w:p w14:paraId="2D98A286" w14:textId="77777777" w:rsidR="00D42ACB" w:rsidRDefault="00981D95">
            <w:pPr>
              <w:pStyle w:val="TablaTexto"/>
            </w:pPr>
            <w:r>
              <w:rPr>
                <w:sz w:val="17"/>
              </w:rPr>
              <w:t>Según alcance</w:t>
            </w:r>
          </w:p>
        </w:tc>
        <w:tc>
          <w:tcPr>
            <w:tcW w:w="1928" w:type="dxa"/>
          </w:tcPr>
          <w:p w14:paraId="539FBB8E" w14:textId="77777777" w:rsidR="00D42ACB" w:rsidRDefault="00981D95">
            <w:pPr>
              <w:pStyle w:val="TablaTexto"/>
            </w:pPr>
            <w:r>
              <w:rPr>
                <w:sz w:val="17"/>
              </w:rPr>
              <w:t>Admin</w:t>
            </w:r>
          </w:p>
        </w:tc>
        <w:tc>
          <w:tcPr>
            <w:tcW w:w="1587" w:type="dxa"/>
          </w:tcPr>
          <w:p w14:paraId="31EB1E5D" w14:textId="77777777" w:rsidR="00D42ACB" w:rsidRDefault="00981D95">
            <w:pPr>
              <w:pStyle w:val="TablaTexto"/>
            </w:pPr>
            <w:r>
              <w:rPr>
                <w:sz w:val="17"/>
              </w:rPr>
              <w:t>Admin</w:t>
            </w:r>
          </w:p>
        </w:tc>
      </w:tr>
      <w:tr w:rsidR="00D42ACB" w14:paraId="1F7436F0" w14:textId="77777777">
        <w:trPr>
          <w:jc w:val="center"/>
        </w:trPr>
        <w:tc>
          <w:tcPr>
            <w:tcW w:w="2268" w:type="dxa"/>
            <w:shd w:val="clear" w:color="auto" w:fill="F3F9EF"/>
          </w:tcPr>
          <w:p w14:paraId="1400DB1F" w14:textId="77777777" w:rsidR="00D42ACB" w:rsidRDefault="00981D95">
            <w:pPr>
              <w:pStyle w:val="TablaTexto"/>
            </w:pPr>
            <w:r>
              <w:rPr>
                <w:sz w:val="17"/>
              </w:rPr>
              <w:t>Notificaciones</w:t>
            </w:r>
          </w:p>
        </w:tc>
        <w:tc>
          <w:tcPr>
            <w:tcW w:w="1587" w:type="dxa"/>
            <w:shd w:val="clear" w:color="auto" w:fill="F3F9EF"/>
          </w:tcPr>
          <w:p w14:paraId="7FE2FB71" w14:textId="77777777" w:rsidR="00D42ACB" w:rsidRDefault="00981D95">
            <w:pPr>
              <w:pStyle w:val="TablaTexto"/>
            </w:pPr>
            <w:r>
              <w:rPr>
                <w:sz w:val="17"/>
              </w:rPr>
              <w:t>Sistema / permitido por alcance</w:t>
            </w:r>
          </w:p>
        </w:tc>
        <w:tc>
          <w:tcPr>
            <w:tcW w:w="2268" w:type="dxa"/>
            <w:shd w:val="clear" w:color="auto" w:fill="F3F9EF"/>
          </w:tcPr>
          <w:p w14:paraId="41D50D52" w14:textId="77777777" w:rsidR="00D42ACB" w:rsidRDefault="00981D95">
            <w:pPr>
              <w:pStyle w:val="TablaTexto"/>
            </w:pPr>
            <w:r>
              <w:rPr>
                <w:sz w:val="17"/>
              </w:rPr>
              <w:t>Propias (admin: todas)</w:t>
            </w:r>
          </w:p>
        </w:tc>
        <w:tc>
          <w:tcPr>
            <w:tcW w:w="1928" w:type="dxa"/>
            <w:shd w:val="clear" w:color="auto" w:fill="F3F9EF"/>
          </w:tcPr>
          <w:p w14:paraId="256CD297" w14:textId="77777777" w:rsidR="00D42ACB" w:rsidRDefault="00981D95">
            <w:pPr>
              <w:pStyle w:val="TablaTexto"/>
            </w:pPr>
            <w:r>
              <w:rPr>
                <w:sz w:val="17"/>
              </w:rPr>
              <w:t>Marcar leída (dueño)</w:t>
            </w:r>
          </w:p>
        </w:tc>
        <w:tc>
          <w:tcPr>
            <w:tcW w:w="1587" w:type="dxa"/>
            <w:shd w:val="clear" w:color="auto" w:fill="F3F9EF"/>
          </w:tcPr>
          <w:p w14:paraId="5AD7AF7D" w14:textId="77777777" w:rsidR="00D42ACB" w:rsidRDefault="00981D95">
            <w:pPr>
              <w:pStyle w:val="TablaTexto"/>
            </w:pPr>
            <w:r>
              <w:rPr>
                <w:sz w:val="17"/>
              </w:rPr>
              <w:t>Admin</w:t>
            </w:r>
          </w:p>
        </w:tc>
      </w:tr>
      <w:tr w:rsidR="00D42ACB" w14:paraId="440214C5" w14:textId="77777777">
        <w:trPr>
          <w:jc w:val="center"/>
        </w:trPr>
        <w:tc>
          <w:tcPr>
            <w:tcW w:w="2268" w:type="dxa"/>
          </w:tcPr>
          <w:p w14:paraId="486C5793" w14:textId="77777777" w:rsidR="00D42ACB" w:rsidRDefault="00981D95">
            <w:pPr>
              <w:pStyle w:val="TablaTexto"/>
            </w:pPr>
            <w:r>
              <w:rPr>
                <w:sz w:val="17"/>
              </w:rPr>
              <w:t>Observaciones (comments)</w:t>
            </w:r>
          </w:p>
        </w:tc>
        <w:tc>
          <w:tcPr>
            <w:tcW w:w="1587" w:type="dxa"/>
          </w:tcPr>
          <w:p w14:paraId="7F6879B1" w14:textId="77777777" w:rsidR="00D42ACB" w:rsidRDefault="00981D95">
            <w:pPr>
              <w:pStyle w:val="TablaTexto"/>
            </w:pPr>
            <w:r>
              <w:rPr>
                <w:sz w:val="17"/>
              </w:rPr>
              <w:t>Con permiso de escritura</w:t>
            </w:r>
          </w:p>
        </w:tc>
        <w:tc>
          <w:tcPr>
            <w:tcW w:w="2268" w:type="dxa"/>
          </w:tcPr>
          <w:p w14:paraId="66116C97" w14:textId="77777777" w:rsidR="00D42ACB" w:rsidRDefault="00981D95">
            <w:pPr>
              <w:pStyle w:val="TablaTexto"/>
            </w:pPr>
            <w:r>
              <w:rPr>
                <w:sz w:val="17"/>
              </w:rPr>
              <w:t>Según alcance</w:t>
            </w:r>
          </w:p>
        </w:tc>
        <w:tc>
          <w:tcPr>
            <w:tcW w:w="1928" w:type="dxa"/>
          </w:tcPr>
          <w:p w14:paraId="457FCF45" w14:textId="77777777" w:rsidR="00D42ACB" w:rsidRDefault="00981D95">
            <w:pPr>
              <w:pStyle w:val="TablaTexto"/>
            </w:pPr>
            <w:r>
              <w:rPr>
                <w:sz w:val="17"/>
              </w:rPr>
              <w:t>Autor o admin</w:t>
            </w:r>
          </w:p>
        </w:tc>
        <w:tc>
          <w:tcPr>
            <w:tcW w:w="1587" w:type="dxa"/>
          </w:tcPr>
          <w:p w14:paraId="533F71EB" w14:textId="77777777" w:rsidR="00D42ACB" w:rsidRDefault="00981D95">
            <w:pPr>
              <w:pStyle w:val="TablaTexto"/>
            </w:pPr>
            <w:r>
              <w:rPr>
                <w:sz w:val="17"/>
              </w:rPr>
              <w:t>Autor o admin</w:t>
            </w:r>
          </w:p>
        </w:tc>
      </w:tr>
      <w:tr w:rsidR="00D42ACB" w14:paraId="2E6B480F" w14:textId="77777777">
        <w:trPr>
          <w:jc w:val="center"/>
        </w:trPr>
        <w:tc>
          <w:tcPr>
            <w:tcW w:w="2268" w:type="dxa"/>
            <w:shd w:val="clear" w:color="auto" w:fill="F3F9EF"/>
          </w:tcPr>
          <w:p w14:paraId="1EE39F96" w14:textId="77777777" w:rsidR="00D42ACB" w:rsidRDefault="00981D95">
            <w:pPr>
              <w:pStyle w:val="TablaTexto"/>
            </w:pPr>
            <w:r>
              <w:rPr>
                <w:sz w:val="17"/>
              </w:rPr>
              <w:t>Reportes (bug-reports)</w:t>
            </w:r>
          </w:p>
        </w:tc>
        <w:tc>
          <w:tcPr>
            <w:tcW w:w="1587" w:type="dxa"/>
            <w:shd w:val="clear" w:color="auto" w:fill="F3F9EF"/>
          </w:tcPr>
          <w:p w14:paraId="1D6E050D" w14:textId="77777777" w:rsidR="00D42ACB" w:rsidRDefault="00981D95">
            <w:pPr>
              <w:pStyle w:val="TablaTexto"/>
            </w:pPr>
            <w:r>
              <w:rPr>
                <w:sz w:val="17"/>
              </w:rPr>
              <w:t>Cualquier autenticado (el suyo)</w:t>
            </w:r>
          </w:p>
        </w:tc>
        <w:tc>
          <w:tcPr>
            <w:tcW w:w="2268" w:type="dxa"/>
            <w:shd w:val="clear" w:color="auto" w:fill="F3F9EF"/>
          </w:tcPr>
          <w:p w14:paraId="20C4891C" w14:textId="77777777" w:rsidR="00D42ACB" w:rsidRDefault="00981D95">
            <w:pPr>
              <w:pStyle w:val="TablaTexto"/>
            </w:pPr>
            <w:r>
              <w:rPr>
                <w:sz w:val="17"/>
              </w:rPr>
              <w:t>Propios / admin</w:t>
            </w:r>
          </w:p>
        </w:tc>
        <w:tc>
          <w:tcPr>
            <w:tcW w:w="1928" w:type="dxa"/>
            <w:shd w:val="clear" w:color="auto" w:fill="F3F9EF"/>
          </w:tcPr>
          <w:p w14:paraId="2ECCB24B" w14:textId="77777777" w:rsidR="00D42ACB" w:rsidRDefault="00981D95">
            <w:pPr>
              <w:pStyle w:val="TablaTexto"/>
            </w:pPr>
            <w:r>
              <w:rPr>
                <w:sz w:val="17"/>
              </w:rPr>
              <w:t>Admin (estado y respuesta)</w:t>
            </w:r>
          </w:p>
        </w:tc>
        <w:tc>
          <w:tcPr>
            <w:tcW w:w="1587" w:type="dxa"/>
            <w:shd w:val="clear" w:color="auto" w:fill="F3F9EF"/>
          </w:tcPr>
          <w:p w14:paraId="7DE0A6C8" w14:textId="77777777" w:rsidR="00D42ACB" w:rsidRDefault="00981D95">
            <w:pPr>
              <w:pStyle w:val="TablaTexto"/>
            </w:pPr>
            <w:r>
              <w:rPr>
                <w:sz w:val="17"/>
              </w:rPr>
              <w:t>Admin</w:t>
            </w:r>
          </w:p>
        </w:tc>
      </w:tr>
    </w:tbl>
    <w:p w14:paraId="64B83599" w14:textId="77777777" w:rsidR="00D42ACB" w:rsidRDefault="00981D95">
      <w:pPr>
        <w:pStyle w:val="FuenteManual"/>
      </w:pPr>
      <w:r>
        <w:t>Fuente: `boot()`, `routes/api-v1.php` y controladores (auditoría).</w:t>
      </w:r>
    </w:p>
    <w:p w14:paraId="09ED19BC" w14:textId="77777777" w:rsidR="00D42ACB" w:rsidRDefault="00981D95">
      <w:pPr>
        <w:pStyle w:val="Ttulo2"/>
      </w:pPr>
      <w:bookmarkStart w:id="163" w:name="_Toc243061085"/>
      <w:r>
        <w:t>6.12. Endpoints de la API</w:t>
      </w:r>
      <w:bookmarkEnd w:id="163"/>
    </w:p>
    <w:p w14:paraId="6800EB08" w14:textId="77777777" w:rsidR="00D42ACB" w:rsidRDefault="00981D95">
      <w:r>
        <w:t xml:space="preserve">La API expone </w:t>
      </w:r>
      <w:r>
        <w:rPr>
          <w:b/>
        </w:rPr>
        <w:t>84 endpoints</w:t>
      </w:r>
      <w:r>
        <w:t xml:space="preserve"> bajo </w:t>
      </w:r>
      <w:r>
        <w:rPr>
          <w:rFonts w:ascii="Consolas" w:hAnsi="Consolas"/>
        </w:rPr>
        <w:t>/v1</w:t>
      </w:r>
      <w:r>
        <w:t>. La tabla resume la distribución por recurso; el catálogo detallado (método, ruta, acción y middleware) está en el Anexo B.</w:t>
      </w:r>
    </w:p>
    <w:p w14:paraId="0645726B" w14:textId="3195EC29" w:rsidR="00D42ACB" w:rsidRDefault="00981D95">
      <w:pPr>
        <w:pStyle w:val="LeyendaManual"/>
        <w:keepNext/>
      </w:pPr>
      <w:bookmarkStart w:id="164" w:name="_Toc243061210"/>
      <w:r>
        <w:lastRenderedPageBreak/>
        <w:t xml:space="preserve">Tabla </w:t>
      </w:r>
      <w:r>
        <w:fldChar w:fldCharType="begin"/>
      </w:r>
      <w:r>
        <w:instrText xml:space="preserve"> SEQ Tabla \* ARABIC </w:instrText>
      </w:r>
      <w:r>
        <w:fldChar w:fldCharType="separate"/>
      </w:r>
      <w:r w:rsidR="00081A26">
        <w:rPr>
          <w:noProof/>
        </w:rPr>
        <w:t>52</w:t>
      </w:r>
      <w:r>
        <w:fldChar w:fldCharType="end"/>
      </w:r>
      <w:r>
        <w:t>. Distribución de endpoints por recurso</w:t>
      </w:r>
      <w:bookmarkEnd w:id="164"/>
    </w:p>
    <w:tbl>
      <w:tblPr>
        <w:tblStyle w:val="Tablaconcuadrcula"/>
        <w:tblW w:w="0" w:type="auto"/>
        <w:jc w:val="center"/>
        <w:tblLook w:val="04A0" w:firstRow="1" w:lastRow="0" w:firstColumn="1" w:lastColumn="0" w:noHBand="0" w:noVBand="1"/>
      </w:tblPr>
      <w:tblGrid>
        <w:gridCol w:w="3175"/>
        <w:gridCol w:w="680"/>
        <w:gridCol w:w="1020"/>
        <w:gridCol w:w="1361"/>
        <w:gridCol w:w="2835"/>
      </w:tblGrid>
      <w:tr w:rsidR="00D42ACB" w14:paraId="16DDF58A" w14:textId="77777777">
        <w:trPr>
          <w:tblHeader/>
          <w:jc w:val="center"/>
        </w:trPr>
        <w:tc>
          <w:tcPr>
            <w:tcW w:w="3175" w:type="dxa"/>
            <w:shd w:val="clear" w:color="auto" w:fill="2A7C00"/>
          </w:tcPr>
          <w:p w14:paraId="3143248D" w14:textId="77777777" w:rsidR="00D42ACB" w:rsidRDefault="00981D95">
            <w:pPr>
              <w:pStyle w:val="TablaTitulo"/>
            </w:pPr>
            <w:r>
              <w:t>Recurso (prefijo)</w:t>
            </w:r>
          </w:p>
        </w:tc>
        <w:tc>
          <w:tcPr>
            <w:tcW w:w="680" w:type="dxa"/>
            <w:shd w:val="clear" w:color="auto" w:fill="2A7C00"/>
          </w:tcPr>
          <w:p w14:paraId="77DDF91B" w14:textId="77777777" w:rsidR="00D42ACB" w:rsidRDefault="00981D95">
            <w:pPr>
              <w:pStyle w:val="TablaTitulo"/>
            </w:pPr>
            <w:r>
              <w:t>Nº</w:t>
            </w:r>
          </w:p>
        </w:tc>
        <w:tc>
          <w:tcPr>
            <w:tcW w:w="1020" w:type="dxa"/>
            <w:shd w:val="clear" w:color="auto" w:fill="2A7C00"/>
          </w:tcPr>
          <w:p w14:paraId="19AA7061" w14:textId="77777777" w:rsidR="00D42ACB" w:rsidRDefault="00981D95">
            <w:pPr>
              <w:pStyle w:val="TablaTitulo"/>
            </w:pPr>
            <w:r>
              <w:t>Público</w:t>
            </w:r>
          </w:p>
        </w:tc>
        <w:tc>
          <w:tcPr>
            <w:tcW w:w="1361" w:type="dxa"/>
            <w:shd w:val="clear" w:color="auto" w:fill="2A7C00"/>
          </w:tcPr>
          <w:p w14:paraId="3AA5FE8C" w14:textId="77777777" w:rsidR="00D42ACB" w:rsidRDefault="00981D95">
            <w:pPr>
              <w:pStyle w:val="TablaTitulo"/>
            </w:pPr>
            <w:r>
              <w:t>Autenticado</w:t>
            </w:r>
          </w:p>
        </w:tc>
        <w:tc>
          <w:tcPr>
            <w:tcW w:w="2835" w:type="dxa"/>
            <w:shd w:val="clear" w:color="auto" w:fill="2A7C00"/>
          </w:tcPr>
          <w:p w14:paraId="0D231B60" w14:textId="77777777" w:rsidR="00D42ACB" w:rsidRDefault="00981D95">
            <w:pPr>
              <w:pStyle w:val="TablaTitulo"/>
            </w:pPr>
            <w:r>
              <w:t>Restricción de rol</w:t>
            </w:r>
          </w:p>
        </w:tc>
      </w:tr>
      <w:tr w:rsidR="00D42ACB" w14:paraId="6B1BAF8B" w14:textId="77777777">
        <w:trPr>
          <w:jc w:val="center"/>
        </w:trPr>
        <w:tc>
          <w:tcPr>
            <w:tcW w:w="3175" w:type="dxa"/>
          </w:tcPr>
          <w:p w14:paraId="5C21636E" w14:textId="77777777" w:rsidR="00D42ACB" w:rsidRDefault="00981D95">
            <w:pPr>
              <w:pStyle w:val="TablaTexto"/>
            </w:pPr>
            <w:r>
              <w:rPr>
                <w:sz w:val="17"/>
              </w:rPr>
              <w:t>/auth (login, recuperación, sesión)</w:t>
            </w:r>
          </w:p>
        </w:tc>
        <w:tc>
          <w:tcPr>
            <w:tcW w:w="680" w:type="dxa"/>
          </w:tcPr>
          <w:p w14:paraId="07F06AED" w14:textId="77777777" w:rsidR="00D42ACB" w:rsidRDefault="00981D95">
            <w:pPr>
              <w:pStyle w:val="TablaTexto"/>
            </w:pPr>
            <w:r>
              <w:rPr>
                <w:sz w:val="17"/>
              </w:rPr>
              <w:t>7</w:t>
            </w:r>
          </w:p>
        </w:tc>
        <w:tc>
          <w:tcPr>
            <w:tcW w:w="1020" w:type="dxa"/>
          </w:tcPr>
          <w:p w14:paraId="2D42B228" w14:textId="77777777" w:rsidR="00D42ACB" w:rsidRDefault="00981D95">
            <w:pPr>
              <w:pStyle w:val="TablaTexto"/>
            </w:pPr>
            <w:r>
              <w:rPr>
                <w:sz w:val="17"/>
              </w:rPr>
              <w:t>3</w:t>
            </w:r>
          </w:p>
        </w:tc>
        <w:tc>
          <w:tcPr>
            <w:tcW w:w="1361" w:type="dxa"/>
          </w:tcPr>
          <w:p w14:paraId="72B97AE0" w14:textId="77777777" w:rsidR="00D42ACB" w:rsidRDefault="00981D95">
            <w:pPr>
              <w:pStyle w:val="TablaTexto"/>
            </w:pPr>
            <w:r>
              <w:rPr>
                <w:sz w:val="17"/>
              </w:rPr>
              <w:t>4</w:t>
            </w:r>
          </w:p>
        </w:tc>
        <w:tc>
          <w:tcPr>
            <w:tcW w:w="2835" w:type="dxa"/>
          </w:tcPr>
          <w:p w14:paraId="50ABD51E" w14:textId="77777777" w:rsidR="00D42ACB" w:rsidRDefault="00981D95">
            <w:pPr>
              <w:pStyle w:val="TablaTexto"/>
            </w:pPr>
            <w:r>
              <w:rPr>
                <w:sz w:val="17"/>
              </w:rPr>
              <w:t>—</w:t>
            </w:r>
          </w:p>
        </w:tc>
      </w:tr>
      <w:tr w:rsidR="00D42ACB" w14:paraId="6DDE556F" w14:textId="77777777">
        <w:trPr>
          <w:jc w:val="center"/>
        </w:trPr>
        <w:tc>
          <w:tcPr>
            <w:tcW w:w="3175" w:type="dxa"/>
            <w:shd w:val="clear" w:color="auto" w:fill="F3F9EF"/>
          </w:tcPr>
          <w:p w14:paraId="202A6AEC" w14:textId="77777777" w:rsidR="00D42ACB" w:rsidRDefault="00981D95">
            <w:pPr>
              <w:pStyle w:val="TablaTexto"/>
            </w:pPr>
            <w:r>
              <w:rPr>
                <w:sz w:val="17"/>
              </w:rPr>
              <w:t>/general-users (cuentas y credenciales)</w:t>
            </w:r>
          </w:p>
        </w:tc>
        <w:tc>
          <w:tcPr>
            <w:tcW w:w="680" w:type="dxa"/>
            <w:shd w:val="clear" w:color="auto" w:fill="F3F9EF"/>
          </w:tcPr>
          <w:p w14:paraId="1654AA4A" w14:textId="77777777" w:rsidR="00D42ACB" w:rsidRDefault="00981D95">
            <w:pPr>
              <w:pStyle w:val="TablaTexto"/>
            </w:pPr>
            <w:r>
              <w:rPr>
                <w:sz w:val="17"/>
              </w:rPr>
              <w:t>11</w:t>
            </w:r>
          </w:p>
        </w:tc>
        <w:tc>
          <w:tcPr>
            <w:tcW w:w="1020" w:type="dxa"/>
            <w:shd w:val="clear" w:color="auto" w:fill="F3F9EF"/>
          </w:tcPr>
          <w:p w14:paraId="4915A875" w14:textId="77777777" w:rsidR="00D42ACB" w:rsidRDefault="00981D95">
            <w:pPr>
              <w:pStyle w:val="TablaTexto"/>
            </w:pPr>
            <w:r>
              <w:rPr>
                <w:sz w:val="17"/>
              </w:rPr>
              <w:t>—</w:t>
            </w:r>
          </w:p>
        </w:tc>
        <w:tc>
          <w:tcPr>
            <w:tcW w:w="1361" w:type="dxa"/>
            <w:shd w:val="clear" w:color="auto" w:fill="F3F9EF"/>
          </w:tcPr>
          <w:p w14:paraId="5EEC6698" w14:textId="77777777" w:rsidR="00D42ACB" w:rsidRDefault="00981D95">
            <w:pPr>
              <w:pStyle w:val="TablaTexto"/>
            </w:pPr>
            <w:r>
              <w:rPr>
                <w:sz w:val="17"/>
              </w:rPr>
              <w:t>11</w:t>
            </w:r>
          </w:p>
        </w:tc>
        <w:tc>
          <w:tcPr>
            <w:tcW w:w="2835" w:type="dxa"/>
            <w:shd w:val="clear" w:color="auto" w:fill="F3F9EF"/>
          </w:tcPr>
          <w:p w14:paraId="2E28CA1C" w14:textId="77777777" w:rsidR="00D42ACB" w:rsidRDefault="00981D95">
            <w:pPr>
              <w:pStyle w:val="TablaTexto"/>
            </w:pPr>
            <w:r>
              <w:rPr>
                <w:sz w:val="17"/>
              </w:rPr>
              <w:t>Escritura total y credenciales: admin</w:t>
            </w:r>
          </w:p>
        </w:tc>
      </w:tr>
      <w:tr w:rsidR="00D42ACB" w14:paraId="0628B29E" w14:textId="77777777">
        <w:trPr>
          <w:jc w:val="center"/>
        </w:trPr>
        <w:tc>
          <w:tcPr>
            <w:tcW w:w="3175" w:type="dxa"/>
          </w:tcPr>
          <w:p w14:paraId="0580652F" w14:textId="77777777" w:rsidR="00D42ACB" w:rsidRDefault="00981D95">
            <w:pPr>
              <w:pStyle w:val="TablaTexto"/>
            </w:pPr>
            <w:r>
              <w:rPr>
                <w:sz w:val="17"/>
              </w:rPr>
              <w:t>/knowledge-networks y /training-programs</w:t>
            </w:r>
          </w:p>
        </w:tc>
        <w:tc>
          <w:tcPr>
            <w:tcW w:w="680" w:type="dxa"/>
          </w:tcPr>
          <w:p w14:paraId="29B6783E" w14:textId="77777777" w:rsidR="00D42ACB" w:rsidRDefault="00981D95">
            <w:pPr>
              <w:pStyle w:val="TablaTexto"/>
            </w:pPr>
            <w:r>
              <w:rPr>
                <w:sz w:val="17"/>
              </w:rPr>
              <w:t>10</w:t>
            </w:r>
          </w:p>
        </w:tc>
        <w:tc>
          <w:tcPr>
            <w:tcW w:w="1020" w:type="dxa"/>
          </w:tcPr>
          <w:p w14:paraId="582FB6E4" w14:textId="77777777" w:rsidR="00D42ACB" w:rsidRDefault="00981D95">
            <w:pPr>
              <w:pStyle w:val="TablaTexto"/>
            </w:pPr>
            <w:r>
              <w:rPr>
                <w:sz w:val="17"/>
              </w:rPr>
              <w:t>4 (lectura)</w:t>
            </w:r>
          </w:p>
        </w:tc>
        <w:tc>
          <w:tcPr>
            <w:tcW w:w="1361" w:type="dxa"/>
          </w:tcPr>
          <w:p w14:paraId="398836E6" w14:textId="77777777" w:rsidR="00D42ACB" w:rsidRDefault="00981D95">
            <w:pPr>
              <w:pStyle w:val="TablaTexto"/>
            </w:pPr>
            <w:r>
              <w:rPr>
                <w:sz w:val="17"/>
              </w:rPr>
              <w:t>6</w:t>
            </w:r>
          </w:p>
        </w:tc>
        <w:tc>
          <w:tcPr>
            <w:tcW w:w="2835" w:type="dxa"/>
          </w:tcPr>
          <w:p w14:paraId="39AEE8E0" w14:textId="77777777" w:rsidR="00D42ACB" w:rsidRDefault="00981D95">
            <w:pPr>
              <w:pStyle w:val="TablaTexto"/>
            </w:pPr>
            <w:r>
              <w:rPr>
                <w:sz w:val="17"/>
              </w:rPr>
              <w:t>Escritura: admin</w:t>
            </w:r>
          </w:p>
        </w:tc>
      </w:tr>
      <w:tr w:rsidR="00D42ACB" w14:paraId="6E591753" w14:textId="77777777">
        <w:trPr>
          <w:jc w:val="center"/>
        </w:trPr>
        <w:tc>
          <w:tcPr>
            <w:tcW w:w="3175" w:type="dxa"/>
            <w:shd w:val="clear" w:color="auto" w:fill="F3F9EF"/>
          </w:tcPr>
          <w:p w14:paraId="625917AF" w14:textId="77777777" w:rsidR="00D42ACB" w:rsidRDefault="00981D95">
            <w:pPr>
              <w:pStyle w:val="TablaTexto"/>
            </w:pPr>
            <w:r>
              <w:rPr>
                <w:sz w:val="17"/>
              </w:rPr>
              <w:t>/instructors y /apprentices</w:t>
            </w:r>
          </w:p>
        </w:tc>
        <w:tc>
          <w:tcPr>
            <w:tcW w:w="680" w:type="dxa"/>
            <w:shd w:val="clear" w:color="auto" w:fill="F3F9EF"/>
          </w:tcPr>
          <w:p w14:paraId="0EEE8EEF" w14:textId="77777777" w:rsidR="00D42ACB" w:rsidRDefault="00981D95">
            <w:pPr>
              <w:pStyle w:val="TablaTexto"/>
            </w:pPr>
            <w:r>
              <w:rPr>
                <w:sz w:val="17"/>
              </w:rPr>
              <w:t>12</w:t>
            </w:r>
          </w:p>
        </w:tc>
        <w:tc>
          <w:tcPr>
            <w:tcW w:w="1020" w:type="dxa"/>
            <w:shd w:val="clear" w:color="auto" w:fill="F3F9EF"/>
          </w:tcPr>
          <w:p w14:paraId="70EE320D" w14:textId="77777777" w:rsidR="00D42ACB" w:rsidRDefault="00981D95">
            <w:pPr>
              <w:pStyle w:val="TablaTexto"/>
            </w:pPr>
            <w:r>
              <w:rPr>
                <w:sz w:val="17"/>
              </w:rPr>
              <w:t>—</w:t>
            </w:r>
          </w:p>
        </w:tc>
        <w:tc>
          <w:tcPr>
            <w:tcW w:w="1361" w:type="dxa"/>
            <w:shd w:val="clear" w:color="auto" w:fill="F3F9EF"/>
          </w:tcPr>
          <w:p w14:paraId="7D0304A5" w14:textId="77777777" w:rsidR="00D42ACB" w:rsidRDefault="00981D95">
            <w:pPr>
              <w:pStyle w:val="TablaTexto"/>
            </w:pPr>
            <w:r>
              <w:rPr>
                <w:sz w:val="17"/>
              </w:rPr>
              <w:t>12</w:t>
            </w:r>
          </w:p>
        </w:tc>
        <w:tc>
          <w:tcPr>
            <w:tcW w:w="2835" w:type="dxa"/>
            <w:shd w:val="clear" w:color="auto" w:fill="F3F9EF"/>
          </w:tcPr>
          <w:p w14:paraId="77D62BBE" w14:textId="77777777" w:rsidR="00D42ACB" w:rsidRDefault="00981D95">
            <w:pPr>
              <w:pStyle w:val="TablaTexto"/>
            </w:pPr>
            <w:r>
              <w:rPr>
                <w:sz w:val="17"/>
              </w:rPr>
              <w:t>Alta/edición según rol; me/ficha solo aprendiz</w:t>
            </w:r>
          </w:p>
        </w:tc>
      </w:tr>
      <w:tr w:rsidR="00D42ACB" w14:paraId="31B1EE89" w14:textId="77777777">
        <w:trPr>
          <w:jc w:val="center"/>
        </w:trPr>
        <w:tc>
          <w:tcPr>
            <w:tcW w:w="3175" w:type="dxa"/>
          </w:tcPr>
          <w:p w14:paraId="6AE0BC5E" w14:textId="77777777" w:rsidR="00D42ACB" w:rsidRDefault="00981D95">
            <w:pPr>
              <w:pStyle w:val="TablaTexto"/>
            </w:pPr>
            <w:r>
              <w:rPr>
                <w:sz w:val="17"/>
              </w:rPr>
              <w:t>/class-groups (fichas)</w:t>
            </w:r>
          </w:p>
        </w:tc>
        <w:tc>
          <w:tcPr>
            <w:tcW w:w="680" w:type="dxa"/>
          </w:tcPr>
          <w:p w14:paraId="4AA74DAC" w14:textId="77777777" w:rsidR="00D42ACB" w:rsidRDefault="00981D95">
            <w:pPr>
              <w:pStyle w:val="TablaTexto"/>
            </w:pPr>
            <w:r>
              <w:rPr>
                <w:sz w:val="17"/>
              </w:rPr>
              <w:t>7</w:t>
            </w:r>
          </w:p>
        </w:tc>
        <w:tc>
          <w:tcPr>
            <w:tcW w:w="1020" w:type="dxa"/>
          </w:tcPr>
          <w:p w14:paraId="0F5B8C24" w14:textId="77777777" w:rsidR="00D42ACB" w:rsidRDefault="00981D95">
            <w:pPr>
              <w:pStyle w:val="TablaTexto"/>
            </w:pPr>
            <w:r>
              <w:rPr>
                <w:sz w:val="17"/>
              </w:rPr>
              <w:t>—</w:t>
            </w:r>
          </w:p>
        </w:tc>
        <w:tc>
          <w:tcPr>
            <w:tcW w:w="1361" w:type="dxa"/>
          </w:tcPr>
          <w:p w14:paraId="461BED96" w14:textId="77777777" w:rsidR="00D42ACB" w:rsidRDefault="00981D95">
            <w:pPr>
              <w:pStyle w:val="TablaTexto"/>
            </w:pPr>
            <w:r>
              <w:rPr>
                <w:sz w:val="17"/>
              </w:rPr>
              <w:t>7</w:t>
            </w:r>
          </w:p>
        </w:tc>
        <w:tc>
          <w:tcPr>
            <w:tcW w:w="2835" w:type="dxa"/>
          </w:tcPr>
          <w:p w14:paraId="38766949" w14:textId="77777777" w:rsidR="00D42ACB" w:rsidRDefault="00981D95">
            <w:pPr>
              <w:pStyle w:val="TablaTexto"/>
            </w:pPr>
            <w:r>
              <w:rPr>
                <w:sz w:val="17"/>
              </w:rPr>
              <w:t>Creación por admin/instructor; credenciales admin</w:t>
            </w:r>
          </w:p>
        </w:tc>
      </w:tr>
      <w:tr w:rsidR="00D42ACB" w14:paraId="7995E687" w14:textId="77777777">
        <w:trPr>
          <w:jc w:val="center"/>
        </w:trPr>
        <w:tc>
          <w:tcPr>
            <w:tcW w:w="3175" w:type="dxa"/>
            <w:shd w:val="clear" w:color="auto" w:fill="F3F9EF"/>
          </w:tcPr>
          <w:p w14:paraId="1218CF85" w14:textId="77777777" w:rsidR="00D42ACB" w:rsidRDefault="00981D95">
            <w:pPr>
              <w:pStyle w:val="TablaTexto"/>
            </w:pPr>
            <w:r>
              <w:rPr>
                <w:sz w:val="17"/>
              </w:rPr>
              <w:t>/projects (propuestas)</w:t>
            </w:r>
          </w:p>
        </w:tc>
        <w:tc>
          <w:tcPr>
            <w:tcW w:w="680" w:type="dxa"/>
            <w:shd w:val="clear" w:color="auto" w:fill="F3F9EF"/>
          </w:tcPr>
          <w:p w14:paraId="5CDDDB4F" w14:textId="77777777" w:rsidR="00D42ACB" w:rsidRDefault="00981D95">
            <w:pPr>
              <w:pStyle w:val="TablaTexto"/>
            </w:pPr>
            <w:r>
              <w:rPr>
                <w:sz w:val="17"/>
              </w:rPr>
              <w:t>7</w:t>
            </w:r>
          </w:p>
        </w:tc>
        <w:tc>
          <w:tcPr>
            <w:tcW w:w="1020" w:type="dxa"/>
            <w:shd w:val="clear" w:color="auto" w:fill="F3F9EF"/>
          </w:tcPr>
          <w:p w14:paraId="4633562B" w14:textId="77777777" w:rsidR="00D42ACB" w:rsidRDefault="00981D95">
            <w:pPr>
              <w:pStyle w:val="TablaTexto"/>
            </w:pPr>
            <w:r>
              <w:rPr>
                <w:sz w:val="17"/>
              </w:rPr>
              <w:t>—</w:t>
            </w:r>
          </w:p>
        </w:tc>
        <w:tc>
          <w:tcPr>
            <w:tcW w:w="1361" w:type="dxa"/>
            <w:shd w:val="clear" w:color="auto" w:fill="F3F9EF"/>
          </w:tcPr>
          <w:p w14:paraId="3A7D7BC0" w14:textId="77777777" w:rsidR="00D42ACB" w:rsidRDefault="00981D95">
            <w:pPr>
              <w:pStyle w:val="TablaTexto"/>
            </w:pPr>
            <w:r>
              <w:rPr>
                <w:sz w:val="17"/>
              </w:rPr>
              <w:t>7</w:t>
            </w:r>
          </w:p>
        </w:tc>
        <w:tc>
          <w:tcPr>
            <w:tcW w:w="2835" w:type="dxa"/>
            <w:shd w:val="clear" w:color="auto" w:fill="F3F9EF"/>
          </w:tcPr>
          <w:p w14:paraId="7B013D34" w14:textId="77777777" w:rsidR="00D42ACB" w:rsidRDefault="00981D95">
            <w:pPr>
              <w:pStyle w:val="TablaTexto"/>
            </w:pPr>
            <w:r>
              <w:rPr>
                <w:sz w:val="17"/>
              </w:rPr>
              <w:t>Todos según alcance</w:t>
            </w:r>
          </w:p>
        </w:tc>
      </w:tr>
      <w:tr w:rsidR="00D42ACB" w14:paraId="6404DFD0" w14:textId="77777777">
        <w:trPr>
          <w:jc w:val="center"/>
        </w:trPr>
        <w:tc>
          <w:tcPr>
            <w:tcW w:w="3175" w:type="dxa"/>
          </w:tcPr>
          <w:p w14:paraId="06B9C5F4" w14:textId="77777777" w:rsidR="00D42ACB" w:rsidRDefault="00981D95">
            <w:pPr>
              <w:pStyle w:val="TablaTexto"/>
            </w:pPr>
            <w:r>
              <w:rPr>
                <w:sz w:val="17"/>
              </w:rPr>
              <w:t>/similarities</w:t>
            </w:r>
          </w:p>
        </w:tc>
        <w:tc>
          <w:tcPr>
            <w:tcW w:w="680" w:type="dxa"/>
          </w:tcPr>
          <w:p w14:paraId="1FEBCD53" w14:textId="77777777" w:rsidR="00D42ACB" w:rsidRDefault="00981D95">
            <w:pPr>
              <w:pStyle w:val="TablaTexto"/>
            </w:pPr>
            <w:r>
              <w:rPr>
                <w:sz w:val="17"/>
              </w:rPr>
              <w:t>7</w:t>
            </w:r>
          </w:p>
        </w:tc>
        <w:tc>
          <w:tcPr>
            <w:tcW w:w="1020" w:type="dxa"/>
          </w:tcPr>
          <w:p w14:paraId="3430BF05" w14:textId="77777777" w:rsidR="00D42ACB" w:rsidRDefault="00981D95">
            <w:pPr>
              <w:pStyle w:val="TablaTexto"/>
            </w:pPr>
            <w:r>
              <w:rPr>
                <w:sz w:val="17"/>
              </w:rPr>
              <w:t>1 (demo)</w:t>
            </w:r>
          </w:p>
        </w:tc>
        <w:tc>
          <w:tcPr>
            <w:tcW w:w="1361" w:type="dxa"/>
          </w:tcPr>
          <w:p w14:paraId="4D1D02CD" w14:textId="77777777" w:rsidR="00D42ACB" w:rsidRDefault="00981D95">
            <w:pPr>
              <w:pStyle w:val="TablaTexto"/>
            </w:pPr>
            <w:r>
              <w:rPr>
                <w:sz w:val="17"/>
              </w:rPr>
              <w:t>6</w:t>
            </w:r>
          </w:p>
        </w:tc>
        <w:tc>
          <w:tcPr>
            <w:tcW w:w="2835" w:type="dxa"/>
          </w:tcPr>
          <w:p w14:paraId="6D014019" w14:textId="77777777" w:rsidR="00D42ACB" w:rsidRDefault="00981D95">
            <w:pPr>
              <w:pStyle w:val="TablaTexto"/>
            </w:pPr>
            <w:r>
              <w:rPr>
                <w:sz w:val="17"/>
              </w:rPr>
              <w:t>Recálculo y CRUD manual: admin</w:t>
            </w:r>
          </w:p>
        </w:tc>
      </w:tr>
      <w:tr w:rsidR="00D42ACB" w14:paraId="27034869" w14:textId="77777777">
        <w:trPr>
          <w:jc w:val="center"/>
        </w:trPr>
        <w:tc>
          <w:tcPr>
            <w:tcW w:w="3175" w:type="dxa"/>
            <w:shd w:val="clear" w:color="auto" w:fill="F3F9EF"/>
          </w:tcPr>
          <w:p w14:paraId="2A0B1B96" w14:textId="77777777" w:rsidR="00D42ACB" w:rsidRDefault="00981D95">
            <w:pPr>
              <w:pStyle w:val="TablaTexto"/>
            </w:pPr>
            <w:r>
              <w:rPr>
                <w:sz w:val="17"/>
              </w:rPr>
              <w:t>/notifications</w:t>
            </w:r>
          </w:p>
        </w:tc>
        <w:tc>
          <w:tcPr>
            <w:tcW w:w="680" w:type="dxa"/>
            <w:shd w:val="clear" w:color="auto" w:fill="F3F9EF"/>
          </w:tcPr>
          <w:p w14:paraId="072E07FC" w14:textId="77777777" w:rsidR="00D42ACB" w:rsidRDefault="00981D95">
            <w:pPr>
              <w:pStyle w:val="TablaTexto"/>
            </w:pPr>
            <w:r>
              <w:rPr>
                <w:sz w:val="17"/>
              </w:rPr>
              <w:t>5</w:t>
            </w:r>
          </w:p>
        </w:tc>
        <w:tc>
          <w:tcPr>
            <w:tcW w:w="1020" w:type="dxa"/>
            <w:shd w:val="clear" w:color="auto" w:fill="F3F9EF"/>
          </w:tcPr>
          <w:p w14:paraId="0BF514C2" w14:textId="77777777" w:rsidR="00D42ACB" w:rsidRDefault="00981D95">
            <w:pPr>
              <w:pStyle w:val="TablaTexto"/>
            </w:pPr>
            <w:r>
              <w:rPr>
                <w:sz w:val="17"/>
              </w:rPr>
              <w:t>—</w:t>
            </w:r>
          </w:p>
        </w:tc>
        <w:tc>
          <w:tcPr>
            <w:tcW w:w="1361" w:type="dxa"/>
            <w:shd w:val="clear" w:color="auto" w:fill="F3F9EF"/>
          </w:tcPr>
          <w:p w14:paraId="542A1185" w14:textId="77777777" w:rsidR="00D42ACB" w:rsidRDefault="00981D95">
            <w:pPr>
              <w:pStyle w:val="TablaTexto"/>
            </w:pPr>
            <w:r>
              <w:rPr>
                <w:sz w:val="17"/>
              </w:rPr>
              <w:t>5</w:t>
            </w:r>
          </w:p>
        </w:tc>
        <w:tc>
          <w:tcPr>
            <w:tcW w:w="2835" w:type="dxa"/>
            <w:shd w:val="clear" w:color="auto" w:fill="F3F9EF"/>
          </w:tcPr>
          <w:p w14:paraId="6CEEFA40" w14:textId="77777777" w:rsidR="00D42ACB" w:rsidRDefault="00981D95">
            <w:pPr>
              <w:pStyle w:val="TablaTexto"/>
            </w:pPr>
            <w:r>
              <w:rPr>
                <w:sz w:val="17"/>
              </w:rPr>
              <w:t>Según alcance del aviso</w:t>
            </w:r>
          </w:p>
        </w:tc>
      </w:tr>
      <w:tr w:rsidR="00D42ACB" w14:paraId="726E8029" w14:textId="77777777">
        <w:trPr>
          <w:jc w:val="center"/>
        </w:trPr>
        <w:tc>
          <w:tcPr>
            <w:tcW w:w="3175" w:type="dxa"/>
          </w:tcPr>
          <w:p w14:paraId="43FDB1FF" w14:textId="77777777" w:rsidR="00D42ACB" w:rsidRDefault="00981D95">
            <w:pPr>
              <w:pStyle w:val="TablaTexto"/>
            </w:pPr>
            <w:r>
              <w:rPr>
                <w:sz w:val="17"/>
              </w:rPr>
              <w:t>/bug-reports (soporte)</w:t>
            </w:r>
          </w:p>
        </w:tc>
        <w:tc>
          <w:tcPr>
            <w:tcW w:w="680" w:type="dxa"/>
          </w:tcPr>
          <w:p w14:paraId="76A252E8" w14:textId="77777777" w:rsidR="00D42ACB" w:rsidRDefault="00981D95">
            <w:pPr>
              <w:pStyle w:val="TablaTexto"/>
            </w:pPr>
            <w:r>
              <w:rPr>
                <w:sz w:val="17"/>
              </w:rPr>
              <w:t>5</w:t>
            </w:r>
          </w:p>
        </w:tc>
        <w:tc>
          <w:tcPr>
            <w:tcW w:w="1020" w:type="dxa"/>
          </w:tcPr>
          <w:p w14:paraId="4C53953A" w14:textId="77777777" w:rsidR="00D42ACB" w:rsidRDefault="00981D95">
            <w:pPr>
              <w:pStyle w:val="TablaTexto"/>
            </w:pPr>
            <w:r>
              <w:rPr>
                <w:sz w:val="17"/>
              </w:rPr>
              <w:t>—</w:t>
            </w:r>
          </w:p>
        </w:tc>
        <w:tc>
          <w:tcPr>
            <w:tcW w:w="1361" w:type="dxa"/>
          </w:tcPr>
          <w:p w14:paraId="3D90B128" w14:textId="77777777" w:rsidR="00D42ACB" w:rsidRDefault="00981D95">
            <w:pPr>
              <w:pStyle w:val="TablaTexto"/>
            </w:pPr>
            <w:r>
              <w:rPr>
                <w:sz w:val="17"/>
              </w:rPr>
              <w:t>5</w:t>
            </w:r>
          </w:p>
        </w:tc>
        <w:tc>
          <w:tcPr>
            <w:tcW w:w="2835" w:type="dxa"/>
          </w:tcPr>
          <w:p w14:paraId="72E91243" w14:textId="77777777" w:rsidR="00D42ACB" w:rsidRDefault="00981D95">
            <w:pPr>
              <w:pStyle w:val="TablaTexto"/>
            </w:pPr>
            <w:r>
              <w:rPr>
                <w:sz w:val="17"/>
              </w:rPr>
              <w:t>Responder: admin</w:t>
            </w:r>
          </w:p>
        </w:tc>
      </w:tr>
      <w:tr w:rsidR="00D42ACB" w14:paraId="2A826A16" w14:textId="77777777">
        <w:trPr>
          <w:jc w:val="center"/>
        </w:trPr>
        <w:tc>
          <w:tcPr>
            <w:tcW w:w="3175" w:type="dxa"/>
            <w:shd w:val="clear" w:color="auto" w:fill="F3F9EF"/>
          </w:tcPr>
          <w:p w14:paraId="14378D6C" w14:textId="77777777" w:rsidR="00D42ACB" w:rsidRDefault="00981D95">
            <w:pPr>
              <w:pStyle w:val="TablaTexto"/>
            </w:pPr>
            <w:r>
              <w:rPr>
                <w:sz w:val="17"/>
              </w:rPr>
              <w:t>/apprentice-projects (equipo)</w:t>
            </w:r>
          </w:p>
        </w:tc>
        <w:tc>
          <w:tcPr>
            <w:tcW w:w="680" w:type="dxa"/>
            <w:shd w:val="clear" w:color="auto" w:fill="F3F9EF"/>
          </w:tcPr>
          <w:p w14:paraId="32392AB2" w14:textId="77777777" w:rsidR="00D42ACB" w:rsidRDefault="00981D95">
            <w:pPr>
              <w:pStyle w:val="TablaTexto"/>
            </w:pPr>
            <w:r>
              <w:rPr>
                <w:sz w:val="17"/>
              </w:rPr>
              <w:t>4</w:t>
            </w:r>
          </w:p>
        </w:tc>
        <w:tc>
          <w:tcPr>
            <w:tcW w:w="1020" w:type="dxa"/>
            <w:shd w:val="clear" w:color="auto" w:fill="F3F9EF"/>
          </w:tcPr>
          <w:p w14:paraId="5627CCEC" w14:textId="77777777" w:rsidR="00D42ACB" w:rsidRDefault="00981D95">
            <w:pPr>
              <w:pStyle w:val="TablaTexto"/>
            </w:pPr>
            <w:r>
              <w:rPr>
                <w:sz w:val="17"/>
              </w:rPr>
              <w:t>—</w:t>
            </w:r>
          </w:p>
        </w:tc>
        <w:tc>
          <w:tcPr>
            <w:tcW w:w="1361" w:type="dxa"/>
            <w:shd w:val="clear" w:color="auto" w:fill="F3F9EF"/>
          </w:tcPr>
          <w:p w14:paraId="4FED66E7" w14:textId="77777777" w:rsidR="00D42ACB" w:rsidRDefault="00981D95">
            <w:pPr>
              <w:pStyle w:val="TablaTexto"/>
            </w:pPr>
            <w:r>
              <w:rPr>
                <w:sz w:val="17"/>
              </w:rPr>
              <w:t>4</w:t>
            </w:r>
          </w:p>
        </w:tc>
        <w:tc>
          <w:tcPr>
            <w:tcW w:w="2835" w:type="dxa"/>
            <w:shd w:val="clear" w:color="auto" w:fill="F3F9EF"/>
          </w:tcPr>
          <w:p w14:paraId="61919EB5" w14:textId="77777777" w:rsidR="00D42ACB" w:rsidRDefault="00981D95">
            <w:pPr>
              <w:pStyle w:val="TablaTexto"/>
            </w:pPr>
            <w:r>
              <w:rPr>
                <w:sz w:val="17"/>
              </w:rPr>
              <w:t>Permiso de escritura sobre la propuesta</w:t>
            </w:r>
          </w:p>
        </w:tc>
      </w:tr>
      <w:tr w:rsidR="00D42ACB" w14:paraId="598AF3B6" w14:textId="77777777">
        <w:trPr>
          <w:jc w:val="center"/>
        </w:trPr>
        <w:tc>
          <w:tcPr>
            <w:tcW w:w="3175" w:type="dxa"/>
          </w:tcPr>
          <w:p w14:paraId="682C89C8" w14:textId="77777777" w:rsidR="00D42ACB" w:rsidRDefault="00981D95">
            <w:pPr>
              <w:pStyle w:val="TablaTexto"/>
            </w:pPr>
            <w:r>
              <w:rPr>
                <w:sz w:val="17"/>
              </w:rPr>
              <w:t>/comments (observaciones)</w:t>
            </w:r>
          </w:p>
        </w:tc>
        <w:tc>
          <w:tcPr>
            <w:tcW w:w="680" w:type="dxa"/>
          </w:tcPr>
          <w:p w14:paraId="0FAEBBEA" w14:textId="77777777" w:rsidR="00D42ACB" w:rsidRDefault="00981D95">
            <w:pPr>
              <w:pStyle w:val="TablaTexto"/>
            </w:pPr>
            <w:r>
              <w:rPr>
                <w:sz w:val="17"/>
              </w:rPr>
              <w:t>5</w:t>
            </w:r>
          </w:p>
        </w:tc>
        <w:tc>
          <w:tcPr>
            <w:tcW w:w="1020" w:type="dxa"/>
          </w:tcPr>
          <w:p w14:paraId="3D6BB5F5" w14:textId="77777777" w:rsidR="00D42ACB" w:rsidRDefault="00981D95">
            <w:pPr>
              <w:pStyle w:val="TablaTexto"/>
            </w:pPr>
            <w:r>
              <w:rPr>
                <w:sz w:val="17"/>
              </w:rPr>
              <w:t>—</w:t>
            </w:r>
          </w:p>
        </w:tc>
        <w:tc>
          <w:tcPr>
            <w:tcW w:w="1361" w:type="dxa"/>
          </w:tcPr>
          <w:p w14:paraId="68304973" w14:textId="77777777" w:rsidR="00D42ACB" w:rsidRDefault="00981D95">
            <w:pPr>
              <w:pStyle w:val="TablaTexto"/>
            </w:pPr>
            <w:r>
              <w:rPr>
                <w:sz w:val="17"/>
              </w:rPr>
              <w:t>5</w:t>
            </w:r>
          </w:p>
        </w:tc>
        <w:tc>
          <w:tcPr>
            <w:tcW w:w="2835" w:type="dxa"/>
          </w:tcPr>
          <w:p w14:paraId="1F7EABA1" w14:textId="77777777" w:rsidR="00D42ACB" w:rsidRDefault="00981D95">
            <w:pPr>
              <w:pStyle w:val="TablaTexto"/>
            </w:pPr>
            <w:r>
              <w:rPr>
                <w:sz w:val="17"/>
              </w:rPr>
              <w:t>Permiso de escritura sobre la propuesta</w:t>
            </w:r>
          </w:p>
        </w:tc>
      </w:tr>
      <w:tr w:rsidR="00D42ACB" w14:paraId="2CEFF3EA" w14:textId="77777777">
        <w:trPr>
          <w:jc w:val="center"/>
        </w:trPr>
        <w:tc>
          <w:tcPr>
            <w:tcW w:w="3175" w:type="dxa"/>
            <w:shd w:val="clear" w:color="auto" w:fill="F3F9EF"/>
          </w:tcPr>
          <w:p w14:paraId="42B47E1C" w14:textId="77777777" w:rsidR="00D42ACB" w:rsidRDefault="00981D95">
            <w:pPr>
              <w:pStyle w:val="TablaTexto"/>
            </w:pPr>
            <w:r>
              <w:rPr>
                <w:sz w:val="17"/>
              </w:rPr>
              <w:t>/config-similitud y /public/*</w:t>
            </w:r>
          </w:p>
        </w:tc>
        <w:tc>
          <w:tcPr>
            <w:tcW w:w="680" w:type="dxa"/>
            <w:shd w:val="clear" w:color="auto" w:fill="F3F9EF"/>
          </w:tcPr>
          <w:p w14:paraId="2156CEB7" w14:textId="77777777" w:rsidR="00D42ACB" w:rsidRDefault="00981D95">
            <w:pPr>
              <w:pStyle w:val="TablaTexto"/>
            </w:pPr>
            <w:r>
              <w:rPr>
                <w:sz w:val="17"/>
              </w:rPr>
              <w:t>4</w:t>
            </w:r>
          </w:p>
        </w:tc>
        <w:tc>
          <w:tcPr>
            <w:tcW w:w="1020" w:type="dxa"/>
            <w:shd w:val="clear" w:color="auto" w:fill="F3F9EF"/>
          </w:tcPr>
          <w:p w14:paraId="1A451474" w14:textId="77777777" w:rsidR="00D42ACB" w:rsidRDefault="00981D95">
            <w:pPr>
              <w:pStyle w:val="TablaTexto"/>
            </w:pPr>
            <w:r>
              <w:rPr>
                <w:sz w:val="17"/>
              </w:rPr>
              <w:t>3</w:t>
            </w:r>
          </w:p>
        </w:tc>
        <w:tc>
          <w:tcPr>
            <w:tcW w:w="1361" w:type="dxa"/>
            <w:shd w:val="clear" w:color="auto" w:fill="F3F9EF"/>
          </w:tcPr>
          <w:p w14:paraId="672E750A" w14:textId="77777777" w:rsidR="00D42ACB" w:rsidRDefault="00981D95">
            <w:pPr>
              <w:pStyle w:val="TablaTexto"/>
            </w:pPr>
            <w:r>
              <w:rPr>
                <w:sz w:val="17"/>
              </w:rPr>
              <w:t>1</w:t>
            </w:r>
          </w:p>
        </w:tc>
        <w:tc>
          <w:tcPr>
            <w:tcW w:w="2835" w:type="dxa"/>
            <w:shd w:val="clear" w:color="auto" w:fill="F3F9EF"/>
          </w:tcPr>
          <w:p w14:paraId="7C4CE4BC" w14:textId="77777777" w:rsidR="00D42ACB" w:rsidRDefault="00981D95">
            <w:pPr>
              <w:pStyle w:val="TablaTexto"/>
            </w:pPr>
            <w:r>
              <w:rPr>
                <w:sz w:val="17"/>
              </w:rPr>
              <w:t>Actualización: admin</w:t>
            </w:r>
          </w:p>
        </w:tc>
      </w:tr>
    </w:tbl>
    <w:p w14:paraId="0C6D15FA" w14:textId="77777777" w:rsidR="00D42ACB" w:rsidRDefault="00981D95">
      <w:pPr>
        <w:pStyle w:val="FuenteManual"/>
      </w:pPr>
      <w:r>
        <w:t>Fuente: `backend/routes/api-v1.php` (auditoría). Los totales por fila incluyen duplicados de verbos por recurso.</w:t>
      </w:r>
    </w:p>
    <w:p w14:paraId="4FF0D39D" w14:textId="77777777" w:rsidR="00D42ACB" w:rsidRDefault="00981D95">
      <w:pPr>
        <w:pStyle w:val="Ttulo2"/>
      </w:pPr>
      <w:bookmarkStart w:id="165" w:name="_Toc243061086"/>
      <w:r>
        <w:t>6.13. Autenticación y manejo de sesiones</w:t>
      </w:r>
      <w:bookmarkEnd w:id="165"/>
    </w:p>
    <w:p w14:paraId="64F305ED" w14:textId="77777777" w:rsidR="00D42ACB" w:rsidRDefault="00981D95">
      <w:r>
        <w:t xml:space="preserve">El sistema ofrece </w:t>
      </w:r>
      <w:r>
        <w:rPr>
          <w:b/>
        </w:rPr>
        <w:t>dos mecanismos sobre la misma API</w:t>
      </w:r>
      <w:r>
        <w:t xml:space="preserve">: (a) cookie de sesión httpOnly con CSRF para la SPA servida en el mismo origen, y (b) token Bearer Sanctum para la app Android y las pruebas. En ambos casos, la cadena de middleware aplica </w:t>
      </w:r>
      <w:r>
        <w:rPr>
          <w:rFonts w:ascii="Consolas" w:hAnsi="Consolas"/>
        </w:rPr>
        <w:t>auth:sanctum</w:t>
      </w:r>
      <w:r>
        <w:t xml:space="preserve"> → </w:t>
      </w:r>
      <w:r>
        <w:rPr>
          <w:rFonts w:ascii="Consolas" w:hAnsi="Consolas"/>
        </w:rPr>
        <w:t>cuenta.activa</w:t>
      </w:r>
      <w:r>
        <w:t xml:space="preserve"> → </w:t>
      </w:r>
      <w:r>
        <w:rPr>
          <w:rFonts w:ascii="Consolas" w:hAnsi="Consolas"/>
        </w:rPr>
        <w:t>CambioContrasenaObligatorio</w:t>
      </w:r>
      <w:r>
        <w:t xml:space="preserve"> → </w:t>
      </w:r>
      <w:r>
        <w:rPr>
          <w:rFonts w:ascii="Consolas" w:hAnsi="Consolas"/>
        </w:rPr>
        <w:t>rol:*</w:t>
      </w:r>
      <w:r>
        <w:t xml:space="preserve"> (cuando la ruta lo exige). La sesión de la SPA se apoya en el grupo </w:t>
      </w:r>
      <w:r>
        <w:rPr>
          <w:rFonts w:ascii="Consolas" w:hAnsi="Consolas"/>
        </w:rPr>
        <w:t>EnsureFrontendRequestsAreStateful</w:t>
      </w:r>
      <w:r>
        <w:t xml:space="preserve"> de Sanctum; el móvil guarda su token cifrado en el dispositivo (AES-256-GCM con Android Keystore) y lo adjunta en cada petición mediante </w:t>
      </w:r>
      <w:r>
        <w:rPr>
          <w:rFonts w:ascii="Consolas" w:hAnsi="Consolas"/>
        </w:rPr>
        <w:t>AuthInterceptor</w:t>
      </w:r>
      <w:r>
        <w:t>. El detalle de seguridad está en el Capítulo 7.</w:t>
      </w:r>
    </w:p>
    <w:p w14:paraId="5A373168" w14:textId="77777777" w:rsidR="00D42ACB" w:rsidRDefault="00981D95">
      <w:pPr>
        <w:pStyle w:val="Ttulo2"/>
      </w:pPr>
      <w:bookmarkStart w:id="166" w:name="_Toc243061087"/>
      <w:r>
        <w:t>6.14. Gestión de errores</w:t>
      </w:r>
      <w:bookmarkEnd w:id="166"/>
    </w:p>
    <w:p w14:paraId="126F5A98" w14:textId="651A2323" w:rsidR="00D42ACB" w:rsidRDefault="00981D95">
      <w:pPr>
        <w:pStyle w:val="LeyendaManual"/>
        <w:keepNext/>
      </w:pPr>
      <w:bookmarkStart w:id="167" w:name="_Toc243061211"/>
      <w:r>
        <w:t xml:space="preserve">Tabla </w:t>
      </w:r>
      <w:r>
        <w:fldChar w:fldCharType="begin"/>
      </w:r>
      <w:r>
        <w:instrText xml:space="preserve"> SEQ Tabla \* ARABIC </w:instrText>
      </w:r>
      <w:r>
        <w:fldChar w:fldCharType="separate"/>
      </w:r>
      <w:r w:rsidR="00081A26">
        <w:rPr>
          <w:noProof/>
        </w:rPr>
        <w:t>53</w:t>
      </w:r>
      <w:r>
        <w:fldChar w:fldCharType="end"/>
      </w:r>
      <w:r>
        <w:t>. Errores del backend y tratamiento en la interfaz</w:t>
      </w:r>
      <w:bookmarkEnd w:id="167"/>
    </w:p>
    <w:tbl>
      <w:tblPr>
        <w:tblStyle w:val="Tablaconcuadrcula"/>
        <w:tblW w:w="0" w:type="auto"/>
        <w:jc w:val="center"/>
        <w:tblLook w:val="04A0" w:firstRow="1" w:lastRow="0" w:firstColumn="1" w:lastColumn="0" w:noHBand="0" w:noVBand="1"/>
      </w:tblPr>
      <w:tblGrid>
        <w:gridCol w:w="836"/>
        <w:gridCol w:w="2835"/>
        <w:gridCol w:w="2268"/>
        <w:gridCol w:w="3175"/>
      </w:tblGrid>
      <w:tr w:rsidR="00D42ACB" w14:paraId="51B662C8" w14:textId="77777777">
        <w:trPr>
          <w:tblHeader/>
          <w:jc w:val="center"/>
        </w:trPr>
        <w:tc>
          <w:tcPr>
            <w:tcW w:w="794" w:type="dxa"/>
            <w:shd w:val="clear" w:color="auto" w:fill="2A7C00"/>
          </w:tcPr>
          <w:p w14:paraId="54F33DB4" w14:textId="77777777" w:rsidR="00D42ACB" w:rsidRDefault="00981D95">
            <w:pPr>
              <w:pStyle w:val="TablaTitulo"/>
            </w:pPr>
            <w:r>
              <w:t>Código</w:t>
            </w:r>
          </w:p>
        </w:tc>
        <w:tc>
          <w:tcPr>
            <w:tcW w:w="2835" w:type="dxa"/>
            <w:shd w:val="clear" w:color="auto" w:fill="2A7C00"/>
          </w:tcPr>
          <w:p w14:paraId="1292FCFB" w14:textId="77777777" w:rsidR="00D42ACB" w:rsidRDefault="00981D95">
            <w:pPr>
              <w:pStyle w:val="TablaTitulo"/>
            </w:pPr>
            <w:r>
              <w:t>Significado en este sistema</w:t>
            </w:r>
          </w:p>
        </w:tc>
        <w:tc>
          <w:tcPr>
            <w:tcW w:w="2268" w:type="dxa"/>
            <w:shd w:val="clear" w:color="auto" w:fill="2A7C00"/>
          </w:tcPr>
          <w:p w14:paraId="2BFFF3D0" w14:textId="77777777" w:rsidR="00D42ACB" w:rsidRDefault="00981D95">
            <w:pPr>
              <w:pStyle w:val="TablaTitulo"/>
            </w:pPr>
            <w:r>
              <w:t>Ejemplo</w:t>
            </w:r>
          </w:p>
        </w:tc>
        <w:tc>
          <w:tcPr>
            <w:tcW w:w="3175" w:type="dxa"/>
            <w:shd w:val="clear" w:color="auto" w:fill="2A7C00"/>
          </w:tcPr>
          <w:p w14:paraId="1539491C" w14:textId="77777777" w:rsidR="00D42ACB" w:rsidRDefault="00981D95">
            <w:pPr>
              <w:pStyle w:val="TablaTitulo"/>
            </w:pPr>
            <w:r>
              <w:t>Tratamiento en el frontend</w:t>
            </w:r>
          </w:p>
        </w:tc>
      </w:tr>
      <w:tr w:rsidR="00D42ACB" w14:paraId="6A712781" w14:textId="77777777">
        <w:trPr>
          <w:jc w:val="center"/>
        </w:trPr>
        <w:tc>
          <w:tcPr>
            <w:tcW w:w="794" w:type="dxa"/>
          </w:tcPr>
          <w:p w14:paraId="5CF8618E" w14:textId="77777777" w:rsidR="00D42ACB" w:rsidRDefault="00981D95">
            <w:pPr>
              <w:pStyle w:val="TablaTexto"/>
            </w:pPr>
            <w:r>
              <w:rPr>
                <w:sz w:val="17"/>
              </w:rPr>
              <w:t>401</w:t>
            </w:r>
          </w:p>
        </w:tc>
        <w:tc>
          <w:tcPr>
            <w:tcW w:w="2835" w:type="dxa"/>
          </w:tcPr>
          <w:p w14:paraId="3FC368B1" w14:textId="77777777" w:rsidR="00D42ACB" w:rsidRDefault="00981D95">
            <w:pPr>
              <w:pStyle w:val="TablaTexto"/>
            </w:pPr>
            <w:r>
              <w:rPr>
                <w:sz w:val="17"/>
              </w:rPr>
              <w:t>Sin sesión o token inválido</w:t>
            </w:r>
          </w:p>
        </w:tc>
        <w:tc>
          <w:tcPr>
            <w:tcW w:w="2268" w:type="dxa"/>
          </w:tcPr>
          <w:p w14:paraId="46941B8D" w14:textId="77777777" w:rsidR="00D42ACB" w:rsidRDefault="00981D95">
            <w:pPr>
              <w:pStyle w:val="TablaTexto"/>
            </w:pPr>
            <w:r>
              <w:rPr>
                <w:sz w:val="17"/>
              </w:rPr>
              <w:t>Cookie expirada</w:t>
            </w:r>
          </w:p>
        </w:tc>
        <w:tc>
          <w:tcPr>
            <w:tcW w:w="3175" w:type="dxa"/>
          </w:tcPr>
          <w:p w14:paraId="3AF1D47A" w14:textId="77777777" w:rsidR="00D42ACB" w:rsidRDefault="00981D95">
            <w:pPr>
              <w:pStyle w:val="TablaTexto"/>
            </w:pPr>
            <w:r>
              <w:rPr>
                <w:sz w:val="17"/>
              </w:rPr>
              <w:t>Evento auth:expirada → limpieza de sesión y redirección a login.</w:t>
            </w:r>
          </w:p>
        </w:tc>
      </w:tr>
      <w:tr w:rsidR="00D42ACB" w14:paraId="7036D917" w14:textId="77777777">
        <w:trPr>
          <w:jc w:val="center"/>
        </w:trPr>
        <w:tc>
          <w:tcPr>
            <w:tcW w:w="794" w:type="dxa"/>
            <w:shd w:val="clear" w:color="auto" w:fill="F3F9EF"/>
          </w:tcPr>
          <w:p w14:paraId="1205823E" w14:textId="77777777" w:rsidR="00D42ACB" w:rsidRDefault="00981D95">
            <w:pPr>
              <w:pStyle w:val="TablaTexto"/>
            </w:pPr>
            <w:r>
              <w:rPr>
                <w:sz w:val="17"/>
              </w:rPr>
              <w:t>403</w:t>
            </w:r>
          </w:p>
        </w:tc>
        <w:tc>
          <w:tcPr>
            <w:tcW w:w="2835" w:type="dxa"/>
            <w:shd w:val="clear" w:color="auto" w:fill="F3F9EF"/>
          </w:tcPr>
          <w:p w14:paraId="78623A18" w14:textId="77777777" w:rsidR="00D42ACB" w:rsidRDefault="00981D95">
            <w:pPr>
              <w:pStyle w:val="TablaTexto"/>
            </w:pPr>
            <w:r>
              <w:rPr>
                <w:sz w:val="17"/>
              </w:rPr>
              <w:t>Sin permiso, cuenta suspendida o cambio de contraseña pendiente</w:t>
            </w:r>
          </w:p>
        </w:tc>
        <w:tc>
          <w:tcPr>
            <w:tcW w:w="2268" w:type="dxa"/>
            <w:shd w:val="clear" w:color="auto" w:fill="F3F9EF"/>
          </w:tcPr>
          <w:p w14:paraId="6B5BA60C" w14:textId="77777777" w:rsidR="00D42ACB" w:rsidRDefault="00981D95">
            <w:pPr>
              <w:pStyle w:val="TablaTexto"/>
            </w:pPr>
            <w:r>
              <w:rPr>
                <w:sz w:val="17"/>
              </w:rPr>
              <w:t>Instructor sobre ficha ajena</w:t>
            </w:r>
          </w:p>
        </w:tc>
        <w:tc>
          <w:tcPr>
            <w:tcW w:w="3175" w:type="dxa"/>
            <w:shd w:val="clear" w:color="auto" w:fill="F3F9EF"/>
          </w:tcPr>
          <w:p w14:paraId="35FE19F7" w14:textId="77777777" w:rsidR="00D42ACB" w:rsidRDefault="00981D95">
            <w:pPr>
              <w:pStyle w:val="TablaTexto"/>
            </w:pPr>
            <w:r>
              <w:rPr>
                <w:sz w:val="17"/>
              </w:rPr>
              <w:t>Mensaje de solo lectura o redirección a /cambio-obligatorio.</w:t>
            </w:r>
          </w:p>
        </w:tc>
      </w:tr>
      <w:tr w:rsidR="00D42ACB" w14:paraId="6DD3FAAE" w14:textId="77777777">
        <w:trPr>
          <w:jc w:val="center"/>
        </w:trPr>
        <w:tc>
          <w:tcPr>
            <w:tcW w:w="794" w:type="dxa"/>
          </w:tcPr>
          <w:p w14:paraId="033348B0" w14:textId="77777777" w:rsidR="00D42ACB" w:rsidRDefault="00981D95">
            <w:pPr>
              <w:pStyle w:val="TablaTexto"/>
            </w:pPr>
            <w:r>
              <w:rPr>
                <w:sz w:val="17"/>
              </w:rPr>
              <w:t>404</w:t>
            </w:r>
          </w:p>
        </w:tc>
        <w:tc>
          <w:tcPr>
            <w:tcW w:w="2835" w:type="dxa"/>
          </w:tcPr>
          <w:p w14:paraId="617828D4" w14:textId="77777777" w:rsidR="00D42ACB" w:rsidRDefault="00981D95">
            <w:pPr>
              <w:pStyle w:val="TablaTexto"/>
            </w:pPr>
            <w:r>
              <w:rPr>
                <w:sz w:val="17"/>
              </w:rPr>
              <w:t>Recurso no encontrado</w:t>
            </w:r>
          </w:p>
        </w:tc>
        <w:tc>
          <w:tcPr>
            <w:tcW w:w="2268" w:type="dxa"/>
          </w:tcPr>
          <w:p w14:paraId="59C34341" w14:textId="77777777" w:rsidR="00D42ACB" w:rsidRDefault="00981D95">
            <w:pPr>
              <w:pStyle w:val="TablaTexto"/>
            </w:pPr>
            <w:r>
              <w:rPr>
                <w:sz w:val="17"/>
              </w:rPr>
              <w:t>Código de ficha inexistente</w:t>
            </w:r>
          </w:p>
        </w:tc>
        <w:tc>
          <w:tcPr>
            <w:tcW w:w="3175" w:type="dxa"/>
          </w:tcPr>
          <w:p w14:paraId="32F7F738" w14:textId="77777777" w:rsidR="00D42ACB" w:rsidRDefault="00981D95">
            <w:pPr>
              <w:pStyle w:val="TablaTexto"/>
            </w:pPr>
            <w:r>
              <w:rPr>
                <w:sz w:val="17"/>
              </w:rPr>
              <w:t>Estado vacío con mensaje del backend.</w:t>
            </w:r>
          </w:p>
        </w:tc>
      </w:tr>
      <w:tr w:rsidR="00D42ACB" w14:paraId="1F668506" w14:textId="77777777">
        <w:trPr>
          <w:jc w:val="center"/>
        </w:trPr>
        <w:tc>
          <w:tcPr>
            <w:tcW w:w="794" w:type="dxa"/>
            <w:shd w:val="clear" w:color="auto" w:fill="F3F9EF"/>
          </w:tcPr>
          <w:p w14:paraId="7844CF28" w14:textId="77777777" w:rsidR="00D42ACB" w:rsidRDefault="00981D95">
            <w:pPr>
              <w:pStyle w:val="TablaTexto"/>
            </w:pPr>
            <w:r>
              <w:rPr>
                <w:sz w:val="17"/>
              </w:rPr>
              <w:t>409</w:t>
            </w:r>
          </w:p>
        </w:tc>
        <w:tc>
          <w:tcPr>
            <w:tcW w:w="2835" w:type="dxa"/>
            <w:shd w:val="clear" w:color="auto" w:fill="F3F9EF"/>
          </w:tcPr>
          <w:p w14:paraId="02CC2BBE" w14:textId="77777777" w:rsidR="00D42ACB" w:rsidRDefault="00981D95">
            <w:pPr>
              <w:pStyle w:val="TablaTexto"/>
            </w:pPr>
            <w:r>
              <w:rPr>
                <w:sz w:val="17"/>
              </w:rPr>
              <w:t>Conflicto de invariantes</w:t>
            </w:r>
          </w:p>
        </w:tc>
        <w:tc>
          <w:tcPr>
            <w:tcW w:w="2268" w:type="dxa"/>
            <w:shd w:val="clear" w:color="auto" w:fill="F3F9EF"/>
          </w:tcPr>
          <w:p w14:paraId="6DB6D563" w14:textId="77777777" w:rsidR="00D42ACB" w:rsidRDefault="00981D95">
            <w:pPr>
              <w:pStyle w:val="TablaTexto"/>
            </w:pPr>
            <w:r>
              <w:rPr>
                <w:sz w:val="17"/>
              </w:rPr>
              <w:t>Quitar al creador del equipo; último admin</w:t>
            </w:r>
          </w:p>
        </w:tc>
        <w:tc>
          <w:tcPr>
            <w:tcW w:w="3175" w:type="dxa"/>
            <w:shd w:val="clear" w:color="auto" w:fill="F3F9EF"/>
          </w:tcPr>
          <w:p w14:paraId="1A252E1B" w14:textId="77777777" w:rsidR="00D42ACB" w:rsidRDefault="00981D95">
            <w:pPr>
              <w:pStyle w:val="TablaTexto"/>
            </w:pPr>
            <w:r>
              <w:rPr>
                <w:sz w:val="17"/>
              </w:rPr>
              <w:t>Alerta con el mensaje del servidor.</w:t>
            </w:r>
          </w:p>
        </w:tc>
      </w:tr>
      <w:tr w:rsidR="00D42ACB" w14:paraId="51D907F0" w14:textId="77777777">
        <w:trPr>
          <w:jc w:val="center"/>
        </w:trPr>
        <w:tc>
          <w:tcPr>
            <w:tcW w:w="794" w:type="dxa"/>
          </w:tcPr>
          <w:p w14:paraId="3B09E809" w14:textId="77777777" w:rsidR="00D42ACB" w:rsidRDefault="00981D95">
            <w:pPr>
              <w:pStyle w:val="TablaTexto"/>
            </w:pPr>
            <w:r>
              <w:rPr>
                <w:sz w:val="17"/>
              </w:rPr>
              <w:t>422</w:t>
            </w:r>
          </w:p>
        </w:tc>
        <w:tc>
          <w:tcPr>
            <w:tcW w:w="2835" w:type="dxa"/>
          </w:tcPr>
          <w:p w14:paraId="0617653C" w14:textId="77777777" w:rsidR="00D42ACB" w:rsidRDefault="00981D95">
            <w:pPr>
              <w:pStyle w:val="TablaTexto"/>
            </w:pPr>
            <w:r>
              <w:rPr>
                <w:sz w:val="17"/>
              </w:rPr>
              <w:t>Validación de negocio o de campos</w:t>
            </w:r>
          </w:p>
        </w:tc>
        <w:tc>
          <w:tcPr>
            <w:tcW w:w="2268" w:type="dxa"/>
          </w:tcPr>
          <w:p w14:paraId="4A93589B" w14:textId="77777777" w:rsidR="00D42ACB" w:rsidRDefault="00981D95">
            <w:pPr>
              <w:pStyle w:val="TablaTexto"/>
            </w:pPr>
            <w:r>
              <w:rPr>
                <w:sz w:val="17"/>
              </w:rPr>
              <w:t>Reenvío sin cambios; campos mínimos</w:t>
            </w:r>
          </w:p>
        </w:tc>
        <w:tc>
          <w:tcPr>
            <w:tcW w:w="3175" w:type="dxa"/>
          </w:tcPr>
          <w:p w14:paraId="11BB19CA" w14:textId="77777777" w:rsidR="00D42ACB" w:rsidRDefault="00981D95">
            <w:pPr>
              <w:pStyle w:val="TablaTexto"/>
            </w:pPr>
            <w:r>
              <w:rPr>
                <w:sz w:val="17"/>
              </w:rPr>
              <w:t>Errores por campo (toFieldErrors) o alerta general.</w:t>
            </w:r>
          </w:p>
        </w:tc>
      </w:tr>
      <w:tr w:rsidR="00D42ACB" w14:paraId="797793EF" w14:textId="77777777">
        <w:trPr>
          <w:jc w:val="center"/>
        </w:trPr>
        <w:tc>
          <w:tcPr>
            <w:tcW w:w="794" w:type="dxa"/>
            <w:shd w:val="clear" w:color="auto" w:fill="F3F9EF"/>
          </w:tcPr>
          <w:p w14:paraId="0E126CD0" w14:textId="77777777" w:rsidR="00D42ACB" w:rsidRDefault="00981D95">
            <w:pPr>
              <w:pStyle w:val="TablaTexto"/>
            </w:pPr>
            <w:r>
              <w:rPr>
                <w:sz w:val="17"/>
              </w:rPr>
              <w:t>419</w:t>
            </w:r>
          </w:p>
        </w:tc>
        <w:tc>
          <w:tcPr>
            <w:tcW w:w="2835" w:type="dxa"/>
            <w:shd w:val="clear" w:color="auto" w:fill="F3F9EF"/>
          </w:tcPr>
          <w:p w14:paraId="73E52D3E" w14:textId="77777777" w:rsidR="00D42ACB" w:rsidRDefault="00981D95">
            <w:pPr>
              <w:pStyle w:val="TablaTexto"/>
            </w:pPr>
            <w:r>
              <w:rPr>
                <w:sz w:val="17"/>
              </w:rPr>
              <w:t>CSRF expirado (SPA)</w:t>
            </w:r>
          </w:p>
        </w:tc>
        <w:tc>
          <w:tcPr>
            <w:tcW w:w="2268" w:type="dxa"/>
            <w:shd w:val="clear" w:color="auto" w:fill="F3F9EF"/>
          </w:tcPr>
          <w:p w14:paraId="3A05A0E1" w14:textId="77777777" w:rsidR="00D42ACB" w:rsidRDefault="00981D95">
            <w:pPr>
              <w:pStyle w:val="TablaTexto"/>
            </w:pPr>
            <w:r>
              <w:rPr>
                <w:sz w:val="17"/>
              </w:rPr>
              <w:t>Reinicio del backend</w:t>
            </w:r>
          </w:p>
        </w:tc>
        <w:tc>
          <w:tcPr>
            <w:tcW w:w="3175" w:type="dxa"/>
            <w:shd w:val="clear" w:color="auto" w:fill="F3F9EF"/>
          </w:tcPr>
          <w:p w14:paraId="04F9AD3C" w14:textId="77777777" w:rsidR="00D42ACB" w:rsidRDefault="00981D95">
            <w:pPr>
              <w:pStyle w:val="TablaTexto"/>
            </w:pPr>
            <w:r>
              <w:rPr>
                <w:sz w:val="17"/>
              </w:rPr>
              <w:t>Renovación automática de la cookie y reintento en la próxima escritura.</w:t>
            </w:r>
          </w:p>
        </w:tc>
      </w:tr>
      <w:tr w:rsidR="00D42ACB" w14:paraId="4940D0D6" w14:textId="77777777">
        <w:trPr>
          <w:jc w:val="center"/>
        </w:trPr>
        <w:tc>
          <w:tcPr>
            <w:tcW w:w="794" w:type="dxa"/>
          </w:tcPr>
          <w:p w14:paraId="7B73406A" w14:textId="77777777" w:rsidR="00D42ACB" w:rsidRDefault="00981D95">
            <w:pPr>
              <w:pStyle w:val="TablaTexto"/>
            </w:pPr>
            <w:r>
              <w:rPr>
                <w:sz w:val="17"/>
              </w:rPr>
              <w:t>502</w:t>
            </w:r>
          </w:p>
        </w:tc>
        <w:tc>
          <w:tcPr>
            <w:tcW w:w="2835" w:type="dxa"/>
          </w:tcPr>
          <w:p w14:paraId="0F7B27CF" w14:textId="77777777" w:rsidR="00D42ACB" w:rsidRDefault="00981D95">
            <w:pPr>
              <w:pStyle w:val="TablaTexto"/>
            </w:pPr>
            <w:r>
              <w:rPr>
                <w:sz w:val="17"/>
              </w:rPr>
              <w:t>Fallo de servicio externo</w:t>
            </w:r>
          </w:p>
        </w:tc>
        <w:tc>
          <w:tcPr>
            <w:tcW w:w="2268" w:type="dxa"/>
          </w:tcPr>
          <w:p w14:paraId="02B2E913" w14:textId="77777777" w:rsidR="00D42ACB" w:rsidRDefault="00981D95">
            <w:pPr>
              <w:pStyle w:val="TablaTexto"/>
            </w:pPr>
            <w:r>
              <w:rPr>
                <w:sz w:val="17"/>
              </w:rPr>
              <w:t>Envío de correo de credenciales</w:t>
            </w:r>
          </w:p>
        </w:tc>
        <w:tc>
          <w:tcPr>
            <w:tcW w:w="3175" w:type="dxa"/>
          </w:tcPr>
          <w:p w14:paraId="24A42C36" w14:textId="77777777" w:rsidR="00D42ACB" w:rsidRDefault="00981D95">
            <w:pPr>
              <w:pStyle w:val="TablaTexto"/>
            </w:pPr>
            <w:r>
              <w:rPr>
                <w:sz w:val="17"/>
              </w:rPr>
              <w:t>Aviso con opción de reenvío; el error queda en la cuenta.</w:t>
            </w:r>
          </w:p>
        </w:tc>
      </w:tr>
    </w:tbl>
    <w:p w14:paraId="56987B95" w14:textId="77777777" w:rsidR="00D42ACB" w:rsidRDefault="00981D95">
      <w:pPr>
        <w:pStyle w:val="FuenteManual"/>
      </w:pPr>
      <w:r>
        <w:t>Fuente: Código de controladores, `api.js` y pruebas del proyecto.</w:t>
      </w:r>
    </w:p>
    <w:p w14:paraId="32C9D4CD" w14:textId="77777777" w:rsidR="00D42ACB" w:rsidRDefault="00981D95">
      <w:r>
        <w:lastRenderedPageBreak/>
        <w:t xml:space="preserve">En la interfaz, cualquier fallo de render dentro de una página protegida lo captura </w:t>
      </w:r>
      <w:r>
        <w:rPr>
          <w:rFonts w:ascii="Consolas" w:hAnsi="Consolas"/>
        </w:rPr>
        <w:t>SafeRoute</w:t>
      </w:r>
      <w:r>
        <w:t xml:space="preserve"> (</w:t>
      </w:r>
      <w:r>
        <w:rPr>
          <w:rFonts w:ascii="Consolas" w:hAnsi="Consolas"/>
        </w:rPr>
        <w:t>ErrorBoundary</w:t>
      </w:r>
      <w:r>
        <w:t>) con opciones de volver al panel o reportar una falla; las páginas no se quedan en pantalla blanca. La auditoría interna encontró y documentó casos históricos de errores silenciados en acciones destructivas (corregidos en el cierre de auditoría; ver § 7.12).</w:t>
      </w:r>
    </w:p>
    <w:p w14:paraId="03F595DE" w14:textId="77777777" w:rsidR="00D42ACB" w:rsidRDefault="00981D95">
      <w:pPr>
        <w:pStyle w:val="Ttulo2"/>
      </w:pPr>
      <w:bookmarkStart w:id="168" w:name="_Toc243061088"/>
      <w:r>
        <w:t>6.15. Comandos frecuentes</w:t>
      </w:r>
      <w:bookmarkEnd w:id="168"/>
    </w:p>
    <w:p w14:paraId="7F830D82" w14:textId="1EF28AE8" w:rsidR="00D42ACB" w:rsidRDefault="00981D95">
      <w:pPr>
        <w:pStyle w:val="LeyendaManual"/>
        <w:keepNext/>
      </w:pPr>
      <w:bookmarkStart w:id="169" w:name="_Toc243061212"/>
      <w:r>
        <w:t xml:space="preserve">Tabla </w:t>
      </w:r>
      <w:r>
        <w:fldChar w:fldCharType="begin"/>
      </w:r>
      <w:r>
        <w:instrText xml:space="preserve"> SEQ Tabla \* ARABIC </w:instrText>
      </w:r>
      <w:r>
        <w:fldChar w:fldCharType="separate"/>
      </w:r>
      <w:r w:rsidR="00081A26">
        <w:rPr>
          <w:noProof/>
        </w:rPr>
        <w:t>54</w:t>
      </w:r>
      <w:r>
        <w:fldChar w:fldCharType="end"/>
      </w:r>
      <w:r>
        <w:t>. Comandos de operación y desarrollo</w:t>
      </w:r>
      <w:bookmarkEnd w:id="169"/>
    </w:p>
    <w:tbl>
      <w:tblPr>
        <w:tblStyle w:val="Tablaconcuadrcula"/>
        <w:tblW w:w="0" w:type="auto"/>
        <w:jc w:val="center"/>
        <w:tblLook w:val="04A0" w:firstRow="1" w:lastRow="0" w:firstColumn="1" w:lastColumn="0" w:noHBand="0" w:noVBand="1"/>
      </w:tblPr>
      <w:tblGrid>
        <w:gridCol w:w="1247"/>
        <w:gridCol w:w="3402"/>
        <w:gridCol w:w="4422"/>
      </w:tblGrid>
      <w:tr w:rsidR="00D42ACB" w14:paraId="185BB586" w14:textId="77777777">
        <w:trPr>
          <w:tblHeader/>
          <w:jc w:val="center"/>
        </w:trPr>
        <w:tc>
          <w:tcPr>
            <w:tcW w:w="1247" w:type="dxa"/>
            <w:shd w:val="clear" w:color="auto" w:fill="2A7C00"/>
          </w:tcPr>
          <w:p w14:paraId="61AA2657" w14:textId="77777777" w:rsidR="00D42ACB" w:rsidRDefault="00981D95">
            <w:pPr>
              <w:pStyle w:val="TablaTitulo"/>
            </w:pPr>
            <w:r>
              <w:t>Contexto</w:t>
            </w:r>
          </w:p>
        </w:tc>
        <w:tc>
          <w:tcPr>
            <w:tcW w:w="3402" w:type="dxa"/>
            <w:shd w:val="clear" w:color="auto" w:fill="2A7C00"/>
          </w:tcPr>
          <w:p w14:paraId="578DCA05" w14:textId="77777777" w:rsidR="00D42ACB" w:rsidRDefault="00981D95">
            <w:pPr>
              <w:pStyle w:val="TablaTitulo"/>
            </w:pPr>
            <w:r>
              <w:t>Comando</w:t>
            </w:r>
          </w:p>
        </w:tc>
        <w:tc>
          <w:tcPr>
            <w:tcW w:w="4422" w:type="dxa"/>
            <w:shd w:val="clear" w:color="auto" w:fill="2A7C00"/>
          </w:tcPr>
          <w:p w14:paraId="758C09AA" w14:textId="77777777" w:rsidR="00D42ACB" w:rsidRDefault="00981D95">
            <w:pPr>
              <w:pStyle w:val="TablaTitulo"/>
            </w:pPr>
            <w:r>
              <w:t>Para qué sirve</w:t>
            </w:r>
          </w:p>
        </w:tc>
      </w:tr>
      <w:tr w:rsidR="00D42ACB" w14:paraId="16F27F3F" w14:textId="77777777">
        <w:trPr>
          <w:jc w:val="center"/>
        </w:trPr>
        <w:tc>
          <w:tcPr>
            <w:tcW w:w="1247" w:type="dxa"/>
          </w:tcPr>
          <w:p w14:paraId="114F856A" w14:textId="77777777" w:rsidR="00D42ACB" w:rsidRDefault="00981D95">
            <w:pPr>
              <w:pStyle w:val="TablaTexto"/>
            </w:pPr>
            <w:r>
              <w:rPr>
                <w:sz w:val="17"/>
              </w:rPr>
              <w:t>Backend</w:t>
            </w:r>
          </w:p>
        </w:tc>
        <w:tc>
          <w:tcPr>
            <w:tcW w:w="3402" w:type="dxa"/>
          </w:tcPr>
          <w:p w14:paraId="32BDDBAC" w14:textId="77777777" w:rsidR="00D42ACB" w:rsidRDefault="00981D95">
            <w:pPr>
              <w:pStyle w:val="TablaTexto"/>
            </w:pPr>
            <w:r>
              <w:rPr>
                <w:sz w:val="17"/>
              </w:rPr>
              <w:t>php artisan serve</w:t>
            </w:r>
          </w:p>
        </w:tc>
        <w:tc>
          <w:tcPr>
            <w:tcW w:w="4422" w:type="dxa"/>
          </w:tcPr>
          <w:p w14:paraId="38A116BF" w14:textId="77777777" w:rsidR="00D42ACB" w:rsidRDefault="00981D95">
            <w:pPr>
              <w:pStyle w:val="TablaTexto"/>
            </w:pPr>
            <w:r>
              <w:rPr>
                <w:sz w:val="17"/>
              </w:rPr>
              <w:t>Servidor de desarrollo en el puerto 8000.</w:t>
            </w:r>
          </w:p>
        </w:tc>
      </w:tr>
      <w:tr w:rsidR="00D42ACB" w14:paraId="23B9FF89" w14:textId="77777777">
        <w:trPr>
          <w:jc w:val="center"/>
        </w:trPr>
        <w:tc>
          <w:tcPr>
            <w:tcW w:w="1247" w:type="dxa"/>
            <w:shd w:val="clear" w:color="auto" w:fill="F3F9EF"/>
          </w:tcPr>
          <w:p w14:paraId="70084FE7" w14:textId="77777777" w:rsidR="00D42ACB" w:rsidRDefault="00981D95">
            <w:pPr>
              <w:pStyle w:val="TablaTexto"/>
            </w:pPr>
            <w:r>
              <w:rPr>
                <w:sz w:val="17"/>
              </w:rPr>
              <w:t>Backend</w:t>
            </w:r>
          </w:p>
        </w:tc>
        <w:tc>
          <w:tcPr>
            <w:tcW w:w="3402" w:type="dxa"/>
            <w:shd w:val="clear" w:color="auto" w:fill="F3F9EF"/>
          </w:tcPr>
          <w:p w14:paraId="09EE3DB8" w14:textId="77777777" w:rsidR="00D42ACB" w:rsidRDefault="00981D95">
            <w:pPr>
              <w:pStyle w:val="TablaTexto"/>
            </w:pPr>
            <w:r>
              <w:rPr>
                <w:sz w:val="17"/>
              </w:rPr>
              <w:t>php artisan migrate:fresh --seed</w:t>
            </w:r>
          </w:p>
        </w:tc>
        <w:tc>
          <w:tcPr>
            <w:tcW w:w="4422" w:type="dxa"/>
            <w:shd w:val="clear" w:color="auto" w:fill="F3F9EF"/>
          </w:tcPr>
          <w:p w14:paraId="13C2656F" w14:textId="77777777" w:rsidR="00D42ACB" w:rsidRDefault="00981D95">
            <w:pPr>
              <w:pStyle w:val="TablaTexto"/>
            </w:pPr>
            <w:r>
              <w:rPr>
                <w:sz w:val="17"/>
              </w:rPr>
              <w:t>Reconstruir esquema y datos demo (destructivo).</w:t>
            </w:r>
          </w:p>
        </w:tc>
      </w:tr>
      <w:tr w:rsidR="00D42ACB" w14:paraId="191EBC45" w14:textId="77777777">
        <w:trPr>
          <w:jc w:val="center"/>
        </w:trPr>
        <w:tc>
          <w:tcPr>
            <w:tcW w:w="1247" w:type="dxa"/>
          </w:tcPr>
          <w:p w14:paraId="318CE4B1" w14:textId="77777777" w:rsidR="00D42ACB" w:rsidRDefault="00981D95">
            <w:pPr>
              <w:pStyle w:val="TablaTexto"/>
            </w:pPr>
            <w:r>
              <w:rPr>
                <w:sz w:val="17"/>
              </w:rPr>
              <w:t>Backend</w:t>
            </w:r>
          </w:p>
        </w:tc>
        <w:tc>
          <w:tcPr>
            <w:tcW w:w="3402" w:type="dxa"/>
          </w:tcPr>
          <w:p w14:paraId="052E1D71" w14:textId="77777777" w:rsidR="00D42ACB" w:rsidRDefault="00981D95">
            <w:pPr>
              <w:pStyle w:val="TablaTexto"/>
            </w:pPr>
            <w:r>
              <w:rPr>
                <w:sz w:val="17"/>
              </w:rPr>
              <w:t>php artisan test</w:t>
            </w:r>
          </w:p>
        </w:tc>
        <w:tc>
          <w:tcPr>
            <w:tcW w:w="4422" w:type="dxa"/>
          </w:tcPr>
          <w:p w14:paraId="552C21EF" w14:textId="77777777" w:rsidR="00D42ACB" w:rsidRDefault="00981D95">
            <w:pPr>
              <w:pStyle w:val="TablaTexto"/>
            </w:pPr>
            <w:r>
              <w:rPr>
                <w:sz w:val="17"/>
              </w:rPr>
              <w:t>Suite completa de pruebas (MySQL del .env).</w:t>
            </w:r>
          </w:p>
        </w:tc>
      </w:tr>
      <w:tr w:rsidR="00D42ACB" w14:paraId="50D7F0F6" w14:textId="77777777">
        <w:trPr>
          <w:jc w:val="center"/>
        </w:trPr>
        <w:tc>
          <w:tcPr>
            <w:tcW w:w="1247" w:type="dxa"/>
            <w:shd w:val="clear" w:color="auto" w:fill="F3F9EF"/>
          </w:tcPr>
          <w:p w14:paraId="4B2972DD" w14:textId="77777777" w:rsidR="00D42ACB" w:rsidRDefault="00981D95">
            <w:pPr>
              <w:pStyle w:val="TablaTexto"/>
            </w:pPr>
            <w:r>
              <w:rPr>
                <w:sz w:val="17"/>
              </w:rPr>
              <w:t>Backend</w:t>
            </w:r>
          </w:p>
        </w:tc>
        <w:tc>
          <w:tcPr>
            <w:tcW w:w="3402" w:type="dxa"/>
            <w:shd w:val="clear" w:color="auto" w:fill="F3F9EF"/>
          </w:tcPr>
          <w:p w14:paraId="10287349" w14:textId="77777777" w:rsidR="00D42ACB" w:rsidRDefault="00981D95">
            <w:pPr>
              <w:pStyle w:val="TablaTexto"/>
            </w:pPr>
            <w:r>
              <w:rPr>
                <w:sz w:val="17"/>
              </w:rPr>
              <w:t>php artisan similitud:recalcular</w:t>
            </w:r>
          </w:p>
        </w:tc>
        <w:tc>
          <w:tcPr>
            <w:tcW w:w="4422" w:type="dxa"/>
            <w:shd w:val="clear" w:color="auto" w:fill="F3F9EF"/>
          </w:tcPr>
          <w:p w14:paraId="7ADB79AE" w14:textId="77777777" w:rsidR="00D42ACB" w:rsidRDefault="00981D95">
            <w:pPr>
              <w:pStyle w:val="TablaTexto"/>
            </w:pPr>
            <w:r>
              <w:rPr>
                <w:sz w:val="17"/>
              </w:rPr>
              <w:t>Recalibrar el corpus con el umbral vigente.</w:t>
            </w:r>
          </w:p>
        </w:tc>
      </w:tr>
      <w:tr w:rsidR="00D42ACB" w14:paraId="2A472126" w14:textId="77777777">
        <w:trPr>
          <w:jc w:val="center"/>
        </w:trPr>
        <w:tc>
          <w:tcPr>
            <w:tcW w:w="1247" w:type="dxa"/>
          </w:tcPr>
          <w:p w14:paraId="0743E4D0" w14:textId="77777777" w:rsidR="00D42ACB" w:rsidRDefault="00981D95">
            <w:pPr>
              <w:pStyle w:val="TablaTexto"/>
            </w:pPr>
            <w:r>
              <w:rPr>
                <w:sz w:val="17"/>
              </w:rPr>
              <w:t>Backend</w:t>
            </w:r>
          </w:p>
        </w:tc>
        <w:tc>
          <w:tcPr>
            <w:tcW w:w="3402" w:type="dxa"/>
          </w:tcPr>
          <w:p w14:paraId="52ADB210" w14:textId="77777777" w:rsidR="00D42ACB" w:rsidRDefault="00981D95">
            <w:pPr>
              <w:pStyle w:val="TablaTexto"/>
            </w:pPr>
            <w:r>
              <w:rPr>
                <w:sz w:val="17"/>
              </w:rPr>
              <w:t>php artisan similitud:calibrar</w:t>
            </w:r>
          </w:p>
        </w:tc>
        <w:tc>
          <w:tcPr>
            <w:tcW w:w="4422" w:type="dxa"/>
          </w:tcPr>
          <w:p w14:paraId="6C94F9FC" w14:textId="77777777" w:rsidR="00D42ACB" w:rsidRDefault="00981D95">
            <w:pPr>
              <w:pStyle w:val="TablaTexto"/>
            </w:pPr>
            <w:r>
              <w:rPr>
                <w:sz w:val="17"/>
              </w:rPr>
              <w:t>Sugerir umbral por programa (con etiquetas opcionales).</w:t>
            </w:r>
          </w:p>
        </w:tc>
      </w:tr>
      <w:tr w:rsidR="00D42ACB" w14:paraId="1C65E238" w14:textId="77777777">
        <w:trPr>
          <w:jc w:val="center"/>
        </w:trPr>
        <w:tc>
          <w:tcPr>
            <w:tcW w:w="1247" w:type="dxa"/>
            <w:shd w:val="clear" w:color="auto" w:fill="F3F9EF"/>
          </w:tcPr>
          <w:p w14:paraId="05CF782A" w14:textId="77777777" w:rsidR="00D42ACB" w:rsidRDefault="00981D95">
            <w:pPr>
              <w:pStyle w:val="TablaTexto"/>
            </w:pPr>
            <w:r>
              <w:rPr>
                <w:sz w:val="17"/>
              </w:rPr>
              <w:t>Backend</w:t>
            </w:r>
          </w:p>
        </w:tc>
        <w:tc>
          <w:tcPr>
            <w:tcW w:w="3402" w:type="dxa"/>
            <w:shd w:val="clear" w:color="auto" w:fill="F3F9EF"/>
          </w:tcPr>
          <w:p w14:paraId="03419012" w14:textId="77777777" w:rsidR="00D42ACB" w:rsidRDefault="00981D95">
            <w:pPr>
              <w:pStyle w:val="TablaTexto"/>
            </w:pPr>
            <w:r>
              <w:rPr>
                <w:sz w:val="17"/>
              </w:rPr>
              <w:t>php artisan perfiles:docentes</w:t>
            </w:r>
          </w:p>
        </w:tc>
        <w:tc>
          <w:tcPr>
            <w:tcW w:w="4422" w:type="dxa"/>
            <w:shd w:val="clear" w:color="auto" w:fill="F3F9EF"/>
          </w:tcPr>
          <w:p w14:paraId="0540A77C" w14:textId="77777777" w:rsidR="00D42ACB" w:rsidRDefault="00981D95">
            <w:pPr>
              <w:pStyle w:val="TablaTexto"/>
            </w:pPr>
            <w:r>
              <w:rPr>
                <w:sz w:val="17"/>
              </w:rPr>
              <w:t>Crear perfiles de instructor faltantes.</w:t>
            </w:r>
          </w:p>
        </w:tc>
      </w:tr>
      <w:tr w:rsidR="00D42ACB" w14:paraId="4F0C245B" w14:textId="77777777">
        <w:trPr>
          <w:jc w:val="center"/>
        </w:trPr>
        <w:tc>
          <w:tcPr>
            <w:tcW w:w="1247" w:type="dxa"/>
          </w:tcPr>
          <w:p w14:paraId="0BA44239" w14:textId="77777777" w:rsidR="00D42ACB" w:rsidRDefault="00981D95">
            <w:pPr>
              <w:pStyle w:val="TablaTexto"/>
            </w:pPr>
            <w:r>
              <w:rPr>
                <w:sz w:val="17"/>
              </w:rPr>
              <w:t>Backend</w:t>
            </w:r>
          </w:p>
        </w:tc>
        <w:tc>
          <w:tcPr>
            <w:tcW w:w="3402" w:type="dxa"/>
          </w:tcPr>
          <w:p w14:paraId="378D3EAA" w14:textId="77777777" w:rsidR="00D42ACB" w:rsidRDefault="00981D95">
            <w:pPr>
              <w:pStyle w:val="TablaTexto"/>
            </w:pPr>
            <w:r>
              <w:rPr>
                <w:sz w:val="17"/>
              </w:rPr>
              <w:t>php artisan db:seed --class=VolumenSeeder</w:t>
            </w:r>
          </w:p>
        </w:tc>
        <w:tc>
          <w:tcPr>
            <w:tcW w:w="4422" w:type="dxa"/>
          </w:tcPr>
          <w:p w14:paraId="40A9D98F" w14:textId="77777777" w:rsidR="00D42ACB" w:rsidRDefault="00981D95">
            <w:pPr>
              <w:pStyle w:val="TablaTexto"/>
            </w:pPr>
            <w:r>
              <w:rPr>
                <w:sz w:val="17"/>
              </w:rPr>
              <w:t>Cargar datos de volumen para probar listados.</w:t>
            </w:r>
          </w:p>
        </w:tc>
      </w:tr>
      <w:tr w:rsidR="00D42ACB" w14:paraId="14820DE2" w14:textId="77777777">
        <w:trPr>
          <w:jc w:val="center"/>
        </w:trPr>
        <w:tc>
          <w:tcPr>
            <w:tcW w:w="1247" w:type="dxa"/>
            <w:shd w:val="clear" w:color="auto" w:fill="F3F9EF"/>
          </w:tcPr>
          <w:p w14:paraId="1FDB95FF" w14:textId="77777777" w:rsidR="00D42ACB" w:rsidRDefault="00981D95">
            <w:pPr>
              <w:pStyle w:val="TablaTexto"/>
            </w:pPr>
            <w:r>
              <w:rPr>
                <w:sz w:val="17"/>
              </w:rPr>
              <w:t>Frontend</w:t>
            </w:r>
          </w:p>
        </w:tc>
        <w:tc>
          <w:tcPr>
            <w:tcW w:w="3402" w:type="dxa"/>
            <w:shd w:val="clear" w:color="auto" w:fill="F3F9EF"/>
          </w:tcPr>
          <w:p w14:paraId="4616106F" w14:textId="77777777" w:rsidR="00D42ACB" w:rsidRDefault="00981D95">
            <w:pPr>
              <w:pStyle w:val="TablaTexto"/>
            </w:pPr>
            <w:r>
              <w:rPr>
                <w:sz w:val="17"/>
              </w:rPr>
              <w:t>npm run dev</w:t>
            </w:r>
          </w:p>
        </w:tc>
        <w:tc>
          <w:tcPr>
            <w:tcW w:w="4422" w:type="dxa"/>
            <w:shd w:val="clear" w:color="auto" w:fill="F3F9EF"/>
          </w:tcPr>
          <w:p w14:paraId="57814006" w14:textId="77777777" w:rsidR="00D42ACB" w:rsidRDefault="00981D95">
            <w:pPr>
              <w:pStyle w:val="TablaTexto"/>
            </w:pPr>
            <w:r>
              <w:rPr>
                <w:sz w:val="17"/>
              </w:rPr>
              <w:t>Servidor de desarrollo con proxy a la API.</w:t>
            </w:r>
          </w:p>
        </w:tc>
      </w:tr>
      <w:tr w:rsidR="00D42ACB" w14:paraId="71D3F90B" w14:textId="77777777">
        <w:trPr>
          <w:jc w:val="center"/>
        </w:trPr>
        <w:tc>
          <w:tcPr>
            <w:tcW w:w="1247" w:type="dxa"/>
          </w:tcPr>
          <w:p w14:paraId="5C5B5990" w14:textId="77777777" w:rsidR="00D42ACB" w:rsidRDefault="00981D95">
            <w:pPr>
              <w:pStyle w:val="TablaTexto"/>
            </w:pPr>
            <w:r>
              <w:rPr>
                <w:sz w:val="17"/>
              </w:rPr>
              <w:t>Frontend</w:t>
            </w:r>
          </w:p>
        </w:tc>
        <w:tc>
          <w:tcPr>
            <w:tcW w:w="3402" w:type="dxa"/>
          </w:tcPr>
          <w:p w14:paraId="3787C793" w14:textId="77777777" w:rsidR="00D42ACB" w:rsidRDefault="00981D95">
            <w:pPr>
              <w:pStyle w:val="TablaTexto"/>
            </w:pPr>
            <w:r>
              <w:rPr>
                <w:sz w:val="17"/>
              </w:rPr>
              <w:t>npm run build / npm run preview</w:t>
            </w:r>
          </w:p>
        </w:tc>
        <w:tc>
          <w:tcPr>
            <w:tcW w:w="4422" w:type="dxa"/>
          </w:tcPr>
          <w:p w14:paraId="6F001935" w14:textId="77777777" w:rsidR="00D42ACB" w:rsidRDefault="00981D95">
            <w:pPr>
              <w:pStyle w:val="TablaTexto"/>
            </w:pPr>
            <w:r>
              <w:rPr>
                <w:sz w:val="17"/>
              </w:rPr>
              <w:t>Build de producción y servidor de vista previa (4173).</w:t>
            </w:r>
          </w:p>
        </w:tc>
      </w:tr>
      <w:tr w:rsidR="00D42ACB" w14:paraId="29F959EE" w14:textId="77777777">
        <w:trPr>
          <w:jc w:val="center"/>
        </w:trPr>
        <w:tc>
          <w:tcPr>
            <w:tcW w:w="1247" w:type="dxa"/>
            <w:shd w:val="clear" w:color="auto" w:fill="F3F9EF"/>
          </w:tcPr>
          <w:p w14:paraId="6C05FF53" w14:textId="77777777" w:rsidR="00D42ACB" w:rsidRDefault="00981D95">
            <w:pPr>
              <w:pStyle w:val="TablaTexto"/>
            </w:pPr>
            <w:r>
              <w:rPr>
                <w:sz w:val="17"/>
              </w:rPr>
              <w:t>Frontend</w:t>
            </w:r>
          </w:p>
        </w:tc>
        <w:tc>
          <w:tcPr>
            <w:tcW w:w="3402" w:type="dxa"/>
            <w:shd w:val="clear" w:color="auto" w:fill="F3F9EF"/>
          </w:tcPr>
          <w:p w14:paraId="3D20F562" w14:textId="77777777" w:rsidR="00D42ACB" w:rsidRDefault="00981D95">
            <w:pPr>
              <w:pStyle w:val="TablaTexto"/>
            </w:pPr>
            <w:r>
              <w:rPr>
                <w:sz w:val="17"/>
              </w:rPr>
              <w:t>npm run test:unit</w:t>
            </w:r>
          </w:p>
        </w:tc>
        <w:tc>
          <w:tcPr>
            <w:tcW w:w="4422" w:type="dxa"/>
            <w:shd w:val="clear" w:color="auto" w:fill="F3F9EF"/>
          </w:tcPr>
          <w:p w14:paraId="34728F89" w14:textId="77777777" w:rsidR="00D42ACB" w:rsidRDefault="00981D95">
            <w:pPr>
              <w:pStyle w:val="TablaTexto"/>
            </w:pPr>
            <w:r>
              <w:rPr>
                <w:sz w:val="17"/>
              </w:rPr>
              <w:t>Pruebas unitarias (Vitest).</w:t>
            </w:r>
          </w:p>
        </w:tc>
      </w:tr>
      <w:tr w:rsidR="00D42ACB" w14:paraId="0E08E142" w14:textId="77777777">
        <w:trPr>
          <w:jc w:val="center"/>
        </w:trPr>
        <w:tc>
          <w:tcPr>
            <w:tcW w:w="1247" w:type="dxa"/>
          </w:tcPr>
          <w:p w14:paraId="5DFBCD29" w14:textId="77777777" w:rsidR="00D42ACB" w:rsidRDefault="00981D95">
            <w:pPr>
              <w:pStyle w:val="TablaTexto"/>
            </w:pPr>
            <w:r>
              <w:rPr>
                <w:sz w:val="17"/>
              </w:rPr>
              <w:t>Frontend</w:t>
            </w:r>
          </w:p>
        </w:tc>
        <w:tc>
          <w:tcPr>
            <w:tcW w:w="3402" w:type="dxa"/>
          </w:tcPr>
          <w:p w14:paraId="1FFA8599" w14:textId="77777777" w:rsidR="00D42ACB" w:rsidRDefault="00981D95">
            <w:pPr>
              <w:pStyle w:val="TablaTexto"/>
            </w:pPr>
            <w:r>
              <w:rPr>
                <w:sz w:val="17"/>
              </w:rPr>
              <w:t>npm run lint</w:t>
            </w:r>
          </w:p>
        </w:tc>
        <w:tc>
          <w:tcPr>
            <w:tcW w:w="4422" w:type="dxa"/>
          </w:tcPr>
          <w:p w14:paraId="68E4010B" w14:textId="77777777" w:rsidR="00D42ACB" w:rsidRDefault="00981D95">
            <w:pPr>
              <w:pStyle w:val="TablaTexto"/>
            </w:pPr>
            <w:r>
              <w:rPr>
                <w:sz w:val="17"/>
              </w:rPr>
              <w:t>Análisis estático (ESLint).</w:t>
            </w:r>
          </w:p>
        </w:tc>
      </w:tr>
      <w:tr w:rsidR="00D42ACB" w14:paraId="433C562E" w14:textId="77777777">
        <w:trPr>
          <w:jc w:val="center"/>
        </w:trPr>
        <w:tc>
          <w:tcPr>
            <w:tcW w:w="1247" w:type="dxa"/>
            <w:shd w:val="clear" w:color="auto" w:fill="F3F9EF"/>
          </w:tcPr>
          <w:p w14:paraId="05B667CA" w14:textId="77777777" w:rsidR="00D42ACB" w:rsidRDefault="00981D95">
            <w:pPr>
              <w:pStyle w:val="TablaTexto"/>
            </w:pPr>
            <w:r>
              <w:rPr>
                <w:sz w:val="17"/>
              </w:rPr>
              <w:t>Frontend</w:t>
            </w:r>
          </w:p>
        </w:tc>
        <w:tc>
          <w:tcPr>
            <w:tcW w:w="3402" w:type="dxa"/>
            <w:shd w:val="clear" w:color="auto" w:fill="F3F9EF"/>
          </w:tcPr>
          <w:p w14:paraId="41B85672" w14:textId="77777777" w:rsidR="00D42ACB" w:rsidRDefault="00981D95">
            <w:pPr>
              <w:pStyle w:val="TablaTexto"/>
            </w:pPr>
            <w:r>
              <w:rPr>
                <w:sz w:val="17"/>
              </w:rPr>
              <w:t>npm test / npm run test:e2e</w:t>
            </w:r>
          </w:p>
        </w:tc>
        <w:tc>
          <w:tcPr>
            <w:tcW w:w="4422" w:type="dxa"/>
            <w:shd w:val="clear" w:color="auto" w:fill="F3F9EF"/>
          </w:tcPr>
          <w:p w14:paraId="57D937BE" w14:textId="77777777" w:rsidR="00D42ACB" w:rsidRDefault="00981D95">
            <w:pPr>
              <w:pStyle w:val="TablaTexto"/>
            </w:pPr>
            <w:r>
              <w:rPr>
                <w:sz w:val="17"/>
              </w:rPr>
              <w:t>E2E de Playwright (reseedea la base antes de cada archivo).</w:t>
            </w:r>
          </w:p>
        </w:tc>
      </w:tr>
      <w:tr w:rsidR="00D42ACB" w14:paraId="09C12D16" w14:textId="77777777">
        <w:trPr>
          <w:jc w:val="center"/>
        </w:trPr>
        <w:tc>
          <w:tcPr>
            <w:tcW w:w="1247" w:type="dxa"/>
          </w:tcPr>
          <w:p w14:paraId="7CC2FA99" w14:textId="77777777" w:rsidR="00D42ACB" w:rsidRDefault="00981D95">
            <w:pPr>
              <w:pStyle w:val="TablaTexto"/>
            </w:pPr>
            <w:r>
              <w:rPr>
                <w:sz w:val="17"/>
              </w:rPr>
              <w:t>Frontend</w:t>
            </w:r>
          </w:p>
        </w:tc>
        <w:tc>
          <w:tcPr>
            <w:tcW w:w="3402" w:type="dxa"/>
          </w:tcPr>
          <w:p w14:paraId="5F14C241" w14:textId="77777777" w:rsidR="00D42ACB" w:rsidRDefault="00981D95">
            <w:pPr>
              <w:pStyle w:val="TablaTexto"/>
            </w:pPr>
            <w:r>
              <w:rPr>
                <w:sz w:val="17"/>
              </w:rPr>
              <w:t>npm run test:full</w:t>
            </w:r>
          </w:p>
        </w:tc>
        <w:tc>
          <w:tcPr>
            <w:tcW w:w="4422" w:type="dxa"/>
          </w:tcPr>
          <w:p w14:paraId="3A6D2F6D" w14:textId="77777777" w:rsidR="00D42ACB" w:rsidRDefault="00981D95">
            <w:pPr>
              <w:pStyle w:val="TablaTexto"/>
            </w:pPr>
            <w:r>
              <w:rPr>
                <w:sz w:val="17"/>
              </w:rPr>
              <w:t>Gate completo E2E (aislado + agentes + cobertura + negativos + volumen).</w:t>
            </w:r>
          </w:p>
        </w:tc>
      </w:tr>
      <w:tr w:rsidR="00D42ACB" w14:paraId="7DC6D7F8" w14:textId="77777777">
        <w:trPr>
          <w:jc w:val="center"/>
        </w:trPr>
        <w:tc>
          <w:tcPr>
            <w:tcW w:w="1247" w:type="dxa"/>
            <w:shd w:val="clear" w:color="auto" w:fill="F3F9EF"/>
          </w:tcPr>
          <w:p w14:paraId="52EB5937" w14:textId="77777777" w:rsidR="00D42ACB" w:rsidRDefault="00981D95">
            <w:pPr>
              <w:pStyle w:val="TablaTexto"/>
            </w:pPr>
            <w:r>
              <w:rPr>
                <w:sz w:val="17"/>
              </w:rPr>
              <w:t>Móvil</w:t>
            </w:r>
          </w:p>
        </w:tc>
        <w:tc>
          <w:tcPr>
            <w:tcW w:w="3402" w:type="dxa"/>
            <w:shd w:val="clear" w:color="auto" w:fill="F3F9EF"/>
          </w:tcPr>
          <w:p w14:paraId="29CA83F9" w14:textId="77777777" w:rsidR="00D42ACB" w:rsidRDefault="00981D95">
            <w:pPr>
              <w:pStyle w:val="TablaTexto"/>
            </w:pPr>
            <w:r>
              <w:rPr>
                <w:sz w:val="17"/>
              </w:rPr>
              <w:t xml:space="preserve">gradlew assembleDebug (desde </w:t>
            </w:r>
            <w:r>
              <w:rPr>
                <w:sz w:val="17"/>
              </w:rPr>
              <w:t>Movil/)</w:t>
            </w:r>
          </w:p>
        </w:tc>
        <w:tc>
          <w:tcPr>
            <w:tcW w:w="4422" w:type="dxa"/>
            <w:shd w:val="clear" w:color="auto" w:fill="F3F9EF"/>
          </w:tcPr>
          <w:p w14:paraId="5935BDFF" w14:textId="77777777" w:rsidR="00D42ACB" w:rsidRDefault="00981D95">
            <w:pPr>
              <w:pStyle w:val="TablaTexto"/>
            </w:pPr>
            <w:r>
              <w:rPr>
                <w:sz w:val="17"/>
              </w:rPr>
              <w:t>Compilar APK de depuración (no ejecutado en la auditoría).</w:t>
            </w:r>
          </w:p>
        </w:tc>
      </w:tr>
    </w:tbl>
    <w:p w14:paraId="50583A5B" w14:textId="77777777" w:rsidR="00D42ACB" w:rsidRDefault="00981D95">
      <w:pPr>
        <w:pStyle w:val="FuenteManual"/>
      </w:pPr>
      <w:r>
        <w:t>Fuente: README de backend y frontend; verificado lo ejecutado en la auditoría.</w:t>
      </w:r>
    </w:p>
    <w:p w14:paraId="63C3993C" w14:textId="77777777" w:rsidR="00D42ACB" w:rsidRDefault="00981D95">
      <w:pPr>
        <w:pStyle w:val="Ttulo2"/>
      </w:pPr>
      <w:bookmarkStart w:id="170" w:name="_Toc243061089"/>
      <w:r>
        <w:t>6.16. Convenciones de nombres</w:t>
      </w:r>
      <w:bookmarkEnd w:id="170"/>
    </w:p>
    <w:p w14:paraId="61DA8D61" w14:textId="607AB06F" w:rsidR="00D42ACB" w:rsidRDefault="00981D95">
      <w:pPr>
        <w:pStyle w:val="LeyendaManual"/>
        <w:keepNext/>
      </w:pPr>
      <w:bookmarkStart w:id="171" w:name="_Toc243061213"/>
      <w:r>
        <w:t xml:space="preserve">Tabla </w:t>
      </w:r>
      <w:r>
        <w:fldChar w:fldCharType="begin"/>
      </w:r>
      <w:r>
        <w:instrText xml:space="preserve"> SEQ Tabla \* ARABIC </w:instrText>
      </w:r>
      <w:r>
        <w:fldChar w:fldCharType="separate"/>
      </w:r>
      <w:r w:rsidR="00081A26">
        <w:rPr>
          <w:noProof/>
        </w:rPr>
        <w:t>55</w:t>
      </w:r>
      <w:r>
        <w:fldChar w:fldCharType="end"/>
      </w:r>
      <w:r>
        <w:t>. Convenciones observadas en el código</w:t>
      </w:r>
      <w:bookmarkEnd w:id="171"/>
    </w:p>
    <w:tbl>
      <w:tblPr>
        <w:tblStyle w:val="Tablaconcuadrcula"/>
        <w:tblW w:w="0" w:type="auto"/>
        <w:jc w:val="center"/>
        <w:tblLook w:val="04A0" w:firstRow="1" w:lastRow="0" w:firstColumn="1" w:lastColumn="0" w:noHBand="0" w:noVBand="1"/>
      </w:tblPr>
      <w:tblGrid>
        <w:gridCol w:w="1928"/>
        <w:gridCol w:w="3515"/>
        <w:gridCol w:w="3628"/>
      </w:tblGrid>
      <w:tr w:rsidR="00D42ACB" w14:paraId="63CC3905" w14:textId="77777777">
        <w:trPr>
          <w:tblHeader/>
          <w:jc w:val="center"/>
        </w:trPr>
        <w:tc>
          <w:tcPr>
            <w:tcW w:w="1928" w:type="dxa"/>
            <w:shd w:val="clear" w:color="auto" w:fill="2A7C00"/>
          </w:tcPr>
          <w:p w14:paraId="186EA260" w14:textId="77777777" w:rsidR="00D42ACB" w:rsidRDefault="00981D95">
            <w:pPr>
              <w:pStyle w:val="TablaTitulo"/>
            </w:pPr>
            <w:r>
              <w:t>Ámbito</w:t>
            </w:r>
          </w:p>
        </w:tc>
        <w:tc>
          <w:tcPr>
            <w:tcW w:w="3515" w:type="dxa"/>
            <w:shd w:val="clear" w:color="auto" w:fill="2A7C00"/>
          </w:tcPr>
          <w:p w14:paraId="6757F212" w14:textId="77777777" w:rsidR="00D42ACB" w:rsidRDefault="00981D95">
            <w:pPr>
              <w:pStyle w:val="TablaTitulo"/>
            </w:pPr>
            <w:r>
              <w:t>Convención</w:t>
            </w:r>
          </w:p>
        </w:tc>
        <w:tc>
          <w:tcPr>
            <w:tcW w:w="3628" w:type="dxa"/>
            <w:shd w:val="clear" w:color="auto" w:fill="2A7C00"/>
          </w:tcPr>
          <w:p w14:paraId="33EE9B65" w14:textId="77777777" w:rsidR="00D42ACB" w:rsidRDefault="00981D95">
            <w:pPr>
              <w:pStyle w:val="TablaTitulo"/>
            </w:pPr>
            <w:r>
              <w:t>Ejemplo</w:t>
            </w:r>
          </w:p>
        </w:tc>
      </w:tr>
      <w:tr w:rsidR="00D42ACB" w14:paraId="5C51E496" w14:textId="77777777">
        <w:trPr>
          <w:jc w:val="center"/>
        </w:trPr>
        <w:tc>
          <w:tcPr>
            <w:tcW w:w="1928" w:type="dxa"/>
          </w:tcPr>
          <w:p w14:paraId="2CB47206" w14:textId="77777777" w:rsidR="00D42ACB" w:rsidRDefault="00981D95">
            <w:pPr>
              <w:pStyle w:val="TablaTexto"/>
            </w:pPr>
            <w:r>
              <w:rPr>
                <w:sz w:val="17"/>
              </w:rPr>
              <w:t>Tablas y columnas (BD)</w:t>
            </w:r>
          </w:p>
        </w:tc>
        <w:tc>
          <w:tcPr>
            <w:tcW w:w="3515" w:type="dxa"/>
          </w:tcPr>
          <w:p w14:paraId="218717AA" w14:textId="77777777" w:rsidR="00D42ACB" w:rsidRDefault="00981D95">
            <w:pPr>
              <w:pStyle w:val="TablaTexto"/>
            </w:pPr>
            <w:r>
              <w:rPr>
                <w:sz w:val="17"/>
              </w:rPr>
              <w:t>snake_case en español</w:t>
            </w:r>
          </w:p>
        </w:tc>
        <w:tc>
          <w:tcPr>
            <w:tcW w:w="3628" w:type="dxa"/>
          </w:tcPr>
          <w:p w14:paraId="56A3932C" w14:textId="77777777" w:rsidR="00D42ACB" w:rsidRDefault="00981D95">
            <w:pPr>
              <w:pStyle w:val="TablaTexto"/>
            </w:pPr>
            <w:r>
              <w:rPr>
                <w:sz w:val="17"/>
              </w:rPr>
              <w:t>class_groups.numero, id_instructor_asignado</w:t>
            </w:r>
          </w:p>
        </w:tc>
      </w:tr>
      <w:tr w:rsidR="00D42ACB" w14:paraId="49E74CE4" w14:textId="77777777">
        <w:trPr>
          <w:jc w:val="center"/>
        </w:trPr>
        <w:tc>
          <w:tcPr>
            <w:tcW w:w="1928" w:type="dxa"/>
            <w:shd w:val="clear" w:color="auto" w:fill="F3F9EF"/>
          </w:tcPr>
          <w:p w14:paraId="4CBB3405" w14:textId="77777777" w:rsidR="00D42ACB" w:rsidRDefault="00981D95">
            <w:pPr>
              <w:pStyle w:val="TablaTexto"/>
            </w:pPr>
            <w:r>
              <w:rPr>
                <w:sz w:val="17"/>
              </w:rPr>
              <w:t>Modelos Eloquent</w:t>
            </w:r>
          </w:p>
        </w:tc>
        <w:tc>
          <w:tcPr>
            <w:tcW w:w="3515" w:type="dxa"/>
            <w:shd w:val="clear" w:color="auto" w:fill="F3F9EF"/>
          </w:tcPr>
          <w:p w14:paraId="44C78260" w14:textId="77777777" w:rsidR="00D42ACB" w:rsidRDefault="00981D95">
            <w:pPr>
              <w:pStyle w:val="TablaTexto"/>
            </w:pPr>
            <w:r>
              <w:rPr>
                <w:sz w:val="17"/>
              </w:rPr>
              <w:t>PascalCase singular</w:t>
            </w:r>
          </w:p>
        </w:tc>
        <w:tc>
          <w:tcPr>
            <w:tcW w:w="3628" w:type="dxa"/>
            <w:shd w:val="clear" w:color="auto" w:fill="F3F9EF"/>
          </w:tcPr>
          <w:p w14:paraId="34E17F8E" w14:textId="77777777" w:rsidR="00D42ACB" w:rsidRDefault="00981D95">
            <w:pPr>
              <w:pStyle w:val="TablaTexto"/>
            </w:pPr>
            <w:r>
              <w:rPr>
                <w:sz w:val="17"/>
              </w:rPr>
              <w:t>ClassGroup, ProjectHistory</w:t>
            </w:r>
          </w:p>
        </w:tc>
      </w:tr>
      <w:tr w:rsidR="00D42ACB" w14:paraId="6BCA1775" w14:textId="77777777">
        <w:trPr>
          <w:jc w:val="center"/>
        </w:trPr>
        <w:tc>
          <w:tcPr>
            <w:tcW w:w="1928" w:type="dxa"/>
          </w:tcPr>
          <w:p w14:paraId="497DACA8" w14:textId="77777777" w:rsidR="00D42ACB" w:rsidRDefault="00981D95">
            <w:pPr>
              <w:pStyle w:val="TablaTexto"/>
            </w:pPr>
            <w:r>
              <w:rPr>
                <w:sz w:val="17"/>
              </w:rPr>
              <w:t>Controladores</w:t>
            </w:r>
          </w:p>
        </w:tc>
        <w:tc>
          <w:tcPr>
            <w:tcW w:w="3515" w:type="dxa"/>
          </w:tcPr>
          <w:p w14:paraId="75557D19" w14:textId="77777777" w:rsidR="00D42ACB" w:rsidRDefault="00981D95">
            <w:pPr>
              <w:pStyle w:val="TablaTexto"/>
            </w:pPr>
            <w:r>
              <w:rPr>
                <w:sz w:val="17"/>
              </w:rPr>
              <w:t>PascalCase + sufijo Controller</w:t>
            </w:r>
          </w:p>
        </w:tc>
        <w:tc>
          <w:tcPr>
            <w:tcW w:w="3628" w:type="dxa"/>
          </w:tcPr>
          <w:p w14:paraId="6BAD20A4" w14:textId="77777777" w:rsidR="00D42ACB" w:rsidRDefault="00981D95">
            <w:pPr>
              <w:pStyle w:val="TablaTexto"/>
            </w:pPr>
            <w:r>
              <w:rPr>
                <w:sz w:val="17"/>
              </w:rPr>
              <w:t>SimilarityController</w:t>
            </w:r>
          </w:p>
        </w:tc>
      </w:tr>
      <w:tr w:rsidR="00D42ACB" w14:paraId="4052C598" w14:textId="77777777">
        <w:trPr>
          <w:jc w:val="center"/>
        </w:trPr>
        <w:tc>
          <w:tcPr>
            <w:tcW w:w="1928" w:type="dxa"/>
            <w:shd w:val="clear" w:color="auto" w:fill="F3F9EF"/>
          </w:tcPr>
          <w:p w14:paraId="42F2C24A" w14:textId="77777777" w:rsidR="00D42ACB" w:rsidRDefault="00981D95">
            <w:pPr>
              <w:pStyle w:val="TablaTexto"/>
            </w:pPr>
            <w:r>
              <w:rPr>
                <w:sz w:val="17"/>
              </w:rPr>
              <w:t>Rutas de la API</w:t>
            </w:r>
          </w:p>
        </w:tc>
        <w:tc>
          <w:tcPr>
            <w:tcW w:w="3515" w:type="dxa"/>
            <w:shd w:val="clear" w:color="auto" w:fill="F3F9EF"/>
          </w:tcPr>
          <w:p w14:paraId="7614622D" w14:textId="77777777" w:rsidR="00D42ACB" w:rsidRDefault="00981D95">
            <w:pPr>
              <w:pStyle w:val="TablaTexto"/>
            </w:pPr>
            <w:r>
              <w:rPr>
                <w:sz w:val="17"/>
              </w:rPr>
              <w:t>kebab-case en plural</w:t>
            </w:r>
          </w:p>
        </w:tc>
        <w:tc>
          <w:tcPr>
            <w:tcW w:w="3628" w:type="dxa"/>
            <w:shd w:val="clear" w:color="auto" w:fill="F3F9EF"/>
          </w:tcPr>
          <w:p w14:paraId="07075BA0" w14:textId="77777777" w:rsidR="00D42ACB" w:rsidRDefault="00981D95">
            <w:pPr>
              <w:pStyle w:val="TablaTexto"/>
            </w:pPr>
            <w:r>
              <w:rPr>
                <w:sz w:val="17"/>
              </w:rPr>
              <w:t>/v1/class-groups/{id}/aprendices</w:t>
            </w:r>
          </w:p>
        </w:tc>
      </w:tr>
      <w:tr w:rsidR="00D42ACB" w14:paraId="596732B4" w14:textId="77777777">
        <w:trPr>
          <w:jc w:val="center"/>
        </w:trPr>
        <w:tc>
          <w:tcPr>
            <w:tcW w:w="1928" w:type="dxa"/>
          </w:tcPr>
          <w:p w14:paraId="42732219" w14:textId="77777777" w:rsidR="00D42ACB" w:rsidRDefault="00981D95">
            <w:pPr>
              <w:pStyle w:val="TablaTexto"/>
            </w:pPr>
            <w:r>
              <w:rPr>
                <w:sz w:val="17"/>
              </w:rPr>
              <w:t>Scopes de modelos</w:t>
            </w:r>
          </w:p>
        </w:tc>
        <w:tc>
          <w:tcPr>
            <w:tcW w:w="3515" w:type="dxa"/>
          </w:tcPr>
          <w:p w14:paraId="55EFF6AB" w14:textId="77777777" w:rsidR="00D42ACB" w:rsidRDefault="00981D95">
            <w:pPr>
              <w:pStyle w:val="TablaTexto"/>
            </w:pPr>
            <w:r>
              <w:rPr>
                <w:sz w:val="17"/>
              </w:rPr>
              <w:t>camelCase con prefijo scope</w:t>
            </w:r>
          </w:p>
        </w:tc>
        <w:tc>
          <w:tcPr>
            <w:tcW w:w="3628" w:type="dxa"/>
          </w:tcPr>
          <w:p w14:paraId="71D6D2F0" w14:textId="77777777" w:rsidR="00D42ACB" w:rsidRDefault="00981D95">
            <w:pPr>
              <w:pStyle w:val="TablaTexto"/>
            </w:pPr>
            <w:r>
              <w:rPr>
                <w:sz w:val="17"/>
              </w:rPr>
              <w:t>scopeParaUsuario, scopeVigentes</w:t>
            </w:r>
          </w:p>
        </w:tc>
      </w:tr>
      <w:tr w:rsidR="00D42ACB" w14:paraId="57975938" w14:textId="77777777">
        <w:trPr>
          <w:jc w:val="center"/>
        </w:trPr>
        <w:tc>
          <w:tcPr>
            <w:tcW w:w="1928" w:type="dxa"/>
            <w:shd w:val="clear" w:color="auto" w:fill="F3F9EF"/>
          </w:tcPr>
          <w:p w14:paraId="6711046C" w14:textId="77777777" w:rsidR="00D42ACB" w:rsidRDefault="00981D95">
            <w:pPr>
              <w:pStyle w:val="TablaTexto"/>
            </w:pPr>
            <w:r>
              <w:rPr>
                <w:sz w:val="17"/>
              </w:rPr>
              <w:t>Páginas del frontend</w:t>
            </w:r>
          </w:p>
        </w:tc>
        <w:tc>
          <w:tcPr>
            <w:tcW w:w="3515" w:type="dxa"/>
            <w:shd w:val="clear" w:color="auto" w:fill="F3F9EF"/>
          </w:tcPr>
          <w:p w14:paraId="12E385B1" w14:textId="77777777" w:rsidR="00D42ACB" w:rsidRDefault="00981D95">
            <w:pPr>
              <w:pStyle w:val="TablaTexto"/>
            </w:pPr>
            <w:r>
              <w:rPr>
                <w:sz w:val="17"/>
              </w:rPr>
              <w:t>Carpeta PascalCase con index.jsx de reexportación</w:t>
            </w:r>
          </w:p>
        </w:tc>
        <w:tc>
          <w:tcPr>
            <w:tcW w:w="3628" w:type="dxa"/>
            <w:shd w:val="clear" w:color="auto" w:fill="F3F9EF"/>
          </w:tcPr>
          <w:p w14:paraId="3D8CA4B4" w14:textId="77777777" w:rsidR="00D42ACB" w:rsidRDefault="00981D95">
            <w:pPr>
              <w:pStyle w:val="TablaTexto"/>
            </w:pPr>
            <w:r>
              <w:rPr>
                <w:sz w:val="17"/>
              </w:rPr>
              <w:t>pages/aprendiz/Propuestas/Propuestas.jsx</w:t>
            </w:r>
          </w:p>
        </w:tc>
      </w:tr>
      <w:tr w:rsidR="00D42ACB" w14:paraId="42DB00DD" w14:textId="77777777">
        <w:trPr>
          <w:jc w:val="center"/>
        </w:trPr>
        <w:tc>
          <w:tcPr>
            <w:tcW w:w="1928" w:type="dxa"/>
          </w:tcPr>
          <w:p w14:paraId="64468C4A" w14:textId="77777777" w:rsidR="00D42ACB" w:rsidRDefault="00981D95">
            <w:pPr>
              <w:pStyle w:val="TablaTexto"/>
            </w:pPr>
            <w:r>
              <w:rPr>
                <w:sz w:val="17"/>
              </w:rPr>
              <w:t>Componentes React</w:t>
            </w:r>
          </w:p>
        </w:tc>
        <w:tc>
          <w:tcPr>
            <w:tcW w:w="3515" w:type="dxa"/>
          </w:tcPr>
          <w:p w14:paraId="0180CFA6" w14:textId="77777777" w:rsidR="00D42ACB" w:rsidRDefault="00981D95">
            <w:pPr>
              <w:pStyle w:val="TablaTexto"/>
            </w:pPr>
            <w:r>
              <w:rPr>
                <w:sz w:val="17"/>
              </w:rPr>
              <w:t>PascalCase por carpeta</w:t>
            </w:r>
          </w:p>
        </w:tc>
        <w:tc>
          <w:tcPr>
            <w:tcW w:w="3628" w:type="dxa"/>
          </w:tcPr>
          <w:p w14:paraId="45AAC1D6" w14:textId="77777777" w:rsidR="00D42ACB" w:rsidRDefault="00981D95">
            <w:pPr>
              <w:pStyle w:val="TablaTexto"/>
            </w:pPr>
            <w:r>
              <w:rPr>
                <w:sz w:val="17"/>
              </w:rPr>
              <w:t>components/DataTable/DataTable.jsx</w:t>
            </w:r>
          </w:p>
        </w:tc>
      </w:tr>
      <w:tr w:rsidR="00D42ACB" w14:paraId="789F8B81" w14:textId="77777777">
        <w:trPr>
          <w:jc w:val="center"/>
        </w:trPr>
        <w:tc>
          <w:tcPr>
            <w:tcW w:w="1928" w:type="dxa"/>
            <w:shd w:val="clear" w:color="auto" w:fill="F3F9EF"/>
          </w:tcPr>
          <w:p w14:paraId="66BD0695" w14:textId="77777777" w:rsidR="00D42ACB" w:rsidRDefault="00981D95">
            <w:pPr>
              <w:pStyle w:val="TablaTexto"/>
            </w:pPr>
            <w:r>
              <w:rPr>
                <w:sz w:val="17"/>
              </w:rPr>
              <w:t>Hooks y utilidades</w:t>
            </w:r>
          </w:p>
        </w:tc>
        <w:tc>
          <w:tcPr>
            <w:tcW w:w="3515" w:type="dxa"/>
            <w:shd w:val="clear" w:color="auto" w:fill="F3F9EF"/>
          </w:tcPr>
          <w:p w14:paraId="7CB27C55" w14:textId="77777777" w:rsidR="00D42ACB" w:rsidRDefault="00981D95">
            <w:pPr>
              <w:pStyle w:val="TablaTexto"/>
            </w:pPr>
            <w:r>
              <w:rPr>
                <w:sz w:val="17"/>
              </w:rPr>
              <w:t>use* / camelCase</w:t>
            </w:r>
          </w:p>
        </w:tc>
        <w:tc>
          <w:tcPr>
            <w:tcW w:w="3628" w:type="dxa"/>
            <w:shd w:val="clear" w:color="auto" w:fill="F3F9EF"/>
          </w:tcPr>
          <w:p w14:paraId="6658D2E5" w14:textId="77777777" w:rsidR="00D42ACB" w:rsidRDefault="00981D95">
            <w:pPr>
              <w:pStyle w:val="TablaTexto"/>
            </w:pPr>
            <w:r>
              <w:rPr>
                <w:sz w:val="17"/>
              </w:rPr>
              <w:t>useApi, formatearFecha</w:t>
            </w:r>
          </w:p>
        </w:tc>
      </w:tr>
      <w:tr w:rsidR="00D42ACB" w14:paraId="48A248DC" w14:textId="77777777">
        <w:trPr>
          <w:jc w:val="center"/>
        </w:trPr>
        <w:tc>
          <w:tcPr>
            <w:tcW w:w="1928" w:type="dxa"/>
          </w:tcPr>
          <w:p w14:paraId="1BB7DEC8" w14:textId="77777777" w:rsidR="00D42ACB" w:rsidRDefault="00981D95">
            <w:pPr>
              <w:pStyle w:val="TablaTexto"/>
            </w:pPr>
            <w:r>
              <w:rPr>
                <w:sz w:val="17"/>
              </w:rPr>
              <w:t>Pivotes y pivote N:M</w:t>
            </w:r>
          </w:p>
        </w:tc>
        <w:tc>
          <w:tcPr>
            <w:tcW w:w="3515" w:type="dxa"/>
          </w:tcPr>
          <w:p w14:paraId="77EA6F80" w14:textId="77777777" w:rsidR="00D42ACB" w:rsidRDefault="00981D95">
            <w:pPr>
              <w:pStyle w:val="TablaTexto"/>
            </w:pPr>
            <w:r>
              <w:rPr>
                <w:sz w:val="17"/>
              </w:rPr>
              <w:t>snake_case singular compuesto</w:t>
            </w:r>
          </w:p>
        </w:tc>
        <w:tc>
          <w:tcPr>
            <w:tcW w:w="3628" w:type="dxa"/>
          </w:tcPr>
          <w:p w14:paraId="77C48153" w14:textId="77777777" w:rsidR="00D42ACB" w:rsidRDefault="00981D95">
            <w:pPr>
              <w:pStyle w:val="TablaTexto"/>
            </w:pPr>
            <w:r>
              <w:rPr>
                <w:sz w:val="17"/>
              </w:rPr>
              <w:t>apprentice_projects</w:t>
            </w:r>
          </w:p>
        </w:tc>
      </w:tr>
      <w:tr w:rsidR="00D42ACB" w14:paraId="106EE90F" w14:textId="77777777">
        <w:trPr>
          <w:jc w:val="center"/>
        </w:trPr>
        <w:tc>
          <w:tcPr>
            <w:tcW w:w="1928" w:type="dxa"/>
            <w:shd w:val="clear" w:color="auto" w:fill="F3F9EF"/>
          </w:tcPr>
          <w:p w14:paraId="14D1F591" w14:textId="77777777" w:rsidR="00D42ACB" w:rsidRDefault="00981D95">
            <w:pPr>
              <w:pStyle w:val="TablaTexto"/>
            </w:pPr>
            <w:r>
              <w:rPr>
                <w:sz w:val="17"/>
              </w:rPr>
              <w:t>Commits (Git)</w:t>
            </w:r>
          </w:p>
        </w:tc>
        <w:tc>
          <w:tcPr>
            <w:tcW w:w="3515" w:type="dxa"/>
            <w:shd w:val="clear" w:color="auto" w:fill="F3F9EF"/>
          </w:tcPr>
          <w:p w14:paraId="55C686C1" w14:textId="77777777" w:rsidR="00D42ACB" w:rsidRDefault="00981D95">
            <w:pPr>
              <w:pStyle w:val="TablaTexto"/>
            </w:pPr>
            <w:r>
              <w:rPr>
                <w:sz w:val="17"/>
              </w:rPr>
              <w:t>prefijos tipo Convencional (feat, fix, refactor, docs, style)</w:t>
            </w:r>
          </w:p>
        </w:tc>
        <w:tc>
          <w:tcPr>
            <w:tcW w:w="3628" w:type="dxa"/>
            <w:shd w:val="clear" w:color="auto" w:fill="F3F9EF"/>
          </w:tcPr>
          <w:p w14:paraId="3C2C741A" w14:textId="77777777" w:rsidR="00D42ACB" w:rsidRDefault="00981D95">
            <w:pPr>
              <w:pStyle w:val="TablaTexto"/>
            </w:pPr>
            <w:r>
              <w:rPr>
                <w:sz w:val="17"/>
              </w:rPr>
              <w:t>fix: completar cierre definitivo del MVP web</w:t>
            </w:r>
          </w:p>
        </w:tc>
      </w:tr>
    </w:tbl>
    <w:p w14:paraId="09EF8F3D" w14:textId="77777777" w:rsidR="00D42ACB" w:rsidRDefault="00981D95">
      <w:pPr>
        <w:pStyle w:val="FuenteManual"/>
      </w:pPr>
      <w:r>
        <w:t>Fuente: Revisión de código y `git log`.</w:t>
      </w:r>
    </w:p>
    <w:p w14:paraId="4656BFC5" w14:textId="77777777" w:rsidR="00D42ACB" w:rsidRDefault="00981D95">
      <w:pPr>
        <w:pStyle w:val="Ttulo2"/>
      </w:pPr>
      <w:bookmarkStart w:id="172" w:name="_Toc243061090"/>
      <w:r>
        <w:t>6.17. Control de versiones</w:t>
      </w:r>
      <w:bookmarkEnd w:id="172"/>
    </w:p>
    <w:p w14:paraId="0907D3A5" w14:textId="77777777" w:rsidR="00D42ACB" w:rsidRDefault="00981D95">
      <w:pPr>
        <w:pStyle w:val="Listaconvietas"/>
        <w:spacing w:after="40"/>
      </w:pPr>
      <w:r>
        <w:rPr>
          <w:b/>
        </w:rPr>
        <w:t>Herramienta:</w:t>
      </w:r>
      <w:r>
        <w:t xml:space="preserve"> Git sobre GitHub (origin: https://github.com/YDanB-312/ProyecTwin-MVP.git), rama principal master (única).</w:t>
      </w:r>
    </w:p>
    <w:p w14:paraId="0C4F03B6" w14:textId="77777777" w:rsidR="00D42ACB" w:rsidRDefault="00981D95">
      <w:pPr>
        <w:pStyle w:val="Listaconvietas"/>
        <w:spacing w:after="40"/>
      </w:pPr>
      <w:r>
        <w:rPr>
          <w:b/>
        </w:rPr>
        <w:t>Historial:</w:t>
      </w:r>
      <w:r>
        <w:t xml:space="preserve"> 46 commits; la actividad se concentra entre septiembre y octubre de 2026. Últimos hitos registrados: consolidación de migraciones (eeff159), normalización de </w:t>
      </w:r>
      <w:r>
        <w:lastRenderedPageBreak/>
        <w:t>controladores (54e184f), móvil F1–F6 (09abd95</w:t>
      </w:r>
      <w:r>
        <w:t>), documentación de auditoría (b6dab04) y normalización responsiva (3b15f3f, 13/10/2026).</w:t>
      </w:r>
    </w:p>
    <w:p w14:paraId="4E4E1B62" w14:textId="77777777" w:rsidR="00D42ACB" w:rsidRDefault="00981D95">
      <w:pPr>
        <w:pStyle w:val="Listaconvietas"/>
        <w:spacing w:after="40"/>
      </w:pPr>
      <w:r>
        <w:rPr>
          <w:b/>
        </w:rPr>
        <w:t>Autores:</w:t>
      </w:r>
      <w:r>
        <w:t xml:space="preserve"> dos identidades de commit («Oscar» y «YDanB-312»). No hay ramas de características ni etiquetas (tags) de versión.</w:t>
      </w:r>
    </w:p>
    <w:p w14:paraId="257D5645" w14:textId="77777777" w:rsidR="00D42ACB" w:rsidRDefault="00981D95">
      <w:pPr>
        <w:pStyle w:val="Listaconvietas"/>
        <w:spacing w:after="40"/>
      </w:pPr>
      <w:r>
        <w:rPr>
          <w:b/>
        </w:rPr>
        <w:t>Estado del árbol al cierre de la auditoría:</w:t>
      </w:r>
      <w:r>
        <w:t xml:space="preserve"> existían cambios sin confirmar (archivos de despliegue nuevos —Dockerfile, docker/, railway.json—, ajustes en TrustProxies, routes/web.php y frontend/src/lib/api.js, y la migración sessions). Se documentan como trabajo en curso; </w:t>
      </w:r>
      <w:r>
        <w:rPr>
          <w:b/>
        </w:rPr>
        <w:t>el manual describe el árbol de trabajo completo</w:t>
      </w:r>
      <w:r>
        <w:t>, señalando donde algo aún no está confirmado en Git.</w:t>
      </w:r>
    </w:p>
    <w:p w14:paraId="54635C79" w14:textId="77777777" w:rsidR="00D42ACB" w:rsidRDefault="00981D95">
      <w:pPr>
        <w:pStyle w:val="Listaconvietas"/>
        <w:spacing w:after="40"/>
      </w:pPr>
      <w:r>
        <w:rPr>
          <w:b/>
        </w:rPr>
        <w:t>Recomendación:</w:t>
      </w:r>
      <w:r>
        <w:t xml:space="preserve"> antes de la entrega, confirmar (commit) el trabajo en curso, etiquetar la versión entregada y mantener la rama master desplegable en todo momento.</w:t>
      </w:r>
    </w:p>
    <w:p w14:paraId="02DF6BC5" w14:textId="77777777" w:rsidR="00D42ACB" w:rsidRDefault="00981D95">
      <w:pPr>
        <w:pStyle w:val="Ttulo2"/>
      </w:pPr>
      <w:bookmarkStart w:id="173" w:name="_Toc243061091"/>
      <w:r>
        <w:t>6.18. Procedimiento recomendado para modificar y mantener el código</w:t>
      </w:r>
      <w:bookmarkEnd w:id="173"/>
    </w:p>
    <w:p w14:paraId="503627ED" w14:textId="77777777" w:rsidR="00D42ACB" w:rsidRDefault="00981D95">
      <w:r>
        <w:rPr>
          <w:b/>
        </w:rPr>
        <w:t>Flujo general sugerido</w:t>
      </w:r>
      <w:r>
        <w:t xml:space="preserve"> (alineado con las herramientas que el proyecto ya usa):</w:t>
      </w:r>
    </w:p>
    <w:p w14:paraId="48A69441" w14:textId="77777777" w:rsidR="00D42ACB" w:rsidRDefault="00981D95">
      <w:pPr>
        <w:pStyle w:val="Listaconnmeros"/>
        <w:spacing w:after="40"/>
      </w:pPr>
      <w:r>
        <w:t>Crear una rama descriptiva (feat/…, fix/…) desde master.</w:t>
      </w:r>
    </w:p>
    <w:p w14:paraId="39925456" w14:textId="77777777" w:rsidR="00D42ACB" w:rsidRDefault="00981D95">
      <w:pPr>
        <w:pStyle w:val="Listaconnmeros"/>
        <w:spacing w:after="40"/>
      </w:pPr>
      <w:r>
        <w:t>Implementar el cambio respetando las convenciones (§ 6.16) y las reglas de dominio existentes.</w:t>
      </w:r>
    </w:p>
    <w:p w14:paraId="3DBA2F19" w14:textId="77777777" w:rsidR="00D42ACB" w:rsidRDefault="00981D95">
      <w:pPr>
        <w:pStyle w:val="Listaconnmeros"/>
        <w:spacing w:after="40"/>
      </w:pPr>
      <w:r>
        <w:t>Backend: ejecutar php artisan test (base de desarrollo); Frontend: npm run test:unit, npm run lint y, cuando aplique, los E2E (npm test).</w:t>
      </w:r>
    </w:p>
    <w:p w14:paraId="2AADB357" w14:textId="77777777" w:rsidR="00D42ACB" w:rsidRDefault="00981D95">
      <w:pPr>
        <w:pStyle w:val="Listaconnmeros"/>
        <w:spacing w:after="40"/>
      </w:pPr>
      <w:r>
        <w:t>Si el cambio altera el esquema: nueva migración (nunca editar migraciones ya aplicadas en producción) y verificación con migrate:fresh --seed en local.</w:t>
      </w:r>
    </w:p>
    <w:p w14:paraId="64C5E19A" w14:textId="77777777" w:rsidR="00D42ACB" w:rsidRDefault="00981D95">
      <w:pPr>
        <w:pStyle w:val="Listaconnmeros"/>
        <w:spacing w:after="40"/>
      </w:pPr>
      <w:r>
        <w:t>Si toca el motor: actualizar pruebas de SimilitudServiceTest y recalibrar (similitud:recalibrar</w:t>
      </w:r>
      <w:r>
        <w:t>) en un entorno con datos representativos.</w:t>
      </w:r>
    </w:p>
    <w:p w14:paraId="166CB859" w14:textId="77777777" w:rsidR="00D42ACB" w:rsidRDefault="00981D95">
      <w:pPr>
        <w:pStyle w:val="Listaconnmeros"/>
        <w:spacing w:after="40"/>
      </w:pPr>
      <w:r>
        <w:t>Ejecutar npm run build antes de desplegar; confirmar que el contenedor arranca y /up responde.</w:t>
      </w:r>
    </w:p>
    <w:p w14:paraId="63E8FB48" w14:textId="77777777" w:rsidR="00D42ACB" w:rsidRDefault="00981D95">
      <w:pPr>
        <w:pStyle w:val="Listaconnmeros"/>
        <w:spacing w:after="40"/>
      </w:pPr>
      <w:r>
        <w:t>Confirmar el cambio con mensaje convencional y actualizar la documentación afectada (incluido este manual cuando corresponda).</w:t>
      </w:r>
    </w:p>
    <w:p w14:paraId="7BFCE7E6" w14:textId="77777777" w:rsidR="00D42ACB" w:rsidRDefault="00981D95">
      <w:r>
        <w:rPr>
          <w:b/>
        </w:rPr>
        <w:t>Recetas puntuales verificadas contra la estructura real:</w:t>
      </w:r>
    </w:p>
    <w:p w14:paraId="30594E3A" w14:textId="77777777" w:rsidR="00D42ACB" w:rsidRDefault="00981D95">
      <w:pPr>
        <w:pStyle w:val="Listaconvietas"/>
        <w:spacing w:after="40"/>
      </w:pPr>
      <w:r>
        <w:rPr>
          <w:b/>
        </w:rPr>
        <w:t>Agregar un endpoint:</w:t>
      </w:r>
      <w:r>
        <w:t xml:space="preserve"> crear ruta en backend/routes/api-v1.php</w:t>
      </w:r>
      <w:r>
        <w:t xml:space="preserve"> dentro del grupo adecuado (autenticado y rol), implementar el método en el controlador con validación y scopes de alcance, y añadir la prueba Feature correspondiente.</w:t>
      </w:r>
    </w:p>
    <w:p w14:paraId="6D1AE1A8" w14:textId="77777777" w:rsidR="00D42ACB" w:rsidRDefault="00981D95">
      <w:pPr>
        <w:pStyle w:val="Listaconvietas"/>
        <w:spacing w:after="40"/>
      </w:pPr>
      <w:r>
        <w:rPr>
          <w:b/>
        </w:rPr>
        <w:lastRenderedPageBreak/>
        <w:t>Agregar una página web:</w:t>
      </w:r>
      <w:r>
        <w:t xml:space="preserve"> crear la carpeta en frontend/src/pages/&lt;rol&gt;/… con Nombre.jsx e index.jsx, declarar la ruta con ProtectedRoute allowedRoles=[…] + SafeRoute en App.jsx, y añadir el enlace al Sidebar y Footer según el rol.</w:t>
      </w:r>
    </w:p>
    <w:p w14:paraId="3B4FDB06" w14:textId="77777777" w:rsidR="00D42ACB" w:rsidRDefault="00981D95">
      <w:pPr>
        <w:pStyle w:val="Listaconvietas"/>
        <w:spacing w:after="40"/>
      </w:pPr>
      <w:r>
        <w:rPr>
          <w:b/>
        </w:rPr>
        <w:t>Cambiar el umbral del motor:</w:t>
      </w:r>
      <w:r>
        <w:t xml:space="preserve"> hacerlo desde /admin/config-similitud</w:t>
      </w:r>
      <w:r>
        <w:t xml:space="preserve"> (queda auditado) y ejecutar el recálculo; no editar filas de motor_configs directamente en producción.</w:t>
      </w:r>
    </w:p>
    <w:p w14:paraId="01924BBA" w14:textId="77777777" w:rsidR="00D42ACB" w:rsidRDefault="00981D95">
      <w:pPr>
        <w:pStyle w:val="Listaconvietas"/>
        <w:spacing w:after="40"/>
      </w:pPr>
      <w:r>
        <w:rPr>
          <w:b/>
        </w:rPr>
        <w:t>Cambiar reglas de visibilidad:</w:t>
      </w:r>
      <w:r>
        <w:t xml:space="preserve"> modificar el scope del modelo afectado (p. ej. scopeParaUsuario) y actualizar las pruebas de alcance (VisibilityTest, SimilarityScopeTest) para conservar la cobertura.</w:t>
      </w:r>
    </w:p>
    <w:p w14:paraId="646FCA2D" w14:textId="77777777" w:rsidR="00D42ACB" w:rsidRDefault="00981D95">
      <w:r>
        <w:br w:type="page"/>
      </w:r>
    </w:p>
    <w:p w14:paraId="2FAC159D" w14:textId="77777777" w:rsidR="00D42ACB" w:rsidRDefault="00981D95">
      <w:pPr>
        <w:pStyle w:val="Ttulo1"/>
      </w:pPr>
      <w:bookmarkStart w:id="174" w:name="_Toc243061092"/>
      <w:r>
        <w:lastRenderedPageBreak/>
        <w:t>CAPÍTULO 7. SEGURIDAD Y CALIDAD</w:t>
      </w:r>
      <w:bookmarkEnd w:id="174"/>
    </w:p>
    <w:p w14:paraId="77C5F13D" w14:textId="77777777" w:rsidR="00D42ACB" w:rsidRDefault="00981D95">
      <w:r>
        <w:t xml:space="preserve">Este capítulo describe la seguridad implementada, las pruebas existentes y las ejecutadas durante la auditoría, los riesgos identificados y el plan de mejora. </w:t>
      </w:r>
      <w:r>
        <w:rPr>
          <w:b/>
        </w:rPr>
        <w:t>Advertencia metodológica:</w:t>
      </w:r>
      <w:r>
        <w:t xml:space="preserve"> una revisión estática y funcional como esta </w:t>
      </w:r>
      <w:r>
        <w:rPr>
          <w:b/>
        </w:rPr>
        <w:t>no equivale a una auditoría formal de certificación</w:t>
      </w:r>
      <w:r>
        <w:t xml:space="preserve"> ni a una prueba de penetración; las conclusiones se limitan a lo observado y ejecutado.</w:t>
      </w:r>
    </w:p>
    <w:p w14:paraId="7FC49CC1" w14:textId="77777777" w:rsidR="00D42ACB" w:rsidRDefault="00981D95">
      <w:pPr>
        <w:pStyle w:val="Ttulo2"/>
      </w:pPr>
      <w:bookmarkStart w:id="175" w:name="_Toc243061093"/>
      <w:r>
        <w:t>7.1. Arquitectura de seguridad</w:t>
      </w:r>
      <w:bookmarkEnd w:id="175"/>
    </w:p>
    <w:p w14:paraId="34BE9206" w14:textId="1A1673C3" w:rsidR="00D42ACB" w:rsidRDefault="00981D95">
      <w:pPr>
        <w:pStyle w:val="LeyendaManual"/>
        <w:keepNext/>
      </w:pPr>
      <w:bookmarkStart w:id="176" w:name="_Toc243061134"/>
      <w:r>
        <w:t xml:space="preserve">Figura </w:t>
      </w:r>
      <w:r>
        <w:fldChar w:fldCharType="begin"/>
      </w:r>
      <w:r>
        <w:instrText xml:space="preserve"> SEQ Figura \* ARABIC </w:instrText>
      </w:r>
      <w:r>
        <w:fldChar w:fldCharType="separate"/>
      </w:r>
      <w:r w:rsidR="00081A26">
        <w:rPr>
          <w:noProof/>
        </w:rPr>
        <w:t>8</w:t>
      </w:r>
      <w:r>
        <w:fldChar w:fldCharType="end"/>
      </w:r>
      <w:r>
        <w:t>. Cadena de autenticación y autorización (SPA y móvil) con los eslabones de defensa</w:t>
      </w:r>
      <w:bookmarkEnd w:id="176"/>
    </w:p>
    <w:p w14:paraId="0DF4B80A" w14:textId="77777777" w:rsidR="00D42ACB" w:rsidRDefault="00981D95">
      <w:pPr>
        <w:spacing w:before="80" w:after="40"/>
        <w:jc w:val="center"/>
      </w:pPr>
      <w:r>
        <w:rPr>
          <w:noProof/>
        </w:rPr>
        <w:drawing>
          <wp:inline distT="0" distB="0" distL="0" distR="0" wp14:anchorId="2AF8A54C" wp14:editId="1FEA1619">
            <wp:extent cx="5760000" cy="26081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autenticacion.png"/>
                    <pic:cNvPicPr/>
                  </pic:nvPicPr>
                  <pic:blipFill>
                    <a:blip r:embed="rId18"/>
                    <a:stretch>
                      <a:fillRect/>
                    </a:stretch>
                  </pic:blipFill>
                  <pic:spPr>
                    <a:xfrm>
                      <a:off x="0" y="0"/>
                      <a:ext cx="5760000" cy="2608193"/>
                    </a:xfrm>
                    <a:prstGeom prst="rect">
                      <a:avLst/>
                    </a:prstGeom>
                  </pic:spPr>
                </pic:pic>
              </a:graphicData>
            </a:graphic>
          </wp:inline>
        </w:drawing>
      </w:r>
    </w:p>
    <w:p w14:paraId="00451288" w14:textId="77777777" w:rsidR="00D42ACB" w:rsidRDefault="00981D95">
      <w:pPr>
        <w:pStyle w:val="FuenteManual"/>
      </w:pPr>
      <w:r>
        <w:t>Fuente: Elaboración propia a partir de `routes/api-v1.php`, `Kernel.php` y los middleware propios.</w:t>
      </w:r>
    </w:p>
    <w:p w14:paraId="74E4960A" w14:textId="77777777" w:rsidR="00D42ACB" w:rsidRDefault="00981D95">
      <w:r>
        <w:t xml:space="preserve">La seguridad se organiza en capas defensivas (Figura 8): (1) transporte — cookie httpOnly y mismo origen en web, HTTPS extremo a extremo en producción; (2) autenticación — Sanctum con dos modos; (3) estado de cuenta — el middleware </w:t>
      </w:r>
      <w:r>
        <w:rPr>
          <w:rFonts w:ascii="Consolas" w:hAnsi="Consolas"/>
        </w:rPr>
        <w:t>cuenta.activa</w:t>
      </w:r>
      <w:r>
        <w:t xml:space="preserve"> invalida tokens de cuentas suspendidas; (4) contraseña temporal — </w:t>
      </w:r>
      <w:r>
        <w:rPr>
          <w:rFonts w:ascii="Consolas" w:hAnsi="Consolas"/>
        </w:rPr>
        <w:t>CambioContrasenaObligatorio</w:t>
      </w:r>
      <w:r>
        <w:t xml:space="preserve"> bloquea toda la API hasta el primer cambio; (5) autorización — middleware </w:t>
      </w:r>
      <w:r>
        <w:rPr>
          <w:rFonts w:ascii="Consolas" w:hAnsi="Consolas"/>
        </w:rPr>
        <w:t>rol</w:t>
      </w:r>
      <w:r>
        <w:t xml:space="preserve"> más </w:t>
      </w:r>
      <w:r>
        <w:rPr>
          <w:i/>
        </w:rPr>
        <w:t>scoping</w:t>
      </w:r>
      <w:r>
        <w:t xml:space="preserve"> por ficha en modelos y controladores; (6) superficie de datos — campos sensibles ocultos por defecto e inclusión por lista blanca; (7) tasa — </w:t>
      </w:r>
      <w:r>
        <w:rPr>
          <w:rFonts w:ascii="Consolas" w:hAnsi="Consolas"/>
        </w:rPr>
        <w:t>ThrottleRequests</w:t>
      </w:r>
      <w:r>
        <w:t xml:space="preserve"> global de la API; y (8) trazabilidad — bitácora inmutable de acciones sensibles.</w:t>
      </w:r>
    </w:p>
    <w:p w14:paraId="005CE50A" w14:textId="77777777" w:rsidR="00D42ACB" w:rsidRDefault="00981D95">
      <w:pPr>
        <w:pStyle w:val="Ttulo2"/>
      </w:pPr>
      <w:bookmarkStart w:id="177" w:name="_Toc243061094"/>
      <w:r>
        <w:t>7.2. Autenticación</w:t>
      </w:r>
      <w:bookmarkEnd w:id="177"/>
    </w:p>
    <w:p w14:paraId="06CB659C" w14:textId="77777777" w:rsidR="00D42ACB" w:rsidRDefault="00981D95">
      <w:pPr>
        <w:pStyle w:val="Listaconvietas"/>
        <w:spacing w:after="40"/>
      </w:pPr>
      <w:r>
        <w:rPr>
          <w:b/>
        </w:rPr>
        <w:t>Acceso por `username`</w:t>
      </w:r>
      <w:r>
        <w:t xml:space="preserve"> (no por correo), con recordarme opcional; el correo se reserva para la recuperación de contraseña (getEmailForPasswordReset).</w:t>
      </w:r>
    </w:p>
    <w:p w14:paraId="4405D542" w14:textId="77777777" w:rsidR="00D42ACB" w:rsidRDefault="00981D95">
      <w:pPr>
        <w:pStyle w:val="Listaconvietas"/>
        <w:spacing w:after="40"/>
      </w:pPr>
      <w:r>
        <w:rPr>
          <w:b/>
        </w:rPr>
        <w:lastRenderedPageBreak/>
        <w:t>Contraseñas con hash bcrypt</w:t>
      </w:r>
      <w:r>
        <w:t xml:space="preserve"> (Laravel); la contraseña temporal se cifra con Crypt (clave APP_KEY) y </w:t>
      </w:r>
      <w:r>
        <w:rPr>
          <w:b/>
        </w:rPr>
        <w:t>solo se descifra al exportar el PDF de credenciales</w:t>
      </w:r>
      <w:r>
        <w:t>, mientras must_change_password esté activo.</w:t>
      </w:r>
    </w:p>
    <w:p w14:paraId="2ED3270D" w14:textId="77777777" w:rsidR="00D42ACB" w:rsidRDefault="00981D95">
      <w:pPr>
        <w:pStyle w:val="Listaconvietas"/>
        <w:spacing w:after="40"/>
      </w:pPr>
      <w:r>
        <w:rPr>
          <w:b/>
        </w:rPr>
        <w:t>SPA:</w:t>
      </w:r>
      <w:r>
        <w:t xml:space="preserve"> cookie de sesión httpOnly + CSRF (/sanctum/csrf-cookie + X-XSRF-TOKEN); el JavaScript nunca almacena tokens.</w:t>
      </w:r>
    </w:p>
    <w:p w14:paraId="758DDF5B" w14:textId="77777777" w:rsidR="00D42ACB" w:rsidRDefault="00981D95">
      <w:pPr>
        <w:pStyle w:val="Listaconvietas"/>
        <w:spacing w:after="40"/>
      </w:pPr>
      <w:r>
        <w:rPr>
          <w:b/>
        </w:rPr>
        <w:t>Móvil:</w:t>
      </w:r>
      <w:r>
        <w:t xml:space="preserve"> token Sanctum emitido en el login, persistido cifrado con AES-256-GCM (clave en Android Keystore) y reintroducido por interceptor en cada petición.</w:t>
      </w:r>
    </w:p>
    <w:p w14:paraId="5EBEAAC1" w14:textId="77777777" w:rsidR="00D42ACB" w:rsidRDefault="00981D95">
      <w:pPr>
        <w:pStyle w:val="Listaconvietas"/>
        <w:spacing w:after="40"/>
      </w:pPr>
      <w:r>
        <w:rPr>
          <w:b/>
        </w:rPr>
        <w:t>Recuperación de contraseña:</w:t>
      </w:r>
      <w:r>
        <w:t xml:space="preserve"> broker nativo con token de 60 minutos y </w:t>
      </w:r>
      <w:r>
        <w:rPr>
          <w:i/>
        </w:rPr>
        <w:t>throttling</w:t>
      </w:r>
      <w:r>
        <w:t xml:space="preserve"> de 60 segundos; la respuesta es genérica exista o no el correo. En entorno local el enlace puede devolverse a la interfaz (facilitador de desarrollo); en producción debe viajar solo por correo.</w:t>
      </w:r>
    </w:p>
    <w:p w14:paraId="53A9A254" w14:textId="77777777" w:rsidR="00D42ACB" w:rsidRDefault="00981D95">
      <w:pPr>
        <w:pStyle w:val="Listaconvietas"/>
        <w:spacing w:after="40"/>
      </w:pPr>
      <w:r>
        <w:rPr>
          <w:b/>
        </w:rPr>
        <w:t>Cambio de correo o contraseña</w:t>
      </w:r>
      <w:r>
        <w:t xml:space="preserve"> exige la contraseña actual; al cambiar el correo se revocan los demás tokens del usuario; la contraseña nueva no puede repetir la anterior.</w:t>
      </w:r>
    </w:p>
    <w:p w14:paraId="2DC53FCB" w14:textId="77777777" w:rsidR="00D42ACB" w:rsidRDefault="00981D95">
      <w:pPr>
        <w:pStyle w:val="Ttulo2"/>
      </w:pPr>
      <w:bookmarkStart w:id="178" w:name="_Toc243061095"/>
      <w:r>
        <w:t>7.3. Autorización y roles</w:t>
      </w:r>
      <w:bookmarkEnd w:id="178"/>
    </w:p>
    <w:p w14:paraId="032D08F8" w14:textId="77777777" w:rsidR="00D42ACB" w:rsidRDefault="00981D95">
      <w:r>
        <w:t xml:space="preserve">El modelo de autorización combina </w:t>
      </w:r>
      <w:r>
        <w:rPr>
          <w:b/>
        </w:rPr>
        <w:t>roles</w:t>
      </w:r>
      <w:r>
        <w:t xml:space="preserve"> (aprendiz, instructor, admin) con </w:t>
      </w:r>
      <w:r>
        <w:rPr>
          <w:b/>
        </w:rPr>
        <w:t>alcance por ficha</w:t>
      </w:r>
      <w:r>
        <w:t xml:space="preserve"> y </w:t>
      </w:r>
      <w:r>
        <w:rPr>
          <w:b/>
        </w:rPr>
        <w:t>reglas de estado</w:t>
      </w:r>
      <w:r>
        <w:t>. Los puntos de control verificados son:</w:t>
      </w:r>
    </w:p>
    <w:p w14:paraId="71BDCABD" w14:textId="77777777" w:rsidR="00D42ACB" w:rsidRDefault="00981D95">
      <w:pPr>
        <w:pStyle w:val="Listaconvietas"/>
        <w:spacing w:after="40"/>
      </w:pPr>
      <w:r>
        <w:t>Middleware rol en 22 rutas (administración de usuarios, catálogos, motor, bitácora, credenciales, recálculo).</w:t>
      </w:r>
    </w:p>
    <w:p w14:paraId="19179ACB" w14:textId="77777777" w:rsidR="00D42ACB" w:rsidRDefault="00981D95">
      <w:pPr>
        <w:pStyle w:val="Listaconvietas"/>
        <w:spacing w:after="40"/>
      </w:pPr>
      <w:r>
        <w:t>Scopes de visibilidad en modelos: Project::paraUsuario (listado), paraDetalle (detalle con lectura ampliada del instructor en su programa), Similarity::paraUsuario/visibleDetalle (pares propios o autorizados) y Comment::paraUsuario.</w:t>
      </w:r>
    </w:p>
    <w:p w14:paraId="399A17F7" w14:textId="77777777" w:rsidR="00D42ACB" w:rsidRDefault="00981D95">
      <w:pPr>
        <w:pStyle w:val="Listaconvietas"/>
        <w:spacing w:after="40"/>
      </w:pPr>
      <w:r>
        <w:t>Regla «Classroom» (Project::puedeEscribir, § 6.7): participación solo dentro de la ficha activa; fuera de ella, solo lectura.</w:t>
      </w:r>
    </w:p>
    <w:p w14:paraId="67963DBD" w14:textId="77777777" w:rsidR="00D42ACB" w:rsidRDefault="00981D95">
      <w:pPr>
        <w:pStyle w:val="Listaconvietas"/>
        <w:spacing w:after="40"/>
      </w:pPr>
      <w:r>
        <w:t>Guardas de invariantes en controladores: no auto-degradarse, no dejar el sistema sin administradores activos (409), instructor con fichas no cambia de rol (409), no quitar al creador de su equipo (409), traslado de aprendices entre fichas bloqueado para instructores (422; solo admin).</w:t>
      </w:r>
    </w:p>
    <w:p w14:paraId="09CB61CB" w14:textId="77777777" w:rsidR="00D42ACB" w:rsidRDefault="00981D95">
      <w:pPr>
        <w:pStyle w:val="Listaconvietas"/>
        <w:spacing w:after="40"/>
      </w:pPr>
      <w:r>
        <w:t>Privacidad entre pares: un aprendiz no ve propuestas, comentarios ni pasajes de compañeros; las contrapartes de similitud de otros alcances se abren en modo lectura sin datos personales.</w:t>
      </w:r>
    </w:p>
    <w:p w14:paraId="5A734BF6" w14:textId="77777777" w:rsidR="00D42ACB" w:rsidRDefault="00981D95">
      <w:r>
        <w:t>Estas reglas cuentan con pruebas específicas (</w:t>
      </w:r>
      <w:r>
        <w:rPr>
          <w:rFonts w:ascii="Consolas" w:hAnsi="Consolas"/>
        </w:rPr>
        <w:t>PermisosTest</w:t>
      </w:r>
      <w:r>
        <w:t xml:space="preserve">, </w:t>
      </w:r>
      <w:r>
        <w:rPr>
          <w:rFonts w:ascii="Consolas" w:hAnsi="Consolas"/>
        </w:rPr>
        <w:t>AuthorizationTest</w:t>
      </w:r>
      <w:r>
        <w:t xml:space="preserve">, </w:t>
      </w:r>
      <w:r>
        <w:rPr>
          <w:rFonts w:ascii="Consolas" w:hAnsi="Consolas"/>
        </w:rPr>
        <w:t>VisibilityTest</w:t>
      </w:r>
      <w:r>
        <w:t xml:space="preserve">, </w:t>
      </w:r>
      <w:r>
        <w:rPr>
          <w:rFonts w:ascii="Consolas" w:hAnsi="Consolas"/>
        </w:rPr>
        <w:t>SimilarityScopeTest</w:t>
      </w:r>
      <w:r>
        <w:t xml:space="preserve">, </w:t>
      </w:r>
      <w:r>
        <w:rPr>
          <w:rFonts w:ascii="Consolas" w:hAnsi="Consolas"/>
        </w:rPr>
        <w:t>SimilarityPerspectiveTest</w:t>
      </w:r>
      <w:r>
        <w:t xml:space="preserve">, </w:t>
      </w:r>
      <w:r>
        <w:rPr>
          <w:rFonts w:ascii="Consolas" w:hAnsi="Consolas"/>
        </w:rPr>
        <w:t>AccesoContraparteTest</w:t>
      </w:r>
      <w:r>
        <w:t xml:space="preserve">, </w:t>
      </w:r>
      <w:r>
        <w:rPr>
          <w:rFonts w:ascii="Consolas" w:hAnsi="Consolas"/>
        </w:rPr>
        <w:t>InteraccionPropuestaTest</w:t>
      </w:r>
      <w:r>
        <w:t xml:space="preserve">, </w:t>
      </w:r>
      <w:r>
        <w:rPr>
          <w:rFonts w:ascii="Consolas" w:hAnsi="Consolas"/>
        </w:rPr>
        <w:t>CierreAuditoriaTest</w:t>
      </w:r>
      <w:r>
        <w:t>), todas superadas en la ejecución de esta auditoría (§ 7.10).</w:t>
      </w:r>
    </w:p>
    <w:p w14:paraId="14360472" w14:textId="77777777" w:rsidR="00D42ACB" w:rsidRDefault="00981D95">
      <w:pPr>
        <w:pStyle w:val="Ttulo2"/>
      </w:pPr>
      <w:bookmarkStart w:id="179" w:name="_Toc243061096"/>
      <w:r>
        <w:lastRenderedPageBreak/>
        <w:t>7.4. Validación de entradas</w:t>
      </w:r>
      <w:bookmarkEnd w:id="179"/>
    </w:p>
    <w:p w14:paraId="7755485A" w14:textId="77777777" w:rsidR="00D42ACB" w:rsidRDefault="00981D95">
      <w:pPr>
        <w:pStyle w:val="Listaconvietas"/>
        <w:spacing w:after="40"/>
      </w:pPr>
      <w:r>
        <w:t>Validación declarativa ($request-&gt;validate</w:t>
      </w:r>
      <w:r>
        <w:t>) en cada controlador: tipos, longitudes, rangos (umbral 0,05–0,95; meses 1–60; campos mínimos de propuesta), unicidad (correo, documento, número de ficha) y pertenencia (códigos de ficha, ids relacionados).</w:t>
      </w:r>
    </w:p>
    <w:p w14:paraId="1DC594B7" w14:textId="77777777" w:rsidR="00D42ACB" w:rsidRDefault="00981D95">
      <w:pPr>
        <w:pStyle w:val="Listaconvietas"/>
        <w:spacing w:after="40"/>
      </w:pPr>
      <w:r>
        <w:t>Asignación masiva controlada: los modelos y controladores usan listas blancas; los campos internos (huella_envio, vigente, estado en reportes, notificaciones) no son aceptados desde el cliente (probado en NormalizacionSeguridadTest y CierreAuditoriaTest).</w:t>
      </w:r>
    </w:p>
    <w:p w14:paraId="3FE6F93C" w14:textId="77777777" w:rsidR="00D42ACB" w:rsidRDefault="00981D95">
      <w:pPr>
        <w:pStyle w:val="Listaconvietas"/>
        <w:spacing w:after="40"/>
      </w:pPr>
      <w:r>
        <w:t>Inclusión de relaciones con lista blanca por modelo (?included=), ignorando rutas no autorizadas de forma silenciosa y segura.</w:t>
      </w:r>
    </w:p>
    <w:p w14:paraId="1AF45AF3" w14:textId="77777777" w:rsidR="00D42ACB" w:rsidRDefault="00981D95">
      <w:pPr>
        <w:pStyle w:val="Listaconvietas"/>
        <w:spacing w:after="40"/>
      </w:pPr>
      <w:r>
        <w:t>Salida saneada por $hidden: documentos, username, must_change_password y metadatos de credenciales no se serializan salvo en endpoints administrativos que los revelan explícitamente.</w:t>
      </w:r>
    </w:p>
    <w:p w14:paraId="2B51E230" w14:textId="77777777" w:rsidR="00D42ACB" w:rsidRDefault="00981D95">
      <w:pPr>
        <w:pStyle w:val="Listaconvietas"/>
        <w:spacing w:after="40"/>
      </w:pPr>
      <w:r>
        <w:t>Bloqueo de reenvíos vacíos mediante huella de contenido (sha1) y transacciones con lockForUpdate en envío y en el motor.</w:t>
      </w:r>
    </w:p>
    <w:p w14:paraId="7F5F10F8" w14:textId="77777777" w:rsidR="00D42ACB" w:rsidRDefault="00981D95">
      <w:pPr>
        <w:pStyle w:val="Ttulo2"/>
      </w:pPr>
      <w:bookmarkStart w:id="180" w:name="_Toc243061097"/>
      <w:r>
        <w:t>7.5. Gestión de errores</w:t>
      </w:r>
      <w:bookmarkEnd w:id="180"/>
    </w:p>
    <w:p w14:paraId="7D1AE982" w14:textId="77777777" w:rsidR="00D42ACB" w:rsidRDefault="00981D95">
      <w:r>
        <w:t xml:space="preserve">El backend responde con códigos homogéneos (401/403/404/409/422/419/502, § 6.14) y mensajes en español orientados al usuario. En seguridad, el diseño «falla cerrado»: sin sesión → 401; sin permiso → 403; cuenta suspendida → 403 aunque el token siga vigente. La interfaz evita pantallas blancas con </w:t>
      </w:r>
      <w:r>
        <w:rPr>
          <w:rFonts w:ascii="Consolas" w:hAnsi="Consolas"/>
        </w:rPr>
        <w:t>SafeRoute</w:t>
      </w:r>
      <w:r>
        <w:t>/</w:t>
      </w:r>
      <w:r>
        <w:rPr>
          <w:rFonts w:ascii="Consolas" w:hAnsi="Consolas"/>
        </w:rPr>
        <w:t>ErrorBoundary</w:t>
      </w:r>
      <w:r>
        <w:t xml:space="preserve"> y expone recuperación (volver al panel o reportar la falla). El registro de auditoría y el de historial están diseñados para </w:t>
      </w:r>
      <w:r>
        <w:rPr>
          <w:b/>
        </w:rPr>
        <w:t>no romper la acción del usuario</w:t>
      </w:r>
      <w:r>
        <w:t xml:space="preserve"> ante fallos de escritura secundaria (fail-open controlado que la auditoría interna marcó como riesgo menor de observabilidad).</w:t>
      </w:r>
    </w:p>
    <w:p w14:paraId="0C7D2454" w14:textId="77777777" w:rsidR="00D42ACB" w:rsidRDefault="00981D95">
      <w:pPr>
        <w:pStyle w:val="Ttulo2"/>
      </w:pPr>
      <w:bookmarkStart w:id="181" w:name="_Toc243061098"/>
      <w:r>
        <w:t>7.6. Protección de datos</w:t>
      </w:r>
      <w:bookmarkEnd w:id="181"/>
    </w:p>
    <w:p w14:paraId="37E766FC" w14:textId="77777777" w:rsidR="00D42ACB" w:rsidRDefault="00981D95">
      <w:pPr>
        <w:pStyle w:val="Listaconvietas"/>
        <w:spacing w:after="40"/>
      </w:pPr>
      <w:r>
        <w:rPr>
          <w:b/>
        </w:rPr>
        <w:t>Minimización:</w:t>
      </w:r>
      <w:r>
        <w:t xml:space="preserve"> las vistas de terceros (perfiles y contrapartes de similitud) muestran solo nombre, rol, foto y datos de contacto institucional.</w:t>
      </w:r>
    </w:p>
    <w:p w14:paraId="43669B6D" w14:textId="77777777" w:rsidR="00D42ACB" w:rsidRDefault="00981D95">
      <w:pPr>
        <w:pStyle w:val="Listaconvietas"/>
        <w:spacing w:after="40"/>
      </w:pPr>
      <w:r>
        <w:rPr>
          <w:b/>
        </w:rPr>
        <w:t>Cifrado en reposo selectivo:</w:t>
      </w:r>
      <w:r>
        <w:t xml:space="preserve"> contraseñas (hash) y contraseñas temporales (cifrado simétrico con APP_KEY); el resto de los datos personales no se cifra a nivel de columna (decisión del MVP).</w:t>
      </w:r>
    </w:p>
    <w:p w14:paraId="5265822F" w14:textId="77777777" w:rsidR="00D42ACB" w:rsidRDefault="00981D95">
      <w:pPr>
        <w:pStyle w:val="Listaconvietas"/>
        <w:spacing w:after="40"/>
      </w:pPr>
      <w:r>
        <w:rPr>
          <w:b/>
        </w:rPr>
        <w:t>Cifrado en tránsito:</w:t>
      </w:r>
      <w:r>
        <w:t xml:space="preserve"> HTTPS (proveedor) con SESSION_SECURE_COOKIE recomendado en producción y TrustProxies configurado para terminar TLS en el proxy.</w:t>
      </w:r>
    </w:p>
    <w:p w14:paraId="1B4019E5" w14:textId="77777777" w:rsidR="00D42ACB" w:rsidRDefault="00981D95">
      <w:pPr>
        <w:pStyle w:val="Listaconvietas"/>
        <w:spacing w:after="40"/>
      </w:pPr>
      <w:r>
        <w:rPr>
          <w:b/>
        </w:rPr>
        <w:lastRenderedPageBreak/>
        <w:t>Credenciales institucionales:</w:t>
      </w:r>
      <w:r>
        <w:t xml:space="preserve"> los PDF con contraseña temporal deben manejarse como material sensible; el sistema audita su exportación, pero no controla su distribución posterior (riesgo R-08, § 7.13).</w:t>
      </w:r>
    </w:p>
    <w:p w14:paraId="052E3159" w14:textId="77777777" w:rsidR="00D42ACB" w:rsidRDefault="00981D95">
      <w:pPr>
        <w:pStyle w:val="Listaconvietas"/>
        <w:spacing w:after="40"/>
      </w:pPr>
      <w:r>
        <w:rPr>
          <w:b/>
        </w:rPr>
        <w:t>Datos de demostración:</w:t>
      </w:r>
      <w:r>
        <w:t xml:space="preserve"> el seeder crea personas ficticias (documentos 10000000XX, correos @sena.edu.co); no corresponden a personas reales.</w:t>
      </w:r>
    </w:p>
    <w:p w14:paraId="5827DDED" w14:textId="77777777" w:rsidR="00D42ACB" w:rsidRDefault="00981D95">
      <w:pPr>
        <w:pStyle w:val="Ttulo2"/>
      </w:pPr>
      <w:bookmarkStart w:id="182" w:name="_Toc243061099"/>
      <w:r>
        <w:t>7.7. Gestión de secretos</w:t>
      </w:r>
      <w:bookmarkEnd w:id="182"/>
    </w:p>
    <w:p w14:paraId="0C79A897" w14:textId="77777777" w:rsidR="00D42ACB" w:rsidRDefault="00981D95">
      <w:pPr>
        <w:pStyle w:val="Listaconvietas"/>
        <w:spacing w:after="40"/>
      </w:pPr>
      <w:r>
        <w:t>backend/.env</w:t>
      </w:r>
      <w:r>
        <w:t xml:space="preserve"> está excluido del control de versiones; solo se versiona .env.example sin valores sensibles.</w:t>
      </w:r>
    </w:p>
    <w:p w14:paraId="32455404" w14:textId="77777777" w:rsidR="00D42ACB" w:rsidRDefault="00981D95">
      <w:pPr>
        <w:pStyle w:val="Listaconvietas"/>
        <w:spacing w:after="40"/>
      </w:pPr>
      <w:r>
        <w:t>En producción, el arranque exige APP_KEY (el entrypoint falla con error explícito si falta) y las credenciales de base de datos llegan por variables del proveedor (Railway), no por archivos.</w:t>
      </w:r>
    </w:p>
    <w:p w14:paraId="28B4E8E8" w14:textId="77777777" w:rsidR="00D42ACB" w:rsidRDefault="00981D95">
      <w:pPr>
        <w:pStyle w:val="Listaconvietas"/>
        <w:spacing w:after="40"/>
      </w:pPr>
      <w:r>
        <w:t>APP_DEBUG=false y logs a stderr en el contenedor; no se expone phpinfo ni rutas de depuración.</w:t>
      </w:r>
    </w:p>
    <w:p w14:paraId="3F57E2C0" w14:textId="77777777" w:rsidR="00D42ACB" w:rsidRDefault="00981D95">
      <w:pPr>
        <w:pStyle w:val="Listaconvietas"/>
        <w:spacing w:after="40"/>
      </w:pPr>
      <w:r>
        <w:t xml:space="preserve">En esta auditoría </w:t>
      </w:r>
      <w:r>
        <w:rPr>
          <w:b/>
        </w:rPr>
        <w:t>no se localizaron secretos reales</w:t>
      </w:r>
      <w:r>
        <w:t xml:space="preserve"> (claves, tokens o contraseñas de producción) en el repositorio; las únicas credenciales presentes son las de demostración del seeder, documentadas como tales.</w:t>
      </w:r>
    </w:p>
    <w:p w14:paraId="29A2AAC1" w14:textId="77777777" w:rsidR="00D42ACB" w:rsidRDefault="00981D95">
      <w:pPr>
        <w:pStyle w:val="Listaconvietas"/>
        <w:spacing w:after="40"/>
      </w:pPr>
      <w:r>
        <w:t>Riesgo residual: los PDF de credenciales y los correos son canales externos al control del sistema; se recomienda política institucional de manejo.</w:t>
      </w:r>
    </w:p>
    <w:p w14:paraId="607D8122" w14:textId="77777777" w:rsidR="00D42ACB" w:rsidRDefault="00981D95">
      <w:pPr>
        <w:pStyle w:val="Ttulo2"/>
      </w:pPr>
      <w:bookmarkStart w:id="183" w:name="_Toc243061100"/>
      <w:r>
        <w:t>7.8. Dependencias y riesgos de seguridad</w:t>
      </w:r>
      <w:bookmarkEnd w:id="183"/>
    </w:p>
    <w:p w14:paraId="49CFD915" w14:textId="77777777" w:rsidR="00D42ACB" w:rsidRDefault="00981D95">
      <w:r>
        <w:t xml:space="preserve">La auditoría ejecutó los verificadores de vulnerabilidades de ambos ecosistemas el 16/10/2026. Los resultados </w:t>
      </w:r>
      <w:r>
        <w:rPr>
          <w:b/>
        </w:rPr>
        <w:t>difieren de las afirmaciones históricas de los README</w:t>
      </w:r>
      <w:r>
        <w:t xml:space="preserve"> (el frontend declaraba «0 vulnerabilidades»), porque se publicaron avisos nuevos con posterioridad; prevalece la verificación reciente:</w:t>
      </w:r>
    </w:p>
    <w:p w14:paraId="45C7CB67" w14:textId="5A7DF72B" w:rsidR="00D42ACB" w:rsidRDefault="00981D95">
      <w:pPr>
        <w:pStyle w:val="LeyendaManual"/>
        <w:keepNext/>
      </w:pPr>
      <w:bookmarkStart w:id="184" w:name="_Toc243061214"/>
      <w:r>
        <w:t xml:space="preserve">Tabla </w:t>
      </w:r>
      <w:r>
        <w:fldChar w:fldCharType="begin"/>
      </w:r>
      <w:r>
        <w:instrText xml:space="preserve"> SEQ Tabla \* ARABIC </w:instrText>
      </w:r>
      <w:r>
        <w:fldChar w:fldCharType="separate"/>
      </w:r>
      <w:r w:rsidR="00081A26">
        <w:rPr>
          <w:noProof/>
        </w:rPr>
        <w:t>56</w:t>
      </w:r>
      <w:r>
        <w:fldChar w:fldCharType="end"/>
      </w:r>
      <w:r>
        <w:t>. Resultado de los verificadores de dependencias (16/10/2026)</w:t>
      </w:r>
      <w:bookmarkEnd w:id="184"/>
    </w:p>
    <w:tbl>
      <w:tblPr>
        <w:tblStyle w:val="Tablaconcuadrcula"/>
        <w:tblW w:w="0" w:type="auto"/>
        <w:jc w:val="center"/>
        <w:tblLook w:val="04A0" w:firstRow="1" w:lastRow="0" w:firstColumn="1" w:lastColumn="0" w:noHBand="0" w:noVBand="1"/>
      </w:tblPr>
      <w:tblGrid>
        <w:gridCol w:w="1587"/>
        <w:gridCol w:w="1474"/>
        <w:gridCol w:w="4309"/>
        <w:gridCol w:w="1701"/>
      </w:tblGrid>
      <w:tr w:rsidR="00D42ACB" w14:paraId="609E286B" w14:textId="77777777">
        <w:trPr>
          <w:tblHeader/>
          <w:jc w:val="center"/>
        </w:trPr>
        <w:tc>
          <w:tcPr>
            <w:tcW w:w="1587" w:type="dxa"/>
            <w:shd w:val="clear" w:color="auto" w:fill="2A7C00"/>
          </w:tcPr>
          <w:p w14:paraId="1CD300EB" w14:textId="77777777" w:rsidR="00D42ACB" w:rsidRDefault="00981D95">
            <w:pPr>
              <w:pStyle w:val="TablaTitulo"/>
            </w:pPr>
            <w:r>
              <w:t>Herramienta</w:t>
            </w:r>
          </w:p>
        </w:tc>
        <w:tc>
          <w:tcPr>
            <w:tcW w:w="1474" w:type="dxa"/>
            <w:shd w:val="clear" w:color="auto" w:fill="2A7C00"/>
          </w:tcPr>
          <w:p w14:paraId="65D6EA52" w14:textId="77777777" w:rsidR="00D42ACB" w:rsidRDefault="00981D95">
            <w:pPr>
              <w:pStyle w:val="TablaTitulo"/>
            </w:pPr>
            <w:r>
              <w:t>Resultado</w:t>
            </w:r>
          </w:p>
        </w:tc>
        <w:tc>
          <w:tcPr>
            <w:tcW w:w="4309" w:type="dxa"/>
            <w:shd w:val="clear" w:color="auto" w:fill="2A7C00"/>
          </w:tcPr>
          <w:p w14:paraId="00E8396A" w14:textId="77777777" w:rsidR="00D42ACB" w:rsidRDefault="00981D95">
            <w:pPr>
              <w:pStyle w:val="TablaTitulo"/>
            </w:pPr>
            <w:r>
              <w:t>Detalle principal</w:t>
            </w:r>
          </w:p>
        </w:tc>
        <w:tc>
          <w:tcPr>
            <w:tcW w:w="1701" w:type="dxa"/>
            <w:shd w:val="clear" w:color="auto" w:fill="2A7C00"/>
          </w:tcPr>
          <w:p w14:paraId="67EF4104" w14:textId="77777777" w:rsidR="00D42ACB" w:rsidRDefault="00981D95">
            <w:pPr>
              <w:pStyle w:val="TablaTitulo"/>
            </w:pPr>
            <w:r>
              <w:t>Acción recomendada</w:t>
            </w:r>
          </w:p>
        </w:tc>
      </w:tr>
      <w:tr w:rsidR="00D42ACB" w14:paraId="0862FDC6" w14:textId="77777777">
        <w:trPr>
          <w:jc w:val="center"/>
        </w:trPr>
        <w:tc>
          <w:tcPr>
            <w:tcW w:w="1587" w:type="dxa"/>
          </w:tcPr>
          <w:p w14:paraId="2E8180BE" w14:textId="77777777" w:rsidR="00D42ACB" w:rsidRDefault="00981D95">
            <w:pPr>
              <w:pStyle w:val="TablaTexto"/>
            </w:pPr>
            <w:r>
              <w:rPr>
                <w:sz w:val="17"/>
              </w:rPr>
              <w:t>composer audit (backend)</w:t>
            </w:r>
          </w:p>
        </w:tc>
        <w:tc>
          <w:tcPr>
            <w:tcW w:w="1474" w:type="dxa"/>
          </w:tcPr>
          <w:p w14:paraId="3934B3C5" w14:textId="77777777" w:rsidR="00D42ACB" w:rsidRDefault="00981D95">
            <w:pPr>
              <w:pStyle w:val="TablaTexto"/>
            </w:pPr>
            <w:r>
              <w:rPr>
                <w:sz w:val="17"/>
              </w:rPr>
              <w:t>42 avisos en 11 paquetes</w:t>
            </w:r>
          </w:p>
        </w:tc>
        <w:tc>
          <w:tcPr>
            <w:tcW w:w="4309" w:type="dxa"/>
          </w:tcPr>
          <w:p w14:paraId="35E14FA1" w14:textId="77777777" w:rsidR="00D42ACB" w:rsidRDefault="00981D95">
            <w:pPr>
              <w:pStyle w:val="TablaTexto"/>
            </w:pPr>
            <w:r>
              <w:rPr>
                <w:sz w:val="17"/>
              </w:rPr>
              <w:t xml:space="preserve">league/commonmark (12, incl. alta), guzzlehttp/guzzle (9, incl. alta CVE-2026-69246), laravel/framework (4, incl. alta), symfony/mime (2, alta), </w:t>
            </w:r>
            <w:r>
              <w:rPr>
                <w:sz w:val="17"/>
              </w:rPr>
              <w:t>symfony/http-foundation, symfony/mailer, symfony/routing, guzzlehttp/psr7, symfony/yaml, symfony/polyfill-intl-idn, league/flysystem</w:t>
            </w:r>
          </w:p>
        </w:tc>
        <w:tc>
          <w:tcPr>
            <w:tcW w:w="1701" w:type="dxa"/>
          </w:tcPr>
          <w:p w14:paraId="1FB89CC5" w14:textId="77777777" w:rsidR="00D42ACB" w:rsidRDefault="00981D95">
            <w:pPr>
              <w:pStyle w:val="TablaTexto"/>
            </w:pPr>
            <w:r>
              <w:rPr>
                <w:sz w:val="17"/>
              </w:rPr>
              <w:t>Actualizar dependencias con composer update controlado (probando la suite) o priorizar los parches de las severidades altas.</w:t>
            </w:r>
          </w:p>
        </w:tc>
      </w:tr>
      <w:tr w:rsidR="00D42ACB" w14:paraId="0D6A5351" w14:textId="77777777">
        <w:trPr>
          <w:jc w:val="center"/>
        </w:trPr>
        <w:tc>
          <w:tcPr>
            <w:tcW w:w="1587" w:type="dxa"/>
            <w:shd w:val="clear" w:color="auto" w:fill="F3F9EF"/>
          </w:tcPr>
          <w:p w14:paraId="58AE3DFD" w14:textId="77777777" w:rsidR="00D42ACB" w:rsidRDefault="00981D95">
            <w:pPr>
              <w:pStyle w:val="TablaTexto"/>
            </w:pPr>
            <w:r>
              <w:rPr>
                <w:sz w:val="17"/>
              </w:rPr>
              <w:t>npm audit (frontend)</w:t>
            </w:r>
          </w:p>
        </w:tc>
        <w:tc>
          <w:tcPr>
            <w:tcW w:w="1474" w:type="dxa"/>
            <w:shd w:val="clear" w:color="auto" w:fill="F3F9EF"/>
          </w:tcPr>
          <w:p w14:paraId="2F8D016E" w14:textId="77777777" w:rsidR="00D42ACB" w:rsidRDefault="00981D95">
            <w:pPr>
              <w:pStyle w:val="TablaTexto"/>
            </w:pPr>
            <w:r>
              <w:rPr>
                <w:sz w:val="17"/>
              </w:rPr>
              <w:t>3 vulnerabilidades altas</w:t>
            </w:r>
          </w:p>
        </w:tc>
        <w:tc>
          <w:tcPr>
            <w:tcW w:w="4309" w:type="dxa"/>
            <w:shd w:val="clear" w:color="auto" w:fill="F3F9EF"/>
          </w:tcPr>
          <w:p w14:paraId="4F7CAFBA" w14:textId="77777777" w:rsidR="00D42ACB" w:rsidRDefault="00981D95">
            <w:pPr>
              <w:pStyle w:val="TablaTexto"/>
            </w:pPr>
            <w:r>
              <w:rPr>
                <w:sz w:val="17"/>
              </w:rPr>
              <w:t>brace-expansion, source-map-js y undici; todas en la cadena de herramientas de desarrollo/build; npm reporta corrección disponible (npm audit fix)</w:t>
            </w:r>
          </w:p>
        </w:tc>
        <w:tc>
          <w:tcPr>
            <w:tcW w:w="1701" w:type="dxa"/>
            <w:shd w:val="clear" w:color="auto" w:fill="F3F9EF"/>
          </w:tcPr>
          <w:p w14:paraId="7D6E5972" w14:textId="77777777" w:rsidR="00D42ACB" w:rsidRDefault="00981D95">
            <w:pPr>
              <w:pStyle w:val="TablaTexto"/>
            </w:pPr>
            <w:r>
              <w:rPr>
                <w:sz w:val="17"/>
              </w:rPr>
              <w:t>Ejecutar npm audit fix y revalidar build/lint/E2E.</w:t>
            </w:r>
          </w:p>
        </w:tc>
      </w:tr>
    </w:tbl>
    <w:p w14:paraId="430B094A" w14:textId="77777777" w:rsidR="00D42ACB" w:rsidRDefault="00981D95">
      <w:pPr>
        <w:pStyle w:val="FuenteManual"/>
      </w:pPr>
      <w:r>
        <w:t>Fuente: Salida real de `composer audit` y `npm audit` durante la auditoría (no se modificaron dependencias).</w:t>
      </w:r>
    </w:p>
    <w:p w14:paraId="197044EF" w14:textId="77777777" w:rsidR="00D42ACB" w:rsidRDefault="00981D95">
      <w:r>
        <w:rPr>
          <w:b/>
        </w:rPr>
        <w:lastRenderedPageBreak/>
        <w:t>Contexto de explotabilidad:</w:t>
      </w:r>
      <w:r>
        <w:t xml:space="preserve"> </w:t>
      </w:r>
      <w:r>
        <w:rPr>
          <w:rFonts w:ascii="Consolas" w:hAnsi="Consolas"/>
        </w:rPr>
        <w:t>guzzle</w:t>
      </w:r>
      <w:r>
        <w:t xml:space="preserve"> se usa como transporte de correo y </w:t>
      </w:r>
      <w:r>
        <w:rPr>
          <w:rFonts w:ascii="Consolas" w:hAnsi="Consolas"/>
        </w:rPr>
        <w:t>commonmark</w:t>
      </w:r>
      <w:r>
        <w:t xml:space="preserve"> para renderizado de Markdown en correos; si el sistema no procesa contenido de usuarios a través de esas vías, la explotación remota directa es improbable, pero el riesgo de cadena de suministro permanece y debe planificarse (riesgo R-02, § 7.13). No existe automatización de dependencias (Dependabot) ni CI que detecte avisos de forma continua.</w:t>
      </w:r>
    </w:p>
    <w:p w14:paraId="031151A1" w14:textId="77777777" w:rsidR="00D42ACB" w:rsidRDefault="00981D95">
      <w:pPr>
        <w:pStyle w:val="Ttulo2"/>
      </w:pPr>
      <w:bookmarkStart w:id="185" w:name="_Toc243061101"/>
      <w:r>
        <w:t>7.9. Pruebas existentes</w:t>
      </w:r>
      <w:bookmarkEnd w:id="185"/>
    </w:p>
    <w:p w14:paraId="4A7547EF" w14:textId="718FA628" w:rsidR="00D42ACB" w:rsidRDefault="00981D95">
      <w:pPr>
        <w:pStyle w:val="LeyendaManual"/>
        <w:keepNext/>
      </w:pPr>
      <w:bookmarkStart w:id="186" w:name="_Toc243061215"/>
      <w:r>
        <w:t xml:space="preserve">Tabla </w:t>
      </w:r>
      <w:r>
        <w:fldChar w:fldCharType="begin"/>
      </w:r>
      <w:r>
        <w:instrText xml:space="preserve"> SEQ Tabla \* ARABIC </w:instrText>
      </w:r>
      <w:r>
        <w:fldChar w:fldCharType="separate"/>
      </w:r>
      <w:r w:rsidR="00081A26">
        <w:rPr>
          <w:noProof/>
        </w:rPr>
        <w:t>57</w:t>
      </w:r>
      <w:r>
        <w:fldChar w:fldCharType="end"/>
      </w:r>
      <w:r>
        <w:t>. Inventario de pruebas del repositorio</w:t>
      </w:r>
      <w:bookmarkEnd w:id="186"/>
    </w:p>
    <w:tbl>
      <w:tblPr>
        <w:tblStyle w:val="Tablaconcuadrcula"/>
        <w:tblW w:w="0" w:type="auto"/>
        <w:jc w:val="center"/>
        <w:tblLook w:val="04A0" w:firstRow="1" w:lastRow="0" w:firstColumn="1" w:lastColumn="0" w:noHBand="0" w:noVBand="1"/>
      </w:tblPr>
      <w:tblGrid>
        <w:gridCol w:w="1474"/>
        <w:gridCol w:w="1701"/>
        <w:gridCol w:w="2494"/>
        <w:gridCol w:w="3402"/>
      </w:tblGrid>
      <w:tr w:rsidR="00D42ACB" w14:paraId="082AFA3A" w14:textId="77777777">
        <w:trPr>
          <w:tblHeader/>
          <w:jc w:val="center"/>
        </w:trPr>
        <w:tc>
          <w:tcPr>
            <w:tcW w:w="1474" w:type="dxa"/>
            <w:shd w:val="clear" w:color="auto" w:fill="2A7C00"/>
          </w:tcPr>
          <w:p w14:paraId="10556961" w14:textId="77777777" w:rsidR="00D42ACB" w:rsidRDefault="00981D95">
            <w:pPr>
              <w:pStyle w:val="TablaTitulo"/>
            </w:pPr>
            <w:r>
              <w:t>Suite</w:t>
            </w:r>
          </w:p>
        </w:tc>
        <w:tc>
          <w:tcPr>
            <w:tcW w:w="1701" w:type="dxa"/>
            <w:shd w:val="clear" w:color="auto" w:fill="2A7C00"/>
          </w:tcPr>
          <w:p w14:paraId="37B878A5" w14:textId="77777777" w:rsidR="00D42ACB" w:rsidRDefault="00981D95">
            <w:pPr>
              <w:pStyle w:val="TablaTitulo"/>
            </w:pPr>
            <w:r>
              <w:t>Herramienta</w:t>
            </w:r>
          </w:p>
        </w:tc>
        <w:tc>
          <w:tcPr>
            <w:tcW w:w="2494" w:type="dxa"/>
            <w:shd w:val="clear" w:color="auto" w:fill="2A7C00"/>
          </w:tcPr>
          <w:p w14:paraId="3AF91394" w14:textId="77777777" w:rsidR="00D42ACB" w:rsidRDefault="00981D95">
            <w:pPr>
              <w:pStyle w:val="TablaTitulo"/>
            </w:pPr>
            <w:r>
              <w:t>Composición</w:t>
            </w:r>
          </w:p>
        </w:tc>
        <w:tc>
          <w:tcPr>
            <w:tcW w:w="3402" w:type="dxa"/>
            <w:shd w:val="clear" w:color="auto" w:fill="2A7C00"/>
          </w:tcPr>
          <w:p w14:paraId="0070F31B" w14:textId="77777777" w:rsidR="00D42ACB" w:rsidRDefault="00981D95">
            <w:pPr>
              <w:pStyle w:val="TablaTitulo"/>
            </w:pPr>
            <w:r>
              <w:t>Qué cubre</w:t>
            </w:r>
          </w:p>
        </w:tc>
      </w:tr>
      <w:tr w:rsidR="00D42ACB" w14:paraId="3D819AB8" w14:textId="77777777">
        <w:trPr>
          <w:jc w:val="center"/>
        </w:trPr>
        <w:tc>
          <w:tcPr>
            <w:tcW w:w="1474" w:type="dxa"/>
          </w:tcPr>
          <w:p w14:paraId="73CE2503" w14:textId="77777777" w:rsidR="00D42ACB" w:rsidRDefault="00981D95">
            <w:pPr>
              <w:pStyle w:val="TablaTexto"/>
            </w:pPr>
            <w:r>
              <w:rPr>
                <w:sz w:val="17"/>
              </w:rPr>
              <w:t>Backend</w:t>
            </w:r>
          </w:p>
        </w:tc>
        <w:tc>
          <w:tcPr>
            <w:tcW w:w="1701" w:type="dxa"/>
          </w:tcPr>
          <w:p w14:paraId="466ED44B" w14:textId="77777777" w:rsidR="00D42ACB" w:rsidRDefault="00981D95">
            <w:pPr>
              <w:pStyle w:val="TablaTexto"/>
            </w:pPr>
            <w:r>
              <w:rPr>
                <w:sz w:val="17"/>
              </w:rPr>
              <w:t>PHPUnit 10</w:t>
            </w:r>
          </w:p>
        </w:tc>
        <w:tc>
          <w:tcPr>
            <w:tcW w:w="2494" w:type="dxa"/>
          </w:tcPr>
          <w:p w14:paraId="24D32E92" w14:textId="77777777" w:rsidR="00D42ACB" w:rsidRDefault="00981D95">
            <w:pPr>
              <w:pStyle w:val="TablaTexto"/>
            </w:pPr>
            <w:r>
              <w:rPr>
                <w:sz w:val="17"/>
              </w:rPr>
              <w:t>33 clases (31 Feature + 2 Unit), 244 métodos, 1.156 aserciones</w:t>
            </w:r>
          </w:p>
        </w:tc>
        <w:tc>
          <w:tcPr>
            <w:tcW w:w="3402" w:type="dxa"/>
          </w:tcPr>
          <w:p w14:paraId="54AE4B0A" w14:textId="77777777" w:rsidR="00D42ACB" w:rsidRDefault="00981D95">
            <w:pPr>
              <w:pStyle w:val="TablaTexto"/>
            </w:pPr>
            <w:r>
              <w:rPr>
                <w:sz w:val="17"/>
              </w:rPr>
              <w:t>Autenticación, autorización por rol y alcance, credenciales, fichas, propuestas (ciclo completo), motor y vigencia, comentarios, notificaciones, soporte, auditoría, atomicidad y regresiones de cierre de auditoría (BUG-001…).</w:t>
            </w:r>
          </w:p>
        </w:tc>
      </w:tr>
      <w:tr w:rsidR="00D42ACB" w14:paraId="5188D037" w14:textId="77777777">
        <w:trPr>
          <w:jc w:val="center"/>
        </w:trPr>
        <w:tc>
          <w:tcPr>
            <w:tcW w:w="1474" w:type="dxa"/>
            <w:shd w:val="clear" w:color="auto" w:fill="F3F9EF"/>
          </w:tcPr>
          <w:p w14:paraId="301967C0" w14:textId="77777777" w:rsidR="00D42ACB" w:rsidRDefault="00981D95">
            <w:pPr>
              <w:pStyle w:val="TablaTexto"/>
            </w:pPr>
            <w:r>
              <w:rPr>
                <w:sz w:val="17"/>
              </w:rPr>
              <w:t>Frontend unitarias</w:t>
            </w:r>
          </w:p>
        </w:tc>
        <w:tc>
          <w:tcPr>
            <w:tcW w:w="1701" w:type="dxa"/>
            <w:shd w:val="clear" w:color="auto" w:fill="F3F9EF"/>
          </w:tcPr>
          <w:p w14:paraId="59AE0199" w14:textId="77777777" w:rsidR="00D42ACB" w:rsidRDefault="00981D95">
            <w:pPr>
              <w:pStyle w:val="TablaTexto"/>
            </w:pPr>
            <w:r>
              <w:rPr>
                <w:sz w:val="17"/>
              </w:rPr>
              <w:t>Vitest + Testing Library</w:t>
            </w:r>
          </w:p>
        </w:tc>
        <w:tc>
          <w:tcPr>
            <w:tcW w:w="2494" w:type="dxa"/>
            <w:shd w:val="clear" w:color="auto" w:fill="F3F9EF"/>
          </w:tcPr>
          <w:p w14:paraId="0380240D" w14:textId="77777777" w:rsidR="00D42ACB" w:rsidRDefault="00981D95">
            <w:pPr>
              <w:pStyle w:val="TablaTexto"/>
            </w:pPr>
            <w:r>
              <w:rPr>
                <w:sz w:val="17"/>
              </w:rPr>
              <w:t>17 archivos, 60 pruebas</w:t>
            </w:r>
          </w:p>
        </w:tc>
        <w:tc>
          <w:tcPr>
            <w:tcW w:w="3402" w:type="dxa"/>
            <w:shd w:val="clear" w:color="auto" w:fill="F3F9EF"/>
          </w:tcPr>
          <w:p w14:paraId="65F3B58D" w14:textId="77777777" w:rsidR="00D42ACB" w:rsidRDefault="00981D95">
            <w:pPr>
              <w:pStyle w:val="TablaTexto"/>
            </w:pPr>
            <w:r>
              <w:rPr>
                <w:sz w:val="17"/>
              </w:rPr>
              <w:t>Utilidades, validaciones, cliente HTTP, componentes base (formularios, tablas, badges, dials, paginación) y focus-trap.</w:t>
            </w:r>
          </w:p>
        </w:tc>
      </w:tr>
      <w:tr w:rsidR="00D42ACB" w14:paraId="39621DA7" w14:textId="77777777">
        <w:trPr>
          <w:jc w:val="center"/>
        </w:trPr>
        <w:tc>
          <w:tcPr>
            <w:tcW w:w="1474" w:type="dxa"/>
          </w:tcPr>
          <w:p w14:paraId="08A8C0B3" w14:textId="77777777" w:rsidR="00D42ACB" w:rsidRDefault="00981D95">
            <w:pPr>
              <w:pStyle w:val="TablaTexto"/>
            </w:pPr>
            <w:r>
              <w:rPr>
                <w:sz w:val="17"/>
              </w:rPr>
              <w:t>Frontend E2E</w:t>
            </w:r>
          </w:p>
        </w:tc>
        <w:tc>
          <w:tcPr>
            <w:tcW w:w="1701" w:type="dxa"/>
          </w:tcPr>
          <w:p w14:paraId="4CF54A06" w14:textId="77777777" w:rsidR="00D42ACB" w:rsidRDefault="00981D95">
            <w:pPr>
              <w:pStyle w:val="TablaTexto"/>
            </w:pPr>
            <w:r>
              <w:rPr>
                <w:sz w:val="17"/>
              </w:rPr>
              <w:t>Playwright (+ axe)</w:t>
            </w:r>
          </w:p>
        </w:tc>
        <w:tc>
          <w:tcPr>
            <w:tcW w:w="2494" w:type="dxa"/>
          </w:tcPr>
          <w:p w14:paraId="7925AE74" w14:textId="77777777" w:rsidR="00D42ACB" w:rsidRDefault="00981D95">
            <w:pPr>
              <w:pStyle w:val="TablaTexto"/>
            </w:pPr>
            <w:r>
              <w:rPr>
                <w:sz w:val="17"/>
              </w:rPr>
              <w:t>54 especificaciones (47 raíz + 7 agentes)</w:t>
            </w:r>
          </w:p>
        </w:tc>
        <w:tc>
          <w:tcPr>
            <w:tcW w:w="3402" w:type="dxa"/>
          </w:tcPr>
          <w:p w14:paraId="35A29605" w14:textId="77777777" w:rsidR="00D42ACB" w:rsidRDefault="00981D95">
            <w:pPr>
              <w:pStyle w:val="TablaTexto"/>
            </w:pPr>
            <w:r>
              <w:rPr>
                <w:sz w:val="17"/>
              </w:rPr>
              <w:t>Flujos por rol, privacidad, permisos, ciclo de propuesta, similitudes, credenciales, responsividad (375/768), accesibilidad WCAG A/AA (claro y oscuro), navegación autónoma por agentes y casos negativos.</w:t>
            </w:r>
          </w:p>
        </w:tc>
      </w:tr>
      <w:tr w:rsidR="00D42ACB" w14:paraId="62B02420" w14:textId="77777777">
        <w:trPr>
          <w:jc w:val="center"/>
        </w:trPr>
        <w:tc>
          <w:tcPr>
            <w:tcW w:w="1474" w:type="dxa"/>
            <w:shd w:val="clear" w:color="auto" w:fill="F3F9EF"/>
          </w:tcPr>
          <w:p w14:paraId="04184F5C" w14:textId="77777777" w:rsidR="00D42ACB" w:rsidRDefault="00981D95">
            <w:pPr>
              <w:pStyle w:val="TablaTexto"/>
            </w:pPr>
            <w:r>
              <w:rPr>
                <w:sz w:val="17"/>
              </w:rPr>
              <w:t>Móvil</w:t>
            </w:r>
          </w:p>
        </w:tc>
        <w:tc>
          <w:tcPr>
            <w:tcW w:w="1701" w:type="dxa"/>
            <w:shd w:val="clear" w:color="auto" w:fill="F3F9EF"/>
          </w:tcPr>
          <w:p w14:paraId="33A93F09" w14:textId="77777777" w:rsidR="00D42ACB" w:rsidRDefault="00981D95">
            <w:pPr>
              <w:pStyle w:val="TablaTexto"/>
            </w:pPr>
            <w:r>
              <w:rPr>
                <w:sz w:val="17"/>
              </w:rPr>
              <w:t>—</w:t>
            </w:r>
          </w:p>
        </w:tc>
        <w:tc>
          <w:tcPr>
            <w:tcW w:w="2494" w:type="dxa"/>
            <w:shd w:val="clear" w:color="auto" w:fill="F3F9EF"/>
          </w:tcPr>
          <w:p w14:paraId="7EE40219" w14:textId="77777777" w:rsidR="00D42ACB" w:rsidRDefault="00981D95">
            <w:pPr>
              <w:pStyle w:val="TablaTexto"/>
            </w:pPr>
            <w:r>
              <w:rPr>
                <w:sz w:val="17"/>
              </w:rPr>
              <w:t>Sin pruebas propias en el repositorio</w:t>
            </w:r>
          </w:p>
        </w:tc>
        <w:tc>
          <w:tcPr>
            <w:tcW w:w="3402" w:type="dxa"/>
            <w:shd w:val="clear" w:color="auto" w:fill="F3F9EF"/>
          </w:tcPr>
          <w:p w14:paraId="0C318461" w14:textId="77777777" w:rsidR="00D42ACB" w:rsidRDefault="00981D95">
            <w:pPr>
              <w:pStyle w:val="TablaTexto"/>
            </w:pPr>
            <w:r>
              <w:rPr>
                <w:sz w:val="17"/>
              </w:rPr>
              <w:t>La app Android no incluye suite automatizada (deuda técnica declarada).</w:t>
            </w:r>
          </w:p>
        </w:tc>
      </w:tr>
    </w:tbl>
    <w:p w14:paraId="1A66C3E2" w14:textId="77777777" w:rsidR="00D42ACB" w:rsidRDefault="00981D95">
      <w:pPr>
        <w:pStyle w:val="FuenteManual"/>
      </w:pPr>
      <w:r>
        <w:t>Fuente: Inventario directo del repositorio (16/10/2026).</w:t>
      </w:r>
    </w:p>
    <w:p w14:paraId="737569EC" w14:textId="77777777" w:rsidR="00D42ACB" w:rsidRDefault="00981D95">
      <w:pPr>
        <w:pStyle w:val="Ttulo2"/>
      </w:pPr>
      <w:bookmarkStart w:id="187" w:name="_Toc243061102"/>
      <w:r>
        <w:t>7.10. Pruebas ejecutadas durante la auditoría</w:t>
      </w:r>
      <w:bookmarkEnd w:id="187"/>
    </w:p>
    <w:p w14:paraId="7A6D851B" w14:textId="77777777" w:rsidR="00D42ACB" w:rsidRDefault="00981D95">
      <w:r>
        <w:t xml:space="preserve">Todas las ejecuciones siguientes se realizaron el 16/10/2026 sobre una </w:t>
      </w:r>
      <w:r>
        <w:rPr>
          <w:b/>
        </w:rPr>
        <w:t>base de datos separada</w:t>
      </w:r>
      <w:r>
        <w:t xml:space="preserve"> (</w:t>
      </w:r>
      <w:r>
        <w:rPr>
          <w:rFonts w:ascii="Consolas" w:hAnsi="Consolas"/>
        </w:rPr>
        <w:t>proyectwin_mvp_manual</w:t>
      </w:r>
      <w:r>
        <w:t>) para no alterar los datos del equipo, con el árbol de trabajo tal como se encontró:</w:t>
      </w:r>
    </w:p>
    <w:p w14:paraId="56985F1C" w14:textId="102EC8F1" w:rsidR="00D42ACB" w:rsidRDefault="00981D95">
      <w:pPr>
        <w:pStyle w:val="LeyendaManual"/>
        <w:keepNext/>
      </w:pPr>
      <w:bookmarkStart w:id="188" w:name="_Toc243061216"/>
      <w:r>
        <w:t xml:space="preserve">Tabla </w:t>
      </w:r>
      <w:r>
        <w:fldChar w:fldCharType="begin"/>
      </w:r>
      <w:r>
        <w:instrText xml:space="preserve"> SEQ Tabla \* ARABIC </w:instrText>
      </w:r>
      <w:r>
        <w:fldChar w:fldCharType="separate"/>
      </w:r>
      <w:r w:rsidR="00081A26">
        <w:rPr>
          <w:noProof/>
        </w:rPr>
        <w:t>58</w:t>
      </w:r>
      <w:r>
        <w:fldChar w:fldCharType="end"/>
      </w:r>
      <w:r>
        <w:t>. Verificaciones ejecutadas y resultados reales</w:t>
      </w:r>
      <w:bookmarkEnd w:id="188"/>
    </w:p>
    <w:tbl>
      <w:tblPr>
        <w:tblStyle w:val="Tablaconcuadrcula"/>
        <w:tblW w:w="0" w:type="auto"/>
        <w:jc w:val="center"/>
        <w:tblLook w:val="04A0" w:firstRow="1" w:lastRow="0" w:firstColumn="1" w:lastColumn="0" w:noHBand="0" w:noVBand="1"/>
      </w:tblPr>
      <w:tblGrid>
        <w:gridCol w:w="454"/>
        <w:gridCol w:w="1814"/>
        <w:gridCol w:w="2608"/>
        <w:gridCol w:w="4195"/>
      </w:tblGrid>
      <w:tr w:rsidR="00D42ACB" w14:paraId="59926D88" w14:textId="77777777">
        <w:trPr>
          <w:tblHeader/>
          <w:jc w:val="center"/>
        </w:trPr>
        <w:tc>
          <w:tcPr>
            <w:tcW w:w="454" w:type="dxa"/>
            <w:shd w:val="clear" w:color="auto" w:fill="2A7C00"/>
          </w:tcPr>
          <w:p w14:paraId="2E858A38" w14:textId="77777777" w:rsidR="00D42ACB" w:rsidRDefault="00981D95">
            <w:pPr>
              <w:pStyle w:val="TablaTitulo"/>
            </w:pPr>
            <w:r>
              <w:t>#</w:t>
            </w:r>
          </w:p>
        </w:tc>
        <w:tc>
          <w:tcPr>
            <w:tcW w:w="1814" w:type="dxa"/>
            <w:shd w:val="clear" w:color="auto" w:fill="2A7C00"/>
          </w:tcPr>
          <w:p w14:paraId="5414400A" w14:textId="77777777" w:rsidR="00D42ACB" w:rsidRDefault="00981D95">
            <w:pPr>
              <w:pStyle w:val="TablaTitulo"/>
            </w:pPr>
            <w:r>
              <w:t>Verificación</w:t>
            </w:r>
          </w:p>
        </w:tc>
        <w:tc>
          <w:tcPr>
            <w:tcW w:w="2608" w:type="dxa"/>
            <w:shd w:val="clear" w:color="auto" w:fill="2A7C00"/>
          </w:tcPr>
          <w:p w14:paraId="27E9943B" w14:textId="77777777" w:rsidR="00D42ACB" w:rsidRDefault="00981D95">
            <w:pPr>
              <w:pStyle w:val="TablaTitulo"/>
            </w:pPr>
            <w:r>
              <w:t>Comando / método</w:t>
            </w:r>
          </w:p>
        </w:tc>
        <w:tc>
          <w:tcPr>
            <w:tcW w:w="4195" w:type="dxa"/>
            <w:shd w:val="clear" w:color="auto" w:fill="2A7C00"/>
          </w:tcPr>
          <w:p w14:paraId="46E851AE" w14:textId="77777777" w:rsidR="00D42ACB" w:rsidRDefault="00981D95">
            <w:pPr>
              <w:pStyle w:val="TablaTitulo"/>
            </w:pPr>
            <w:r>
              <w:t>Resultado</w:t>
            </w:r>
          </w:p>
        </w:tc>
      </w:tr>
      <w:tr w:rsidR="00D42ACB" w14:paraId="4DACD2B7" w14:textId="77777777">
        <w:trPr>
          <w:jc w:val="center"/>
        </w:trPr>
        <w:tc>
          <w:tcPr>
            <w:tcW w:w="454" w:type="dxa"/>
          </w:tcPr>
          <w:p w14:paraId="6180D4C5" w14:textId="77777777" w:rsidR="00D42ACB" w:rsidRDefault="00981D95">
            <w:pPr>
              <w:pStyle w:val="TablaTexto"/>
            </w:pPr>
            <w:r>
              <w:rPr>
                <w:sz w:val="17"/>
              </w:rPr>
              <w:t>1</w:t>
            </w:r>
          </w:p>
        </w:tc>
        <w:tc>
          <w:tcPr>
            <w:tcW w:w="1814" w:type="dxa"/>
          </w:tcPr>
          <w:p w14:paraId="266F65A8" w14:textId="77777777" w:rsidR="00D42ACB" w:rsidRDefault="00981D95">
            <w:pPr>
              <w:pStyle w:val="TablaTexto"/>
            </w:pPr>
            <w:r>
              <w:rPr>
                <w:sz w:val="17"/>
              </w:rPr>
              <w:t>Instalación backend</w:t>
            </w:r>
          </w:p>
        </w:tc>
        <w:tc>
          <w:tcPr>
            <w:tcW w:w="2608" w:type="dxa"/>
          </w:tcPr>
          <w:p w14:paraId="1A9B9A93" w14:textId="77777777" w:rsidR="00D42ACB" w:rsidRDefault="00981D95">
            <w:pPr>
              <w:pStyle w:val="TablaTexto"/>
            </w:pPr>
            <w:r>
              <w:rPr>
                <w:sz w:val="17"/>
              </w:rPr>
              <w:t>composer install</w:t>
            </w:r>
          </w:p>
        </w:tc>
        <w:tc>
          <w:tcPr>
            <w:tcW w:w="4195" w:type="dxa"/>
          </w:tcPr>
          <w:p w14:paraId="5E85CA40" w14:textId="77777777" w:rsidR="00D42ACB" w:rsidRDefault="00981D95">
            <w:pPr>
              <w:pStyle w:val="TablaTexto"/>
            </w:pPr>
            <w:r>
              <w:rPr>
                <w:sz w:val="17"/>
              </w:rPr>
              <w:t>Correcta (paquetes descubiertos; 81 sugerencias de financiación, sin errores)</w:t>
            </w:r>
          </w:p>
        </w:tc>
      </w:tr>
      <w:tr w:rsidR="00D42ACB" w14:paraId="1802F6C5" w14:textId="77777777">
        <w:trPr>
          <w:jc w:val="center"/>
        </w:trPr>
        <w:tc>
          <w:tcPr>
            <w:tcW w:w="454" w:type="dxa"/>
            <w:shd w:val="clear" w:color="auto" w:fill="F3F9EF"/>
          </w:tcPr>
          <w:p w14:paraId="7A1C8BAC" w14:textId="77777777" w:rsidR="00D42ACB" w:rsidRDefault="00981D95">
            <w:pPr>
              <w:pStyle w:val="TablaTexto"/>
            </w:pPr>
            <w:r>
              <w:rPr>
                <w:sz w:val="17"/>
              </w:rPr>
              <w:t>2</w:t>
            </w:r>
          </w:p>
        </w:tc>
        <w:tc>
          <w:tcPr>
            <w:tcW w:w="1814" w:type="dxa"/>
            <w:shd w:val="clear" w:color="auto" w:fill="F3F9EF"/>
          </w:tcPr>
          <w:p w14:paraId="3427337B" w14:textId="77777777" w:rsidR="00D42ACB" w:rsidRDefault="00981D95">
            <w:pPr>
              <w:pStyle w:val="TablaTexto"/>
            </w:pPr>
            <w:r>
              <w:rPr>
                <w:sz w:val="17"/>
              </w:rPr>
              <w:t>Instalación frontend</w:t>
            </w:r>
          </w:p>
        </w:tc>
        <w:tc>
          <w:tcPr>
            <w:tcW w:w="2608" w:type="dxa"/>
            <w:shd w:val="clear" w:color="auto" w:fill="F3F9EF"/>
          </w:tcPr>
          <w:p w14:paraId="5EEEC209" w14:textId="77777777" w:rsidR="00D42ACB" w:rsidRDefault="00981D95">
            <w:pPr>
              <w:pStyle w:val="TablaTexto"/>
            </w:pPr>
            <w:r>
              <w:rPr>
                <w:sz w:val="17"/>
              </w:rPr>
              <w:t>npm install</w:t>
            </w:r>
          </w:p>
        </w:tc>
        <w:tc>
          <w:tcPr>
            <w:tcW w:w="4195" w:type="dxa"/>
            <w:shd w:val="clear" w:color="auto" w:fill="F3F9EF"/>
          </w:tcPr>
          <w:p w14:paraId="0896B0A2" w14:textId="77777777" w:rsidR="00D42ACB" w:rsidRDefault="00981D95">
            <w:pPr>
              <w:pStyle w:val="TablaTexto"/>
            </w:pPr>
            <w:r>
              <w:rPr>
                <w:sz w:val="17"/>
              </w:rPr>
              <w:t>227 paquetes en ~32 s</w:t>
            </w:r>
          </w:p>
        </w:tc>
      </w:tr>
      <w:tr w:rsidR="00D42ACB" w14:paraId="478BF73D" w14:textId="77777777">
        <w:trPr>
          <w:jc w:val="center"/>
        </w:trPr>
        <w:tc>
          <w:tcPr>
            <w:tcW w:w="454" w:type="dxa"/>
          </w:tcPr>
          <w:p w14:paraId="44C194B8" w14:textId="77777777" w:rsidR="00D42ACB" w:rsidRDefault="00981D95">
            <w:pPr>
              <w:pStyle w:val="TablaTexto"/>
            </w:pPr>
            <w:r>
              <w:rPr>
                <w:sz w:val="17"/>
              </w:rPr>
              <w:t>3</w:t>
            </w:r>
          </w:p>
        </w:tc>
        <w:tc>
          <w:tcPr>
            <w:tcW w:w="1814" w:type="dxa"/>
          </w:tcPr>
          <w:p w14:paraId="517336AD" w14:textId="77777777" w:rsidR="00D42ACB" w:rsidRDefault="00981D95">
            <w:pPr>
              <w:pStyle w:val="TablaTexto"/>
            </w:pPr>
            <w:r>
              <w:rPr>
                <w:sz w:val="17"/>
              </w:rPr>
              <w:t>Clave de aplicación</w:t>
            </w:r>
          </w:p>
        </w:tc>
        <w:tc>
          <w:tcPr>
            <w:tcW w:w="2608" w:type="dxa"/>
          </w:tcPr>
          <w:p w14:paraId="4C0570E6" w14:textId="77777777" w:rsidR="00D42ACB" w:rsidRDefault="00981D95">
            <w:pPr>
              <w:pStyle w:val="TablaTexto"/>
            </w:pPr>
            <w:r>
              <w:rPr>
                <w:sz w:val="17"/>
              </w:rPr>
              <w:t>php artisan key:generate</w:t>
            </w:r>
          </w:p>
        </w:tc>
        <w:tc>
          <w:tcPr>
            <w:tcW w:w="4195" w:type="dxa"/>
          </w:tcPr>
          <w:p w14:paraId="07C91088" w14:textId="77777777" w:rsidR="00D42ACB" w:rsidRDefault="00981D95">
            <w:pPr>
              <w:pStyle w:val="TablaTexto"/>
            </w:pPr>
            <w:r>
              <w:rPr>
                <w:sz w:val="17"/>
              </w:rPr>
              <w:t>Correcta</w:t>
            </w:r>
          </w:p>
        </w:tc>
      </w:tr>
      <w:tr w:rsidR="00D42ACB" w14:paraId="136EF164" w14:textId="77777777">
        <w:trPr>
          <w:jc w:val="center"/>
        </w:trPr>
        <w:tc>
          <w:tcPr>
            <w:tcW w:w="454" w:type="dxa"/>
            <w:shd w:val="clear" w:color="auto" w:fill="F3F9EF"/>
          </w:tcPr>
          <w:p w14:paraId="5F98C416" w14:textId="77777777" w:rsidR="00D42ACB" w:rsidRDefault="00981D95">
            <w:pPr>
              <w:pStyle w:val="TablaTexto"/>
            </w:pPr>
            <w:r>
              <w:rPr>
                <w:sz w:val="17"/>
              </w:rPr>
              <w:t>4</w:t>
            </w:r>
          </w:p>
        </w:tc>
        <w:tc>
          <w:tcPr>
            <w:tcW w:w="1814" w:type="dxa"/>
            <w:shd w:val="clear" w:color="auto" w:fill="F3F9EF"/>
          </w:tcPr>
          <w:p w14:paraId="02A77389" w14:textId="77777777" w:rsidR="00D42ACB" w:rsidRDefault="00981D95">
            <w:pPr>
              <w:pStyle w:val="TablaTexto"/>
            </w:pPr>
            <w:r>
              <w:rPr>
                <w:sz w:val="17"/>
              </w:rPr>
              <w:t>Esquema y datos</w:t>
            </w:r>
          </w:p>
        </w:tc>
        <w:tc>
          <w:tcPr>
            <w:tcW w:w="2608" w:type="dxa"/>
            <w:shd w:val="clear" w:color="auto" w:fill="F3F9EF"/>
          </w:tcPr>
          <w:p w14:paraId="6D0805B1" w14:textId="77777777" w:rsidR="00D42ACB" w:rsidRDefault="00981D95">
            <w:pPr>
              <w:pStyle w:val="TablaTexto"/>
            </w:pPr>
            <w:r>
              <w:rPr>
                <w:sz w:val="17"/>
              </w:rPr>
              <w:t>php artisan migrate:fresh --seed</w:t>
            </w:r>
          </w:p>
        </w:tc>
        <w:tc>
          <w:tcPr>
            <w:tcW w:w="4195" w:type="dxa"/>
            <w:shd w:val="clear" w:color="auto" w:fill="F3F9EF"/>
          </w:tcPr>
          <w:p w14:paraId="67CF369C" w14:textId="77777777" w:rsidR="00D42ACB" w:rsidRDefault="00981D95">
            <w:pPr>
              <w:pStyle w:val="TablaTexto"/>
            </w:pPr>
            <w:r>
              <w:rPr>
                <w:sz w:val="17"/>
              </w:rPr>
              <w:t>18 migraciones DONE + seed (15 usuarios, 16 propuestas, 10 similitudes, 30 notificaciones)</w:t>
            </w:r>
          </w:p>
        </w:tc>
      </w:tr>
      <w:tr w:rsidR="00D42ACB" w14:paraId="12A35F39" w14:textId="77777777">
        <w:trPr>
          <w:jc w:val="center"/>
        </w:trPr>
        <w:tc>
          <w:tcPr>
            <w:tcW w:w="454" w:type="dxa"/>
          </w:tcPr>
          <w:p w14:paraId="222F4054" w14:textId="77777777" w:rsidR="00D42ACB" w:rsidRDefault="00981D95">
            <w:pPr>
              <w:pStyle w:val="TablaTexto"/>
            </w:pPr>
            <w:r>
              <w:rPr>
                <w:sz w:val="17"/>
              </w:rPr>
              <w:t>5</w:t>
            </w:r>
          </w:p>
        </w:tc>
        <w:tc>
          <w:tcPr>
            <w:tcW w:w="1814" w:type="dxa"/>
          </w:tcPr>
          <w:p w14:paraId="09C3966F" w14:textId="77777777" w:rsidR="00D42ACB" w:rsidRDefault="00981D95">
            <w:pPr>
              <w:pStyle w:val="TablaTexto"/>
            </w:pPr>
            <w:r>
              <w:rPr>
                <w:sz w:val="17"/>
              </w:rPr>
              <w:t>Arranque API</w:t>
            </w:r>
          </w:p>
        </w:tc>
        <w:tc>
          <w:tcPr>
            <w:tcW w:w="2608" w:type="dxa"/>
          </w:tcPr>
          <w:p w14:paraId="2F6ED17B" w14:textId="77777777" w:rsidR="00D42ACB" w:rsidRDefault="00981D95">
            <w:pPr>
              <w:pStyle w:val="TablaTexto"/>
            </w:pPr>
            <w:r>
              <w:rPr>
                <w:sz w:val="17"/>
              </w:rPr>
              <w:t>php artisan serve + GET /up</w:t>
            </w:r>
          </w:p>
        </w:tc>
        <w:tc>
          <w:tcPr>
            <w:tcW w:w="4195" w:type="dxa"/>
          </w:tcPr>
          <w:p w14:paraId="49671527" w14:textId="77777777" w:rsidR="00D42ACB" w:rsidRDefault="00981D95">
            <w:pPr>
              <w:pStyle w:val="TablaTexto"/>
            </w:pPr>
            <w:r>
              <w:rPr>
                <w:sz w:val="17"/>
              </w:rPr>
              <w:t>200 — {"status":"ok"}</w:t>
            </w:r>
          </w:p>
        </w:tc>
      </w:tr>
      <w:tr w:rsidR="00D42ACB" w14:paraId="15FDDF9C" w14:textId="77777777">
        <w:trPr>
          <w:jc w:val="center"/>
        </w:trPr>
        <w:tc>
          <w:tcPr>
            <w:tcW w:w="454" w:type="dxa"/>
            <w:shd w:val="clear" w:color="auto" w:fill="F3F9EF"/>
          </w:tcPr>
          <w:p w14:paraId="2088D052" w14:textId="77777777" w:rsidR="00D42ACB" w:rsidRDefault="00981D95">
            <w:pPr>
              <w:pStyle w:val="TablaTexto"/>
            </w:pPr>
            <w:r>
              <w:rPr>
                <w:sz w:val="17"/>
              </w:rPr>
              <w:t>6</w:t>
            </w:r>
          </w:p>
        </w:tc>
        <w:tc>
          <w:tcPr>
            <w:tcW w:w="1814" w:type="dxa"/>
            <w:shd w:val="clear" w:color="auto" w:fill="F3F9EF"/>
          </w:tcPr>
          <w:p w14:paraId="3BAC9F9F" w14:textId="77777777" w:rsidR="00D42ACB" w:rsidRDefault="00981D95">
            <w:pPr>
              <w:pStyle w:val="TablaTexto"/>
            </w:pPr>
            <w:r>
              <w:rPr>
                <w:sz w:val="17"/>
              </w:rPr>
              <w:t>Arranque SPA</w:t>
            </w:r>
          </w:p>
        </w:tc>
        <w:tc>
          <w:tcPr>
            <w:tcW w:w="2608" w:type="dxa"/>
            <w:shd w:val="clear" w:color="auto" w:fill="F3F9EF"/>
          </w:tcPr>
          <w:p w14:paraId="68747BB0" w14:textId="77777777" w:rsidR="00D42ACB" w:rsidRDefault="00981D95">
            <w:pPr>
              <w:pStyle w:val="TablaTexto"/>
            </w:pPr>
            <w:r>
              <w:rPr>
                <w:sz w:val="17"/>
              </w:rPr>
              <w:t>npm run dev + carga del portal</w:t>
            </w:r>
          </w:p>
        </w:tc>
        <w:tc>
          <w:tcPr>
            <w:tcW w:w="4195" w:type="dxa"/>
            <w:shd w:val="clear" w:color="auto" w:fill="F3F9EF"/>
          </w:tcPr>
          <w:p w14:paraId="57BA027A" w14:textId="77777777" w:rsidR="00D42ACB" w:rsidRDefault="00981D95">
            <w:pPr>
              <w:pStyle w:val="TablaTexto"/>
            </w:pPr>
            <w:r>
              <w:rPr>
                <w:sz w:val="17"/>
              </w:rPr>
              <w:t>200 — interfaz operativa</w:t>
            </w:r>
          </w:p>
        </w:tc>
      </w:tr>
      <w:tr w:rsidR="00D42ACB" w14:paraId="364CE8A9" w14:textId="77777777">
        <w:trPr>
          <w:jc w:val="center"/>
        </w:trPr>
        <w:tc>
          <w:tcPr>
            <w:tcW w:w="454" w:type="dxa"/>
          </w:tcPr>
          <w:p w14:paraId="47781C9E" w14:textId="77777777" w:rsidR="00D42ACB" w:rsidRDefault="00981D95">
            <w:pPr>
              <w:pStyle w:val="TablaTexto"/>
            </w:pPr>
            <w:r>
              <w:rPr>
                <w:sz w:val="17"/>
              </w:rPr>
              <w:t>7</w:t>
            </w:r>
          </w:p>
        </w:tc>
        <w:tc>
          <w:tcPr>
            <w:tcW w:w="1814" w:type="dxa"/>
          </w:tcPr>
          <w:p w14:paraId="65EEB509" w14:textId="77777777" w:rsidR="00D42ACB" w:rsidRDefault="00981D95">
            <w:pPr>
              <w:pStyle w:val="TablaTexto"/>
            </w:pPr>
            <w:r>
              <w:rPr>
                <w:sz w:val="17"/>
              </w:rPr>
              <w:t>Suite backend</w:t>
            </w:r>
          </w:p>
        </w:tc>
        <w:tc>
          <w:tcPr>
            <w:tcW w:w="2608" w:type="dxa"/>
          </w:tcPr>
          <w:p w14:paraId="11A3F9BB" w14:textId="77777777" w:rsidR="00D42ACB" w:rsidRDefault="00981D95">
            <w:pPr>
              <w:pStyle w:val="TablaTexto"/>
            </w:pPr>
            <w:r>
              <w:rPr>
                <w:sz w:val="17"/>
              </w:rPr>
              <w:t>php artisan test</w:t>
            </w:r>
          </w:p>
        </w:tc>
        <w:tc>
          <w:tcPr>
            <w:tcW w:w="4195" w:type="dxa"/>
          </w:tcPr>
          <w:p w14:paraId="5AB03E25" w14:textId="77777777" w:rsidR="00D42ACB" w:rsidRDefault="00981D95">
            <w:pPr>
              <w:pStyle w:val="TablaTexto"/>
            </w:pPr>
            <w:r>
              <w:rPr>
                <w:b/>
                <w:sz w:val="17"/>
              </w:rPr>
              <w:t>244 superadas / 0 fallidas</w:t>
            </w:r>
            <w:r>
              <w:rPr>
                <w:sz w:val="17"/>
              </w:rPr>
              <w:t xml:space="preserve"> (1.156 aserciones, 35,93 s)</w:t>
            </w:r>
          </w:p>
        </w:tc>
      </w:tr>
      <w:tr w:rsidR="00D42ACB" w14:paraId="6C4F80EF" w14:textId="77777777">
        <w:trPr>
          <w:jc w:val="center"/>
        </w:trPr>
        <w:tc>
          <w:tcPr>
            <w:tcW w:w="454" w:type="dxa"/>
            <w:shd w:val="clear" w:color="auto" w:fill="F3F9EF"/>
          </w:tcPr>
          <w:p w14:paraId="3F865F5B" w14:textId="77777777" w:rsidR="00D42ACB" w:rsidRDefault="00981D95">
            <w:pPr>
              <w:pStyle w:val="TablaTexto"/>
            </w:pPr>
            <w:r>
              <w:rPr>
                <w:sz w:val="17"/>
              </w:rPr>
              <w:t>8</w:t>
            </w:r>
          </w:p>
        </w:tc>
        <w:tc>
          <w:tcPr>
            <w:tcW w:w="1814" w:type="dxa"/>
            <w:shd w:val="clear" w:color="auto" w:fill="F3F9EF"/>
          </w:tcPr>
          <w:p w14:paraId="2104F63C" w14:textId="77777777" w:rsidR="00D42ACB" w:rsidRDefault="00981D95">
            <w:pPr>
              <w:pStyle w:val="TablaTexto"/>
            </w:pPr>
            <w:r>
              <w:rPr>
                <w:sz w:val="17"/>
              </w:rPr>
              <w:t>Unitarias frontend</w:t>
            </w:r>
          </w:p>
        </w:tc>
        <w:tc>
          <w:tcPr>
            <w:tcW w:w="2608" w:type="dxa"/>
            <w:shd w:val="clear" w:color="auto" w:fill="F3F9EF"/>
          </w:tcPr>
          <w:p w14:paraId="56671CE9" w14:textId="77777777" w:rsidR="00D42ACB" w:rsidRDefault="00981D95">
            <w:pPr>
              <w:pStyle w:val="TablaTexto"/>
            </w:pPr>
            <w:r>
              <w:rPr>
                <w:sz w:val="17"/>
              </w:rPr>
              <w:t>npm run test:unit</w:t>
            </w:r>
          </w:p>
        </w:tc>
        <w:tc>
          <w:tcPr>
            <w:tcW w:w="4195" w:type="dxa"/>
            <w:shd w:val="clear" w:color="auto" w:fill="F3F9EF"/>
          </w:tcPr>
          <w:p w14:paraId="4CCCEA90" w14:textId="77777777" w:rsidR="00D42ACB" w:rsidRDefault="00981D95">
            <w:pPr>
              <w:pStyle w:val="TablaTexto"/>
            </w:pPr>
            <w:r>
              <w:rPr>
                <w:b/>
                <w:sz w:val="17"/>
              </w:rPr>
              <w:t>60 superadas</w:t>
            </w:r>
            <w:r>
              <w:rPr>
                <w:sz w:val="17"/>
              </w:rPr>
              <w:t xml:space="preserve"> en 17 archivos (12,85 s)</w:t>
            </w:r>
          </w:p>
        </w:tc>
      </w:tr>
      <w:tr w:rsidR="00D42ACB" w14:paraId="7ADE584C" w14:textId="77777777">
        <w:trPr>
          <w:jc w:val="center"/>
        </w:trPr>
        <w:tc>
          <w:tcPr>
            <w:tcW w:w="454" w:type="dxa"/>
          </w:tcPr>
          <w:p w14:paraId="41123CDF" w14:textId="77777777" w:rsidR="00D42ACB" w:rsidRDefault="00981D95">
            <w:pPr>
              <w:pStyle w:val="TablaTexto"/>
            </w:pPr>
            <w:r>
              <w:rPr>
                <w:sz w:val="17"/>
              </w:rPr>
              <w:t>9</w:t>
            </w:r>
          </w:p>
        </w:tc>
        <w:tc>
          <w:tcPr>
            <w:tcW w:w="1814" w:type="dxa"/>
          </w:tcPr>
          <w:p w14:paraId="73B60E27" w14:textId="77777777" w:rsidR="00D42ACB" w:rsidRDefault="00981D95">
            <w:pPr>
              <w:pStyle w:val="TablaTexto"/>
            </w:pPr>
            <w:r>
              <w:rPr>
                <w:sz w:val="17"/>
              </w:rPr>
              <w:t>Análisis estático</w:t>
            </w:r>
          </w:p>
        </w:tc>
        <w:tc>
          <w:tcPr>
            <w:tcW w:w="2608" w:type="dxa"/>
          </w:tcPr>
          <w:p w14:paraId="2A49D186" w14:textId="77777777" w:rsidR="00D42ACB" w:rsidRDefault="00981D95">
            <w:pPr>
              <w:pStyle w:val="TablaTexto"/>
            </w:pPr>
            <w:r>
              <w:rPr>
                <w:sz w:val="17"/>
              </w:rPr>
              <w:t>npm run lint</w:t>
            </w:r>
          </w:p>
        </w:tc>
        <w:tc>
          <w:tcPr>
            <w:tcW w:w="4195" w:type="dxa"/>
          </w:tcPr>
          <w:p w14:paraId="6CF7D61F" w14:textId="77777777" w:rsidR="00D42ACB" w:rsidRDefault="00981D95">
            <w:pPr>
              <w:pStyle w:val="TablaTexto"/>
            </w:pPr>
            <w:r>
              <w:rPr>
                <w:sz w:val="17"/>
              </w:rPr>
              <w:t>0 hallazgos</w:t>
            </w:r>
          </w:p>
        </w:tc>
      </w:tr>
      <w:tr w:rsidR="00D42ACB" w14:paraId="2D347C21" w14:textId="77777777">
        <w:trPr>
          <w:jc w:val="center"/>
        </w:trPr>
        <w:tc>
          <w:tcPr>
            <w:tcW w:w="454" w:type="dxa"/>
            <w:shd w:val="clear" w:color="auto" w:fill="F3F9EF"/>
          </w:tcPr>
          <w:p w14:paraId="3EEE5152" w14:textId="77777777" w:rsidR="00D42ACB" w:rsidRDefault="00981D95">
            <w:pPr>
              <w:pStyle w:val="TablaTexto"/>
            </w:pPr>
            <w:r>
              <w:rPr>
                <w:sz w:val="17"/>
              </w:rPr>
              <w:t>10</w:t>
            </w:r>
          </w:p>
        </w:tc>
        <w:tc>
          <w:tcPr>
            <w:tcW w:w="1814" w:type="dxa"/>
            <w:shd w:val="clear" w:color="auto" w:fill="F3F9EF"/>
          </w:tcPr>
          <w:p w14:paraId="57B29E6A" w14:textId="77777777" w:rsidR="00D42ACB" w:rsidRDefault="00981D95">
            <w:pPr>
              <w:pStyle w:val="TablaTexto"/>
            </w:pPr>
            <w:r>
              <w:rPr>
                <w:sz w:val="17"/>
              </w:rPr>
              <w:t>Integridad de datos</w:t>
            </w:r>
          </w:p>
        </w:tc>
        <w:tc>
          <w:tcPr>
            <w:tcW w:w="2608" w:type="dxa"/>
            <w:shd w:val="clear" w:color="auto" w:fill="F3F9EF"/>
          </w:tcPr>
          <w:p w14:paraId="7A742A5C" w14:textId="77777777" w:rsidR="00D42ACB" w:rsidRDefault="00981D95">
            <w:pPr>
              <w:pStyle w:val="TablaTexto"/>
            </w:pPr>
            <w:r>
              <w:rPr>
                <w:sz w:val="17"/>
              </w:rPr>
              <w:t>10 consultas SQL de verificación (§ 4.12)</w:t>
            </w:r>
          </w:p>
        </w:tc>
        <w:tc>
          <w:tcPr>
            <w:tcW w:w="4195" w:type="dxa"/>
            <w:shd w:val="clear" w:color="auto" w:fill="F3F9EF"/>
          </w:tcPr>
          <w:p w14:paraId="558A142A" w14:textId="77777777" w:rsidR="00D42ACB" w:rsidRDefault="00981D95">
            <w:pPr>
              <w:pStyle w:val="TablaTexto"/>
            </w:pPr>
            <w:r>
              <w:rPr>
                <w:sz w:val="17"/>
              </w:rPr>
              <w:t>0 incidencias en los 10 chequeos</w:t>
            </w:r>
          </w:p>
        </w:tc>
      </w:tr>
      <w:tr w:rsidR="00D42ACB" w14:paraId="5183FF62" w14:textId="77777777">
        <w:trPr>
          <w:jc w:val="center"/>
        </w:trPr>
        <w:tc>
          <w:tcPr>
            <w:tcW w:w="454" w:type="dxa"/>
          </w:tcPr>
          <w:p w14:paraId="518AD4E8" w14:textId="77777777" w:rsidR="00D42ACB" w:rsidRDefault="00981D95">
            <w:pPr>
              <w:pStyle w:val="TablaTexto"/>
            </w:pPr>
            <w:r>
              <w:rPr>
                <w:sz w:val="17"/>
              </w:rPr>
              <w:t>11</w:t>
            </w:r>
          </w:p>
        </w:tc>
        <w:tc>
          <w:tcPr>
            <w:tcW w:w="1814" w:type="dxa"/>
          </w:tcPr>
          <w:p w14:paraId="561696BB" w14:textId="77777777" w:rsidR="00D42ACB" w:rsidRDefault="00981D95">
            <w:pPr>
              <w:pStyle w:val="TablaTexto"/>
            </w:pPr>
            <w:r>
              <w:rPr>
                <w:sz w:val="17"/>
              </w:rPr>
              <w:t>Capturas de interfaz</w:t>
            </w:r>
          </w:p>
        </w:tc>
        <w:tc>
          <w:tcPr>
            <w:tcW w:w="2608" w:type="dxa"/>
          </w:tcPr>
          <w:p w14:paraId="3BA16497" w14:textId="77777777" w:rsidR="00D42ACB" w:rsidRDefault="00981D95">
            <w:pPr>
              <w:pStyle w:val="TablaTexto"/>
            </w:pPr>
            <w:r>
              <w:rPr>
                <w:sz w:val="17"/>
              </w:rPr>
              <w:t>Script Playwright propio (24 pantallas)</w:t>
            </w:r>
          </w:p>
        </w:tc>
        <w:tc>
          <w:tcPr>
            <w:tcW w:w="4195" w:type="dxa"/>
          </w:tcPr>
          <w:p w14:paraId="399CDAD5" w14:textId="77777777" w:rsidR="00D42ACB" w:rsidRDefault="00981D95">
            <w:pPr>
              <w:pStyle w:val="TablaTexto"/>
            </w:pPr>
            <w:r>
              <w:rPr>
                <w:sz w:val="17"/>
              </w:rPr>
              <w:t>24 capturas reales (Capítulo 8)</w:t>
            </w:r>
          </w:p>
        </w:tc>
      </w:tr>
      <w:tr w:rsidR="00D42ACB" w14:paraId="51AF70A6" w14:textId="77777777">
        <w:trPr>
          <w:jc w:val="center"/>
        </w:trPr>
        <w:tc>
          <w:tcPr>
            <w:tcW w:w="454" w:type="dxa"/>
            <w:shd w:val="clear" w:color="auto" w:fill="F3F9EF"/>
          </w:tcPr>
          <w:p w14:paraId="4FE942EB" w14:textId="77777777" w:rsidR="00D42ACB" w:rsidRDefault="00981D95">
            <w:pPr>
              <w:pStyle w:val="TablaTexto"/>
            </w:pPr>
            <w:r>
              <w:rPr>
                <w:sz w:val="17"/>
              </w:rPr>
              <w:t>12</w:t>
            </w:r>
          </w:p>
        </w:tc>
        <w:tc>
          <w:tcPr>
            <w:tcW w:w="1814" w:type="dxa"/>
            <w:shd w:val="clear" w:color="auto" w:fill="F3F9EF"/>
          </w:tcPr>
          <w:p w14:paraId="42B915ED" w14:textId="77777777" w:rsidR="00D42ACB" w:rsidRDefault="00981D95">
            <w:pPr>
              <w:pStyle w:val="TablaTexto"/>
            </w:pPr>
            <w:r>
              <w:rPr>
                <w:sz w:val="17"/>
              </w:rPr>
              <w:t>Auditoría de dependencias</w:t>
            </w:r>
          </w:p>
        </w:tc>
        <w:tc>
          <w:tcPr>
            <w:tcW w:w="2608" w:type="dxa"/>
            <w:shd w:val="clear" w:color="auto" w:fill="F3F9EF"/>
          </w:tcPr>
          <w:p w14:paraId="518AF5CB" w14:textId="77777777" w:rsidR="00D42ACB" w:rsidRDefault="00981D95">
            <w:pPr>
              <w:pStyle w:val="TablaTexto"/>
            </w:pPr>
            <w:r>
              <w:rPr>
                <w:sz w:val="17"/>
              </w:rPr>
              <w:t>composer audit / npm audit</w:t>
            </w:r>
          </w:p>
        </w:tc>
        <w:tc>
          <w:tcPr>
            <w:tcW w:w="4195" w:type="dxa"/>
            <w:shd w:val="clear" w:color="auto" w:fill="F3F9EF"/>
          </w:tcPr>
          <w:p w14:paraId="5B045EA3" w14:textId="77777777" w:rsidR="00D42ACB" w:rsidRDefault="00981D95">
            <w:pPr>
              <w:pStyle w:val="TablaTexto"/>
            </w:pPr>
            <w:r>
              <w:rPr>
                <w:sz w:val="17"/>
              </w:rPr>
              <w:t>42 avisos / 3 altas (dev) — § 7.8</w:t>
            </w:r>
          </w:p>
        </w:tc>
      </w:tr>
      <w:tr w:rsidR="00D42ACB" w14:paraId="118ABE7A" w14:textId="77777777">
        <w:trPr>
          <w:jc w:val="center"/>
        </w:trPr>
        <w:tc>
          <w:tcPr>
            <w:tcW w:w="454" w:type="dxa"/>
          </w:tcPr>
          <w:p w14:paraId="52817D8D" w14:textId="77777777" w:rsidR="00D42ACB" w:rsidRDefault="00981D95">
            <w:pPr>
              <w:pStyle w:val="TablaTexto"/>
            </w:pPr>
            <w:r>
              <w:rPr>
                <w:sz w:val="17"/>
              </w:rPr>
              <w:t>13</w:t>
            </w:r>
          </w:p>
        </w:tc>
        <w:tc>
          <w:tcPr>
            <w:tcW w:w="1814" w:type="dxa"/>
          </w:tcPr>
          <w:p w14:paraId="4CBA5D9E" w14:textId="77777777" w:rsidR="00D42ACB" w:rsidRDefault="00981D95">
            <w:pPr>
              <w:pStyle w:val="TablaTexto"/>
            </w:pPr>
            <w:r>
              <w:rPr>
                <w:sz w:val="17"/>
              </w:rPr>
              <w:t>Suite E2E completa</w:t>
            </w:r>
          </w:p>
        </w:tc>
        <w:tc>
          <w:tcPr>
            <w:tcW w:w="2608" w:type="dxa"/>
          </w:tcPr>
          <w:p w14:paraId="24A6569C" w14:textId="77777777" w:rsidR="00D42ACB" w:rsidRDefault="00981D95">
            <w:pPr>
              <w:pStyle w:val="TablaTexto"/>
            </w:pPr>
            <w:r>
              <w:rPr>
                <w:sz w:val="17"/>
              </w:rPr>
              <w:t>npm run test:e2e</w:t>
            </w:r>
          </w:p>
        </w:tc>
        <w:tc>
          <w:tcPr>
            <w:tcW w:w="4195" w:type="dxa"/>
          </w:tcPr>
          <w:p w14:paraId="1C555AD8" w14:textId="77777777" w:rsidR="00D42ACB" w:rsidRDefault="00981D95">
            <w:pPr>
              <w:pStyle w:val="TablaTexto"/>
            </w:pPr>
            <w:r>
              <w:rPr>
                <w:b/>
                <w:sz w:val="17"/>
              </w:rPr>
              <w:t>No ejecutada</w:t>
            </w:r>
            <w:r>
              <w:rPr>
                <w:sz w:val="17"/>
              </w:rPr>
              <w:t xml:space="preserve"> en esta auditoría (ver limitación siguiente)</w:t>
            </w:r>
          </w:p>
        </w:tc>
      </w:tr>
      <w:tr w:rsidR="00D42ACB" w14:paraId="7E0C0005" w14:textId="77777777">
        <w:trPr>
          <w:jc w:val="center"/>
        </w:trPr>
        <w:tc>
          <w:tcPr>
            <w:tcW w:w="454" w:type="dxa"/>
            <w:shd w:val="clear" w:color="auto" w:fill="F3F9EF"/>
          </w:tcPr>
          <w:p w14:paraId="12BA1608" w14:textId="77777777" w:rsidR="00D42ACB" w:rsidRDefault="00981D95">
            <w:pPr>
              <w:pStyle w:val="TablaTexto"/>
            </w:pPr>
            <w:r>
              <w:rPr>
                <w:sz w:val="17"/>
              </w:rPr>
              <w:lastRenderedPageBreak/>
              <w:t>14</w:t>
            </w:r>
          </w:p>
        </w:tc>
        <w:tc>
          <w:tcPr>
            <w:tcW w:w="1814" w:type="dxa"/>
            <w:shd w:val="clear" w:color="auto" w:fill="F3F9EF"/>
          </w:tcPr>
          <w:p w14:paraId="07EBDDDE" w14:textId="77777777" w:rsidR="00D42ACB" w:rsidRDefault="00981D95">
            <w:pPr>
              <w:pStyle w:val="TablaTexto"/>
            </w:pPr>
            <w:r>
              <w:rPr>
                <w:sz w:val="17"/>
              </w:rPr>
              <w:t>Compilación Android</w:t>
            </w:r>
          </w:p>
        </w:tc>
        <w:tc>
          <w:tcPr>
            <w:tcW w:w="2608" w:type="dxa"/>
            <w:shd w:val="clear" w:color="auto" w:fill="F3F9EF"/>
          </w:tcPr>
          <w:p w14:paraId="7EAB4085" w14:textId="77777777" w:rsidR="00D42ACB" w:rsidRDefault="00981D95">
            <w:pPr>
              <w:pStyle w:val="TablaTexto"/>
            </w:pPr>
            <w:r>
              <w:rPr>
                <w:sz w:val="17"/>
              </w:rPr>
              <w:t>gradlew assembleDebug</w:t>
            </w:r>
          </w:p>
        </w:tc>
        <w:tc>
          <w:tcPr>
            <w:tcW w:w="4195" w:type="dxa"/>
            <w:shd w:val="clear" w:color="auto" w:fill="F3F9EF"/>
          </w:tcPr>
          <w:p w14:paraId="0AD73B56" w14:textId="77777777" w:rsidR="00D42ACB" w:rsidRDefault="00981D95">
            <w:pPr>
              <w:pStyle w:val="TablaTexto"/>
            </w:pPr>
            <w:r>
              <w:rPr>
                <w:b/>
                <w:sz w:val="17"/>
              </w:rPr>
              <w:t>No ejecutada</w:t>
            </w:r>
            <w:r>
              <w:rPr>
                <w:sz w:val="17"/>
              </w:rPr>
              <w:t xml:space="preserve"> (Docker y emulador no disponibles)</w:t>
            </w:r>
          </w:p>
        </w:tc>
      </w:tr>
    </w:tbl>
    <w:p w14:paraId="2D69BF59" w14:textId="77777777" w:rsidR="00D42ACB" w:rsidRDefault="00981D95">
      <w:pPr>
        <w:pStyle w:val="FuenteManual"/>
      </w:pPr>
      <w:r>
        <w:t>Fuente: Ejecución real de la auditoría (salidas registradas).</w:t>
      </w:r>
    </w:p>
    <w:p w14:paraId="4CDE72CD" w14:textId="77777777" w:rsidR="00D42ACB" w:rsidRDefault="00981D95">
      <w:r>
        <w:rPr>
          <w:b/>
        </w:rPr>
        <w:t>Limitación de la verificación E2E:</w:t>
      </w:r>
      <w:r>
        <w:t xml:space="preserve"> la suite completa re-siembra la base antes de cada archivo y puede tardar decenas de minutos con reseeds; en esta auditoría se priorizó una verificación representativa (capturas navegadas por rol con el sistema real) y la ejecución íntegra de la suite de backend y de unitarias. La suite E2E queda documentada como existente y pendiente de re-ejecución completa por el equipo (Anexo F).</w:t>
      </w:r>
    </w:p>
    <w:p w14:paraId="0CE70887" w14:textId="77777777" w:rsidR="00D42ACB" w:rsidRDefault="00981D95">
      <w:pPr>
        <w:pStyle w:val="Ttulo2"/>
      </w:pPr>
      <w:bookmarkStart w:id="189" w:name="_Toc243061103"/>
      <w:r>
        <w:t>7.11. Resultados y evidencias</w:t>
      </w:r>
      <w:bookmarkEnd w:id="189"/>
    </w:p>
    <w:p w14:paraId="163EE5A8" w14:textId="77777777" w:rsidR="00D42ACB" w:rsidRDefault="00981D95">
      <w:pPr>
        <w:pStyle w:val="Listaconvietas"/>
        <w:spacing w:after="40"/>
      </w:pPr>
      <w:r>
        <w:t>Las capturas del Capítulo 8 demuestran que los flujos principales funcionan de extremo a extremo con la API real y datos sembrados (sin maquetas).</w:t>
      </w:r>
    </w:p>
    <w:p w14:paraId="05FD23DE" w14:textId="77777777" w:rsidR="00D42ACB" w:rsidRDefault="00981D95">
      <w:pPr>
        <w:pStyle w:val="Listaconvietas"/>
        <w:spacing w:after="40"/>
      </w:pPr>
      <w:r>
        <w:t>La suite de backend cubre las regresiones de la auditoría interna previa: CierreAuditoriaTest referencia explícitamente BUG-001…027 y NEW-001…004, incluidos los dos hallazgos críticos de aquel informe (fuga de datos por included y traslados de aprendices entre fichas).</w:t>
      </w:r>
    </w:p>
    <w:p w14:paraId="5B55BA36" w14:textId="77777777" w:rsidR="00D42ACB" w:rsidRDefault="00981D95">
      <w:pPr>
        <w:pStyle w:val="Listaconvietas"/>
        <w:spacing w:after="40"/>
      </w:pPr>
      <w:r>
        <w:t xml:space="preserve">Verificación independiente de los dos hallazgos críticos en el código actual: (1) </w:t>
      </w:r>
      <w:r>
        <w:t xml:space="preserve">GeneralUser::$hidden oculta documento, username y metadatos de credenciales; (2) el traslado de aprendices entre fichas por instructores responde 422 («Solo un administrador puede trasladarlo») en los tres caminos (store, agregarAprendiz, update). Ambos se clasifican como </w:t>
      </w:r>
      <w:r>
        <w:rPr>
          <w:b/>
        </w:rPr>
        <w:t>corregidos y con prueba de regresión</w:t>
      </w:r>
      <w:r>
        <w:t xml:space="preserve"> al cierre de esta auditoría.</w:t>
      </w:r>
    </w:p>
    <w:p w14:paraId="02D59D29" w14:textId="77777777" w:rsidR="00D42ACB" w:rsidRDefault="00981D95">
      <w:pPr>
        <w:pStyle w:val="Listaconvietas"/>
        <w:spacing w:after="40"/>
      </w:pPr>
      <w:r>
        <w:t>Los conteos se obtuvieron por lectura directa y ejecución; donde difieren de los README (E2E y tests por archivo), prevalece esta verificación.</w:t>
      </w:r>
    </w:p>
    <w:p w14:paraId="57FAE4D1" w14:textId="77777777" w:rsidR="00D42ACB" w:rsidRDefault="00981D95">
      <w:r>
        <w:rPr>
          <w:b/>
        </w:rPr>
        <w:t>Conclusión de seguridad honesta:</w:t>
      </w:r>
      <w:r>
        <w:t xml:space="preserve"> el sistema aplica prácticas sólidas de autenticación, autorización y trazabilidad para su alcance de MVP; </w:t>
      </w:r>
      <w:r>
        <w:rPr>
          <w:b/>
        </w:rPr>
        <w:t>no se afirma que sea «seguro»</w:t>
      </w:r>
      <w:r>
        <w:t xml:space="preserve"> en términos absolutos. Existen riesgos abiertos de dependencias, ausencia de CI, ausencia de pruebas de penetración y decisiones de infraestructura pendientes (sesiones, copias de seguridad) que se detallan a continuación.</w:t>
      </w:r>
    </w:p>
    <w:p w14:paraId="4F29053C" w14:textId="77777777" w:rsidR="00D42ACB" w:rsidRDefault="00981D95">
      <w:pPr>
        <w:pStyle w:val="Ttulo2"/>
      </w:pPr>
      <w:bookmarkStart w:id="190" w:name="_Toc243061104"/>
      <w:r>
        <w:t>7.12. Limitaciones identificadas</w:t>
      </w:r>
      <w:bookmarkEnd w:id="190"/>
    </w:p>
    <w:p w14:paraId="73BAC16F" w14:textId="77777777" w:rsidR="00D42ACB" w:rsidRDefault="00981D95">
      <w:pPr>
        <w:pStyle w:val="Listaconvietas"/>
        <w:spacing w:after="40"/>
      </w:pPr>
      <w:r>
        <w:t>No se ejecutaron pruebas de penetración ni escaneo dinámico de vulnerabilidades.</w:t>
      </w:r>
    </w:p>
    <w:p w14:paraId="5E9BBC14" w14:textId="77777777" w:rsidR="00D42ACB" w:rsidRDefault="00981D95">
      <w:pPr>
        <w:pStyle w:val="Listaconvietas"/>
        <w:spacing w:after="40"/>
      </w:pPr>
      <w:r>
        <w:t>No se verificó el comportamiento tras un balanceador/proxy real (el rastro de IP en auditoría depende de TrustProxies).</w:t>
      </w:r>
    </w:p>
    <w:p w14:paraId="178B35BE" w14:textId="77777777" w:rsidR="00D42ACB" w:rsidRDefault="00981D95">
      <w:pPr>
        <w:pStyle w:val="Listaconvietas"/>
        <w:spacing w:after="40"/>
      </w:pPr>
      <w:r>
        <w:t>La accesibilidad (WCAG) se apoya en las especificaciones axe existentes; no se re-ejecutaron completas en esta auditoría.</w:t>
      </w:r>
    </w:p>
    <w:p w14:paraId="529971C5" w14:textId="77777777" w:rsidR="00D42ACB" w:rsidRDefault="00981D95">
      <w:pPr>
        <w:pStyle w:val="Listaconvietas"/>
        <w:spacing w:after="40"/>
      </w:pPr>
      <w:r>
        <w:lastRenderedPageBreak/>
        <w:t>No hay pruebas de carga: los límites de rendimiento y los efectos del tamaño de la base (fotos en texto) no están medidos.</w:t>
      </w:r>
    </w:p>
    <w:p w14:paraId="63AE71CC" w14:textId="77777777" w:rsidR="00D42ACB" w:rsidRDefault="00981D95">
      <w:pPr>
        <w:pStyle w:val="Listaconvietas"/>
        <w:spacing w:after="40"/>
      </w:pPr>
      <w:r>
        <w:t>La app móvil no fue compilada ni ejecutada en esta auditoría (análisis estático únicamente).</w:t>
      </w:r>
    </w:p>
    <w:p w14:paraId="36509A24" w14:textId="77777777" w:rsidR="00D42ACB" w:rsidRDefault="00981D95">
      <w:pPr>
        <w:pStyle w:val="Listaconvietas"/>
        <w:spacing w:after="40"/>
      </w:pPr>
      <w:r>
        <w:t>El motor de similitud no fue evaluado con métricas de precisión/recall sobre un conjunto etiquetado real (existe la herramienta similitud:calibrar para ello, sin resultados versionados).</w:t>
      </w:r>
    </w:p>
    <w:p w14:paraId="4D363AA8" w14:textId="77777777" w:rsidR="00D42ACB" w:rsidRDefault="00981D95">
      <w:pPr>
        <w:pStyle w:val="Ttulo2"/>
      </w:pPr>
      <w:bookmarkStart w:id="191" w:name="_Toc243061105"/>
      <w:r>
        <w:t>7.13. Riesgos técnicos y medidas de mitigación</w:t>
      </w:r>
      <w:bookmarkEnd w:id="191"/>
    </w:p>
    <w:p w14:paraId="3475283B" w14:textId="70C06C95" w:rsidR="00D42ACB" w:rsidRDefault="00981D95">
      <w:pPr>
        <w:pStyle w:val="LeyendaManual"/>
        <w:keepNext/>
      </w:pPr>
      <w:bookmarkStart w:id="192" w:name="_Toc243061217"/>
      <w:r>
        <w:t xml:space="preserve">Tabla </w:t>
      </w:r>
      <w:r>
        <w:fldChar w:fldCharType="begin"/>
      </w:r>
      <w:r>
        <w:instrText xml:space="preserve"> SEQ Tabla \* ARABIC </w:instrText>
      </w:r>
      <w:r>
        <w:fldChar w:fldCharType="separate"/>
      </w:r>
      <w:r w:rsidR="00081A26">
        <w:rPr>
          <w:noProof/>
        </w:rPr>
        <w:t>59</w:t>
      </w:r>
      <w:r>
        <w:fldChar w:fldCharType="end"/>
      </w:r>
      <w:r>
        <w:t>. Registro de riesgos (observados y potenciales)</w:t>
      </w:r>
      <w:bookmarkEnd w:id="192"/>
    </w:p>
    <w:tbl>
      <w:tblPr>
        <w:tblStyle w:val="Tablaconcuadrcula"/>
        <w:tblW w:w="0" w:type="auto"/>
        <w:jc w:val="center"/>
        <w:tblLook w:val="04A0" w:firstRow="1" w:lastRow="0" w:firstColumn="1" w:lastColumn="0" w:noHBand="0" w:noVBand="1"/>
      </w:tblPr>
      <w:tblGrid>
        <w:gridCol w:w="386"/>
        <w:gridCol w:w="1202"/>
        <w:gridCol w:w="1944"/>
        <w:gridCol w:w="869"/>
        <w:gridCol w:w="652"/>
        <w:gridCol w:w="624"/>
        <w:gridCol w:w="1817"/>
        <w:gridCol w:w="2128"/>
      </w:tblGrid>
      <w:tr w:rsidR="00D42ACB" w14:paraId="457472CE" w14:textId="77777777">
        <w:trPr>
          <w:tblHeader/>
          <w:jc w:val="center"/>
        </w:trPr>
        <w:tc>
          <w:tcPr>
            <w:tcW w:w="567" w:type="dxa"/>
            <w:shd w:val="clear" w:color="auto" w:fill="2A7C00"/>
          </w:tcPr>
          <w:p w14:paraId="0D953A2D" w14:textId="77777777" w:rsidR="00D42ACB" w:rsidRDefault="00981D95">
            <w:pPr>
              <w:pStyle w:val="TablaTitulo"/>
            </w:pPr>
            <w:r>
              <w:t>ID</w:t>
            </w:r>
          </w:p>
        </w:tc>
        <w:tc>
          <w:tcPr>
            <w:tcW w:w="2041" w:type="dxa"/>
            <w:shd w:val="clear" w:color="auto" w:fill="2A7C00"/>
          </w:tcPr>
          <w:p w14:paraId="30E5828D" w14:textId="77777777" w:rsidR="00D42ACB" w:rsidRDefault="00981D95">
            <w:pPr>
              <w:pStyle w:val="TablaTitulo"/>
            </w:pPr>
            <w:r>
              <w:t>Riesgo</w:t>
            </w:r>
          </w:p>
        </w:tc>
        <w:tc>
          <w:tcPr>
            <w:tcW w:w="1814" w:type="dxa"/>
            <w:shd w:val="clear" w:color="auto" w:fill="2A7C00"/>
          </w:tcPr>
          <w:p w14:paraId="6FCE2985" w14:textId="77777777" w:rsidR="00D42ACB" w:rsidRDefault="00981D95">
            <w:pPr>
              <w:pStyle w:val="TablaTitulo"/>
            </w:pPr>
            <w:r>
              <w:t>Causa</w:t>
            </w:r>
          </w:p>
        </w:tc>
        <w:tc>
          <w:tcPr>
            <w:tcW w:w="794" w:type="dxa"/>
            <w:shd w:val="clear" w:color="auto" w:fill="2A7C00"/>
          </w:tcPr>
          <w:p w14:paraId="531BCC66" w14:textId="77777777" w:rsidR="00D42ACB" w:rsidRDefault="00981D95">
            <w:pPr>
              <w:pStyle w:val="TablaTitulo"/>
            </w:pPr>
            <w:r>
              <w:t>Impacto</w:t>
            </w:r>
          </w:p>
        </w:tc>
        <w:tc>
          <w:tcPr>
            <w:tcW w:w="624" w:type="dxa"/>
            <w:shd w:val="clear" w:color="auto" w:fill="2A7C00"/>
          </w:tcPr>
          <w:p w14:paraId="6C7D5346" w14:textId="77777777" w:rsidR="00D42ACB" w:rsidRDefault="00981D95">
            <w:pPr>
              <w:pStyle w:val="TablaTitulo"/>
            </w:pPr>
            <w:r>
              <w:t>Prob.</w:t>
            </w:r>
          </w:p>
        </w:tc>
        <w:tc>
          <w:tcPr>
            <w:tcW w:w="737" w:type="dxa"/>
            <w:shd w:val="clear" w:color="auto" w:fill="2A7C00"/>
          </w:tcPr>
          <w:p w14:paraId="1EF085B0" w14:textId="77777777" w:rsidR="00D42ACB" w:rsidRDefault="00981D95">
            <w:pPr>
              <w:pStyle w:val="TablaTitulo"/>
            </w:pPr>
            <w:r>
              <w:t>Nivel</w:t>
            </w:r>
          </w:p>
        </w:tc>
        <w:tc>
          <w:tcPr>
            <w:tcW w:w="1587" w:type="dxa"/>
            <w:shd w:val="clear" w:color="auto" w:fill="2A7C00"/>
          </w:tcPr>
          <w:p w14:paraId="0C458217" w14:textId="77777777" w:rsidR="00D42ACB" w:rsidRDefault="00981D95">
            <w:pPr>
              <w:pStyle w:val="TablaTitulo"/>
            </w:pPr>
            <w:r>
              <w:t>Evidencia</w:t>
            </w:r>
          </w:p>
        </w:tc>
        <w:tc>
          <w:tcPr>
            <w:tcW w:w="2041" w:type="dxa"/>
            <w:shd w:val="clear" w:color="auto" w:fill="2A7C00"/>
          </w:tcPr>
          <w:p w14:paraId="619C54F7" w14:textId="77777777" w:rsidR="00D42ACB" w:rsidRDefault="00981D95">
            <w:pPr>
              <w:pStyle w:val="TablaTitulo"/>
            </w:pPr>
            <w:r>
              <w:t>Mitigación</w:t>
            </w:r>
          </w:p>
        </w:tc>
      </w:tr>
      <w:tr w:rsidR="00D42ACB" w14:paraId="4A205E4F" w14:textId="77777777">
        <w:trPr>
          <w:jc w:val="center"/>
        </w:trPr>
        <w:tc>
          <w:tcPr>
            <w:tcW w:w="567" w:type="dxa"/>
          </w:tcPr>
          <w:p w14:paraId="1F6511F8" w14:textId="77777777" w:rsidR="00D42ACB" w:rsidRDefault="00981D95">
            <w:pPr>
              <w:pStyle w:val="TablaTexto"/>
            </w:pPr>
            <w:r>
              <w:rPr>
                <w:sz w:val="15"/>
              </w:rPr>
              <w:t>R-01</w:t>
            </w:r>
          </w:p>
        </w:tc>
        <w:tc>
          <w:tcPr>
            <w:tcW w:w="2041" w:type="dxa"/>
          </w:tcPr>
          <w:p w14:paraId="036F155D" w14:textId="77777777" w:rsidR="00D42ACB" w:rsidRDefault="00981D95">
            <w:pPr>
              <w:pStyle w:val="TablaTexto"/>
            </w:pPr>
            <w:r>
              <w:rPr>
                <w:sz w:val="15"/>
              </w:rPr>
              <w:t>Dependencias con avisos de seguridad vigentes (backend y dev-tools)</w:t>
            </w:r>
          </w:p>
        </w:tc>
        <w:tc>
          <w:tcPr>
            <w:tcW w:w="1814" w:type="dxa"/>
          </w:tcPr>
          <w:p w14:paraId="57934216" w14:textId="77777777" w:rsidR="00D42ACB" w:rsidRDefault="00981D95">
            <w:pPr>
              <w:pStyle w:val="TablaTexto"/>
            </w:pPr>
            <w:r>
              <w:rPr>
                <w:sz w:val="15"/>
              </w:rPr>
              <w:t>Versiones fijadas por el lockfile frente a avisos publicados en 2026</w:t>
            </w:r>
          </w:p>
        </w:tc>
        <w:tc>
          <w:tcPr>
            <w:tcW w:w="794" w:type="dxa"/>
          </w:tcPr>
          <w:p w14:paraId="475B33C3" w14:textId="77777777" w:rsidR="00D42ACB" w:rsidRDefault="00981D95">
            <w:pPr>
              <w:pStyle w:val="TablaTexto"/>
            </w:pPr>
            <w:r>
              <w:rPr>
                <w:sz w:val="15"/>
              </w:rPr>
              <w:t>Medio</w:t>
            </w:r>
          </w:p>
        </w:tc>
        <w:tc>
          <w:tcPr>
            <w:tcW w:w="624" w:type="dxa"/>
          </w:tcPr>
          <w:p w14:paraId="10DD9DA7" w14:textId="77777777" w:rsidR="00D42ACB" w:rsidRDefault="00981D95">
            <w:pPr>
              <w:pStyle w:val="TablaTexto"/>
            </w:pPr>
            <w:r>
              <w:rPr>
                <w:sz w:val="15"/>
              </w:rPr>
              <w:t>Alta</w:t>
            </w:r>
          </w:p>
        </w:tc>
        <w:tc>
          <w:tcPr>
            <w:tcW w:w="737" w:type="dxa"/>
          </w:tcPr>
          <w:p w14:paraId="20F5D308" w14:textId="77777777" w:rsidR="00D42ACB" w:rsidRDefault="00981D95">
            <w:pPr>
              <w:pStyle w:val="TablaTexto"/>
            </w:pPr>
            <w:r>
              <w:rPr>
                <w:sz w:val="15"/>
              </w:rPr>
              <w:t>Alto</w:t>
            </w:r>
          </w:p>
        </w:tc>
        <w:tc>
          <w:tcPr>
            <w:tcW w:w="1587" w:type="dxa"/>
          </w:tcPr>
          <w:p w14:paraId="11AD98B3" w14:textId="77777777" w:rsidR="00D42ACB" w:rsidRDefault="00981D95">
            <w:pPr>
              <w:pStyle w:val="TablaTexto"/>
            </w:pPr>
            <w:r>
              <w:rPr>
                <w:sz w:val="15"/>
              </w:rPr>
              <w:t>composer audit (42), npm audit (3 altas)</w:t>
            </w:r>
          </w:p>
        </w:tc>
        <w:tc>
          <w:tcPr>
            <w:tcW w:w="2041" w:type="dxa"/>
          </w:tcPr>
          <w:p w14:paraId="4BC7C6BF" w14:textId="77777777" w:rsidR="00D42ACB" w:rsidRDefault="00981D95">
            <w:pPr>
              <w:pStyle w:val="TablaTexto"/>
            </w:pPr>
            <w:r>
              <w:rPr>
                <w:sz w:val="15"/>
              </w:rPr>
              <w:t>Planificar composer update/npm audit fix con revalidación de la suite; activar Dependabot al crear CI.</w:t>
            </w:r>
          </w:p>
        </w:tc>
      </w:tr>
      <w:tr w:rsidR="00D42ACB" w14:paraId="370D1F6C" w14:textId="77777777">
        <w:trPr>
          <w:jc w:val="center"/>
        </w:trPr>
        <w:tc>
          <w:tcPr>
            <w:tcW w:w="567" w:type="dxa"/>
            <w:shd w:val="clear" w:color="auto" w:fill="F3F9EF"/>
          </w:tcPr>
          <w:p w14:paraId="56CEDD22" w14:textId="77777777" w:rsidR="00D42ACB" w:rsidRDefault="00981D95">
            <w:pPr>
              <w:pStyle w:val="TablaTexto"/>
            </w:pPr>
            <w:r>
              <w:rPr>
                <w:sz w:val="15"/>
              </w:rPr>
              <w:t>R-02</w:t>
            </w:r>
          </w:p>
        </w:tc>
        <w:tc>
          <w:tcPr>
            <w:tcW w:w="2041" w:type="dxa"/>
            <w:shd w:val="clear" w:color="auto" w:fill="F3F9EF"/>
          </w:tcPr>
          <w:p w14:paraId="5906326C" w14:textId="77777777" w:rsidR="00D42ACB" w:rsidRDefault="00981D95">
            <w:pPr>
              <w:pStyle w:val="TablaTexto"/>
            </w:pPr>
            <w:r>
              <w:rPr>
                <w:sz w:val="15"/>
              </w:rPr>
              <w:t>Fin de soporte de Laravel 10 y PHP 8.1/8.2</w:t>
            </w:r>
          </w:p>
        </w:tc>
        <w:tc>
          <w:tcPr>
            <w:tcW w:w="1814" w:type="dxa"/>
            <w:shd w:val="clear" w:color="auto" w:fill="F3F9EF"/>
          </w:tcPr>
          <w:p w14:paraId="5DC9479A" w14:textId="77777777" w:rsidR="00D42ACB" w:rsidRDefault="00981D95">
            <w:pPr>
              <w:pStyle w:val="TablaTexto"/>
            </w:pPr>
            <w:r>
              <w:rPr>
                <w:sz w:val="15"/>
              </w:rPr>
              <w:t>El framework y la rama PHP declaradas salieron del ciclo de soporte (PHP 8.2 termina el 31/12/2026)</w:t>
            </w:r>
          </w:p>
        </w:tc>
        <w:tc>
          <w:tcPr>
            <w:tcW w:w="794" w:type="dxa"/>
            <w:shd w:val="clear" w:color="auto" w:fill="F3F9EF"/>
          </w:tcPr>
          <w:p w14:paraId="0DCCCE24" w14:textId="77777777" w:rsidR="00D42ACB" w:rsidRDefault="00981D95">
            <w:pPr>
              <w:pStyle w:val="TablaTexto"/>
            </w:pPr>
            <w:r>
              <w:rPr>
                <w:sz w:val="15"/>
              </w:rPr>
              <w:t>Alto</w:t>
            </w:r>
          </w:p>
        </w:tc>
        <w:tc>
          <w:tcPr>
            <w:tcW w:w="624" w:type="dxa"/>
            <w:shd w:val="clear" w:color="auto" w:fill="F3F9EF"/>
          </w:tcPr>
          <w:p w14:paraId="050D03D6" w14:textId="77777777" w:rsidR="00D42ACB" w:rsidRDefault="00981D95">
            <w:pPr>
              <w:pStyle w:val="TablaTexto"/>
            </w:pPr>
            <w:r>
              <w:rPr>
                <w:sz w:val="15"/>
              </w:rPr>
              <w:t>Alta</w:t>
            </w:r>
          </w:p>
        </w:tc>
        <w:tc>
          <w:tcPr>
            <w:tcW w:w="737" w:type="dxa"/>
            <w:shd w:val="clear" w:color="auto" w:fill="F3F9EF"/>
          </w:tcPr>
          <w:p w14:paraId="5F58EA87" w14:textId="77777777" w:rsidR="00D42ACB" w:rsidRDefault="00981D95">
            <w:pPr>
              <w:pStyle w:val="TablaTexto"/>
            </w:pPr>
            <w:r>
              <w:rPr>
                <w:sz w:val="15"/>
              </w:rPr>
              <w:t>Alto</w:t>
            </w:r>
          </w:p>
        </w:tc>
        <w:tc>
          <w:tcPr>
            <w:tcW w:w="1587" w:type="dxa"/>
            <w:shd w:val="clear" w:color="auto" w:fill="F3F9EF"/>
          </w:tcPr>
          <w:p w14:paraId="712A2950" w14:textId="77777777" w:rsidR="00D42ACB" w:rsidRDefault="00981D95">
            <w:pPr>
              <w:pStyle w:val="TablaTexto"/>
            </w:pPr>
            <w:r>
              <w:rPr>
                <w:sz w:val="15"/>
              </w:rPr>
              <w:t>composer.json (^8.1, laravel ^10); php.net; laravel.com (rama actual 13.x)</w:t>
            </w:r>
          </w:p>
        </w:tc>
        <w:tc>
          <w:tcPr>
            <w:tcW w:w="2041" w:type="dxa"/>
            <w:shd w:val="clear" w:color="auto" w:fill="F3F9EF"/>
          </w:tcPr>
          <w:p w14:paraId="797FCDF5" w14:textId="77777777" w:rsidR="00D42ACB" w:rsidRDefault="00981D95">
            <w:pPr>
              <w:pStyle w:val="TablaTexto"/>
            </w:pPr>
            <w:r>
              <w:rPr>
                <w:sz w:val="15"/>
              </w:rPr>
              <w:t>Migrar a Laravel 11/12 y PHP 8.3+ (la imagen Docker ya usa 8.3); planificar ventana de migración.</w:t>
            </w:r>
          </w:p>
        </w:tc>
      </w:tr>
      <w:tr w:rsidR="00D42ACB" w14:paraId="233F51DD" w14:textId="77777777">
        <w:trPr>
          <w:jc w:val="center"/>
        </w:trPr>
        <w:tc>
          <w:tcPr>
            <w:tcW w:w="567" w:type="dxa"/>
          </w:tcPr>
          <w:p w14:paraId="0D7B4FF9" w14:textId="77777777" w:rsidR="00D42ACB" w:rsidRDefault="00981D95">
            <w:pPr>
              <w:pStyle w:val="TablaTexto"/>
            </w:pPr>
            <w:r>
              <w:rPr>
                <w:sz w:val="15"/>
              </w:rPr>
              <w:t>R-03</w:t>
            </w:r>
          </w:p>
        </w:tc>
        <w:tc>
          <w:tcPr>
            <w:tcW w:w="2041" w:type="dxa"/>
          </w:tcPr>
          <w:p w14:paraId="4EB7BFD9" w14:textId="77777777" w:rsidR="00D42ACB" w:rsidRDefault="00981D95">
            <w:pPr>
              <w:pStyle w:val="TablaTexto"/>
            </w:pPr>
            <w:r>
              <w:rPr>
                <w:sz w:val="15"/>
              </w:rPr>
              <w:t>Sesiones de archivo se pierden en cada redespliegue</w:t>
            </w:r>
          </w:p>
        </w:tc>
        <w:tc>
          <w:tcPr>
            <w:tcW w:w="1814" w:type="dxa"/>
          </w:tcPr>
          <w:p w14:paraId="7A47D11A" w14:textId="77777777" w:rsidR="00D42ACB" w:rsidRDefault="00981D95">
            <w:pPr>
              <w:pStyle w:val="TablaTexto"/>
            </w:pPr>
            <w:r>
              <w:rPr>
                <w:sz w:val="15"/>
              </w:rPr>
              <w:t>SESSION_DRIVER=file con contenedor efímero</w:t>
            </w:r>
          </w:p>
        </w:tc>
        <w:tc>
          <w:tcPr>
            <w:tcW w:w="794" w:type="dxa"/>
          </w:tcPr>
          <w:p w14:paraId="302DDA84" w14:textId="77777777" w:rsidR="00D42ACB" w:rsidRDefault="00981D95">
            <w:pPr>
              <w:pStyle w:val="TablaTexto"/>
            </w:pPr>
            <w:r>
              <w:rPr>
                <w:sz w:val="15"/>
              </w:rPr>
              <w:t>Medio</w:t>
            </w:r>
          </w:p>
        </w:tc>
        <w:tc>
          <w:tcPr>
            <w:tcW w:w="624" w:type="dxa"/>
          </w:tcPr>
          <w:p w14:paraId="6A24CE65" w14:textId="77777777" w:rsidR="00D42ACB" w:rsidRDefault="00981D95">
            <w:pPr>
              <w:pStyle w:val="TablaTexto"/>
            </w:pPr>
            <w:r>
              <w:rPr>
                <w:sz w:val="15"/>
              </w:rPr>
              <w:t>Alta</w:t>
            </w:r>
          </w:p>
        </w:tc>
        <w:tc>
          <w:tcPr>
            <w:tcW w:w="737" w:type="dxa"/>
          </w:tcPr>
          <w:p w14:paraId="210EEDBB" w14:textId="77777777" w:rsidR="00D42ACB" w:rsidRDefault="00981D95">
            <w:pPr>
              <w:pStyle w:val="TablaTexto"/>
            </w:pPr>
            <w:r>
              <w:rPr>
                <w:sz w:val="15"/>
              </w:rPr>
              <w:t>Medio</w:t>
            </w:r>
          </w:p>
        </w:tc>
        <w:tc>
          <w:tcPr>
            <w:tcW w:w="1587" w:type="dxa"/>
          </w:tcPr>
          <w:p w14:paraId="54C2EE22" w14:textId="77777777" w:rsidR="00D42ACB" w:rsidRDefault="00981D95">
            <w:pPr>
              <w:pStyle w:val="TablaTexto"/>
            </w:pPr>
            <w:r>
              <w:rPr>
                <w:sz w:val="15"/>
              </w:rPr>
              <w:t>.env.example; migración sessions en curso</w:t>
            </w:r>
          </w:p>
        </w:tc>
        <w:tc>
          <w:tcPr>
            <w:tcW w:w="2041" w:type="dxa"/>
          </w:tcPr>
          <w:p w14:paraId="553667F7" w14:textId="77777777" w:rsidR="00D42ACB" w:rsidRDefault="00981D95">
            <w:pPr>
              <w:pStyle w:val="TablaTexto"/>
            </w:pPr>
            <w:r>
              <w:rPr>
                <w:sz w:val="15"/>
              </w:rPr>
              <w:t>Adoptar SESSION_DRIVER=database (migración ya creada en el árbol de trabajo) o Redis gestionado.</w:t>
            </w:r>
          </w:p>
        </w:tc>
      </w:tr>
      <w:tr w:rsidR="00D42ACB" w14:paraId="519EE8CE" w14:textId="77777777">
        <w:trPr>
          <w:jc w:val="center"/>
        </w:trPr>
        <w:tc>
          <w:tcPr>
            <w:tcW w:w="567" w:type="dxa"/>
            <w:shd w:val="clear" w:color="auto" w:fill="F3F9EF"/>
          </w:tcPr>
          <w:p w14:paraId="4F344AAD" w14:textId="77777777" w:rsidR="00D42ACB" w:rsidRDefault="00981D95">
            <w:pPr>
              <w:pStyle w:val="TablaTexto"/>
            </w:pPr>
            <w:r>
              <w:rPr>
                <w:sz w:val="15"/>
              </w:rPr>
              <w:t>R-04</w:t>
            </w:r>
          </w:p>
        </w:tc>
        <w:tc>
          <w:tcPr>
            <w:tcW w:w="2041" w:type="dxa"/>
            <w:shd w:val="clear" w:color="auto" w:fill="F3F9EF"/>
          </w:tcPr>
          <w:p w14:paraId="24219BF3" w14:textId="77777777" w:rsidR="00D42ACB" w:rsidRDefault="00981D95">
            <w:pPr>
              <w:pStyle w:val="TablaTexto"/>
            </w:pPr>
            <w:r>
              <w:rPr>
                <w:sz w:val="15"/>
              </w:rPr>
              <w:t>Ausencia de integración continua</w:t>
            </w:r>
          </w:p>
        </w:tc>
        <w:tc>
          <w:tcPr>
            <w:tcW w:w="1814" w:type="dxa"/>
            <w:shd w:val="clear" w:color="auto" w:fill="F3F9EF"/>
          </w:tcPr>
          <w:p w14:paraId="38688F98" w14:textId="77777777" w:rsidR="00D42ACB" w:rsidRDefault="00981D95">
            <w:pPr>
              <w:pStyle w:val="TablaTexto"/>
            </w:pPr>
            <w:r>
              <w:rPr>
                <w:sz w:val="15"/>
              </w:rPr>
              <w:t>No hay flujos CI en el repositorio</w:t>
            </w:r>
          </w:p>
        </w:tc>
        <w:tc>
          <w:tcPr>
            <w:tcW w:w="794" w:type="dxa"/>
            <w:shd w:val="clear" w:color="auto" w:fill="F3F9EF"/>
          </w:tcPr>
          <w:p w14:paraId="1E599DA7" w14:textId="77777777" w:rsidR="00D42ACB" w:rsidRDefault="00981D95">
            <w:pPr>
              <w:pStyle w:val="TablaTexto"/>
            </w:pPr>
            <w:r>
              <w:rPr>
                <w:sz w:val="15"/>
              </w:rPr>
              <w:t>Medio</w:t>
            </w:r>
          </w:p>
        </w:tc>
        <w:tc>
          <w:tcPr>
            <w:tcW w:w="624" w:type="dxa"/>
            <w:shd w:val="clear" w:color="auto" w:fill="F3F9EF"/>
          </w:tcPr>
          <w:p w14:paraId="6F01C491" w14:textId="77777777" w:rsidR="00D42ACB" w:rsidRDefault="00981D95">
            <w:pPr>
              <w:pStyle w:val="TablaTexto"/>
            </w:pPr>
            <w:r>
              <w:rPr>
                <w:sz w:val="15"/>
              </w:rPr>
              <w:t>Alta</w:t>
            </w:r>
          </w:p>
        </w:tc>
        <w:tc>
          <w:tcPr>
            <w:tcW w:w="737" w:type="dxa"/>
            <w:shd w:val="clear" w:color="auto" w:fill="F3F9EF"/>
          </w:tcPr>
          <w:p w14:paraId="31DED1A8" w14:textId="77777777" w:rsidR="00D42ACB" w:rsidRDefault="00981D95">
            <w:pPr>
              <w:pStyle w:val="TablaTexto"/>
            </w:pPr>
            <w:r>
              <w:rPr>
                <w:sz w:val="15"/>
              </w:rPr>
              <w:t>Medio</w:t>
            </w:r>
          </w:p>
        </w:tc>
        <w:tc>
          <w:tcPr>
            <w:tcW w:w="1587" w:type="dxa"/>
            <w:shd w:val="clear" w:color="auto" w:fill="F3F9EF"/>
          </w:tcPr>
          <w:p w14:paraId="4C1DF1EC" w14:textId="77777777" w:rsidR="00D42ACB" w:rsidRDefault="00981D95">
            <w:pPr>
              <w:pStyle w:val="TablaTexto"/>
            </w:pPr>
            <w:r>
              <w:rPr>
                <w:sz w:val="15"/>
              </w:rPr>
              <w:t>Sin .github/workflows; verificaciones manuales</w:t>
            </w:r>
          </w:p>
        </w:tc>
        <w:tc>
          <w:tcPr>
            <w:tcW w:w="2041" w:type="dxa"/>
            <w:shd w:val="clear" w:color="auto" w:fill="F3F9EF"/>
          </w:tcPr>
          <w:p w14:paraId="33D6C70C" w14:textId="77777777" w:rsidR="00D42ACB" w:rsidRDefault="00981D95">
            <w:pPr>
              <w:pStyle w:val="TablaTexto"/>
            </w:pPr>
            <w:r>
              <w:rPr>
                <w:sz w:val="15"/>
              </w:rPr>
              <w:t>Crear pipeline (lint + tests backend + unit + build) en cada push.</w:t>
            </w:r>
          </w:p>
        </w:tc>
      </w:tr>
      <w:tr w:rsidR="00D42ACB" w14:paraId="5637ED55" w14:textId="77777777">
        <w:trPr>
          <w:jc w:val="center"/>
        </w:trPr>
        <w:tc>
          <w:tcPr>
            <w:tcW w:w="567" w:type="dxa"/>
          </w:tcPr>
          <w:p w14:paraId="585611AF" w14:textId="77777777" w:rsidR="00D42ACB" w:rsidRDefault="00981D95">
            <w:pPr>
              <w:pStyle w:val="TablaTexto"/>
            </w:pPr>
            <w:r>
              <w:rPr>
                <w:sz w:val="15"/>
              </w:rPr>
              <w:t>R-05</w:t>
            </w:r>
          </w:p>
        </w:tc>
        <w:tc>
          <w:tcPr>
            <w:tcW w:w="2041" w:type="dxa"/>
          </w:tcPr>
          <w:p w14:paraId="78F14129" w14:textId="77777777" w:rsidR="00D42ACB" w:rsidRDefault="00981D95">
            <w:pPr>
              <w:pStyle w:val="TablaTexto"/>
            </w:pPr>
            <w:r>
              <w:rPr>
                <w:sz w:val="15"/>
              </w:rPr>
              <w:t>Sin estrategia de copias de seguridad implementada</w:t>
            </w:r>
          </w:p>
        </w:tc>
        <w:tc>
          <w:tcPr>
            <w:tcW w:w="1814" w:type="dxa"/>
          </w:tcPr>
          <w:p w14:paraId="5A5DB2E3" w14:textId="77777777" w:rsidR="00D42ACB" w:rsidRDefault="00981D95">
            <w:pPr>
              <w:pStyle w:val="TablaTexto"/>
            </w:pPr>
            <w:r>
              <w:rPr>
                <w:sz w:val="15"/>
              </w:rPr>
              <w:t>No hay scripts ni retención documentada</w:t>
            </w:r>
          </w:p>
        </w:tc>
        <w:tc>
          <w:tcPr>
            <w:tcW w:w="794" w:type="dxa"/>
          </w:tcPr>
          <w:p w14:paraId="57A48502" w14:textId="77777777" w:rsidR="00D42ACB" w:rsidRDefault="00981D95">
            <w:pPr>
              <w:pStyle w:val="TablaTexto"/>
            </w:pPr>
            <w:r>
              <w:rPr>
                <w:sz w:val="15"/>
              </w:rPr>
              <w:t>Alto</w:t>
            </w:r>
          </w:p>
        </w:tc>
        <w:tc>
          <w:tcPr>
            <w:tcW w:w="624" w:type="dxa"/>
          </w:tcPr>
          <w:p w14:paraId="5D8F6FB2" w14:textId="77777777" w:rsidR="00D42ACB" w:rsidRDefault="00981D95">
            <w:pPr>
              <w:pStyle w:val="TablaTexto"/>
            </w:pPr>
            <w:r>
              <w:rPr>
                <w:sz w:val="15"/>
              </w:rPr>
              <w:t>Media</w:t>
            </w:r>
          </w:p>
        </w:tc>
        <w:tc>
          <w:tcPr>
            <w:tcW w:w="737" w:type="dxa"/>
          </w:tcPr>
          <w:p w14:paraId="62BCF4ED" w14:textId="77777777" w:rsidR="00D42ACB" w:rsidRDefault="00981D95">
            <w:pPr>
              <w:pStyle w:val="TablaTexto"/>
            </w:pPr>
            <w:r>
              <w:rPr>
                <w:sz w:val="15"/>
              </w:rPr>
              <w:t>Alto</w:t>
            </w:r>
          </w:p>
        </w:tc>
        <w:tc>
          <w:tcPr>
            <w:tcW w:w="1587" w:type="dxa"/>
          </w:tcPr>
          <w:p w14:paraId="060D0C35" w14:textId="77777777" w:rsidR="00D42ACB" w:rsidRDefault="00981D95">
            <w:pPr>
              <w:pStyle w:val="TablaTexto"/>
            </w:pPr>
            <w:r>
              <w:rPr>
                <w:sz w:val="15"/>
              </w:rPr>
              <w:t>§ 4.11 (procedimiento solo recomendado)</w:t>
            </w:r>
          </w:p>
        </w:tc>
        <w:tc>
          <w:tcPr>
            <w:tcW w:w="2041" w:type="dxa"/>
          </w:tcPr>
          <w:p w14:paraId="3D99F424" w14:textId="77777777" w:rsidR="00D42ACB" w:rsidRDefault="00981D95">
            <w:pPr>
              <w:pStyle w:val="TablaTexto"/>
            </w:pPr>
            <w:r>
              <w:rPr>
                <w:sz w:val="15"/>
              </w:rPr>
              <w:t>Volcados programados + prueba de restauración trimestral; verificar respaldos del plugin MySQL.</w:t>
            </w:r>
          </w:p>
        </w:tc>
      </w:tr>
      <w:tr w:rsidR="00D42ACB" w14:paraId="236A4978" w14:textId="77777777">
        <w:trPr>
          <w:jc w:val="center"/>
        </w:trPr>
        <w:tc>
          <w:tcPr>
            <w:tcW w:w="567" w:type="dxa"/>
            <w:shd w:val="clear" w:color="auto" w:fill="F3F9EF"/>
          </w:tcPr>
          <w:p w14:paraId="3A98B111" w14:textId="77777777" w:rsidR="00D42ACB" w:rsidRDefault="00981D95">
            <w:pPr>
              <w:pStyle w:val="TablaTexto"/>
            </w:pPr>
            <w:r>
              <w:rPr>
                <w:sz w:val="15"/>
              </w:rPr>
              <w:t>R-06</w:t>
            </w:r>
          </w:p>
        </w:tc>
        <w:tc>
          <w:tcPr>
            <w:tcW w:w="2041" w:type="dxa"/>
            <w:shd w:val="clear" w:color="auto" w:fill="F3F9EF"/>
          </w:tcPr>
          <w:p w14:paraId="0ECDB531" w14:textId="77777777" w:rsidR="00D42ACB" w:rsidRDefault="00981D95">
            <w:pPr>
              <w:pStyle w:val="TablaTexto"/>
            </w:pPr>
            <w:r>
              <w:rPr>
                <w:sz w:val="15"/>
              </w:rPr>
              <w:t>Errores de correo no visibles para el usuario final</w:t>
            </w:r>
          </w:p>
        </w:tc>
        <w:tc>
          <w:tcPr>
            <w:tcW w:w="1814" w:type="dxa"/>
            <w:shd w:val="clear" w:color="auto" w:fill="F3F9EF"/>
          </w:tcPr>
          <w:p w14:paraId="04ACCE61" w14:textId="77777777" w:rsidR="00D42ACB" w:rsidRDefault="00981D95">
            <w:pPr>
              <w:pStyle w:val="TablaTexto"/>
            </w:pPr>
            <w:r>
              <w:rPr>
                <w:sz w:val="15"/>
              </w:rPr>
              <w:t>Sin SMTP, el aviso de credenciales falla y solo queda credenciales_error</w:t>
            </w:r>
          </w:p>
        </w:tc>
        <w:tc>
          <w:tcPr>
            <w:tcW w:w="794" w:type="dxa"/>
            <w:shd w:val="clear" w:color="auto" w:fill="F3F9EF"/>
          </w:tcPr>
          <w:p w14:paraId="74760DD7" w14:textId="77777777" w:rsidR="00D42ACB" w:rsidRDefault="00981D95">
            <w:pPr>
              <w:pStyle w:val="TablaTexto"/>
            </w:pPr>
            <w:r>
              <w:rPr>
                <w:sz w:val="15"/>
              </w:rPr>
              <w:t>Bajo</w:t>
            </w:r>
          </w:p>
        </w:tc>
        <w:tc>
          <w:tcPr>
            <w:tcW w:w="624" w:type="dxa"/>
            <w:shd w:val="clear" w:color="auto" w:fill="F3F9EF"/>
          </w:tcPr>
          <w:p w14:paraId="6FFDF08E" w14:textId="77777777" w:rsidR="00D42ACB" w:rsidRDefault="00981D95">
            <w:pPr>
              <w:pStyle w:val="TablaTexto"/>
            </w:pPr>
            <w:r>
              <w:rPr>
                <w:sz w:val="15"/>
              </w:rPr>
              <w:t>Media</w:t>
            </w:r>
          </w:p>
        </w:tc>
        <w:tc>
          <w:tcPr>
            <w:tcW w:w="737" w:type="dxa"/>
            <w:shd w:val="clear" w:color="auto" w:fill="F3F9EF"/>
          </w:tcPr>
          <w:p w14:paraId="7C0276BC" w14:textId="77777777" w:rsidR="00D42ACB" w:rsidRDefault="00981D95">
            <w:pPr>
              <w:pStyle w:val="TablaTexto"/>
            </w:pPr>
            <w:r>
              <w:rPr>
                <w:sz w:val="15"/>
              </w:rPr>
              <w:t>Bajo</w:t>
            </w:r>
          </w:p>
        </w:tc>
        <w:tc>
          <w:tcPr>
            <w:tcW w:w="1587" w:type="dxa"/>
            <w:shd w:val="clear" w:color="auto" w:fill="F3F9EF"/>
          </w:tcPr>
          <w:p w14:paraId="059213F2" w14:textId="77777777" w:rsidR="00D42ACB" w:rsidRDefault="00981D95">
            <w:pPr>
              <w:pStyle w:val="TablaTexto"/>
            </w:pPr>
            <w:r>
              <w:rPr>
                <w:sz w:val="15"/>
              </w:rPr>
              <w:t>CredencialesCorreo</w:t>
            </w:r>
            <w:r>
              <w:rPr>
                <w:sz w:val="15"/>
              </w:rPr>
              <w:t xml:space="preserve"> (diseño fail-safe)</w:t>
            </w:r>
          </w:p>
        </w:tc>
        <w:tc>
          <w:tcPr>
            <w:tcW w:w="2041" w:type="dxa"/>
            <w:shd w:val="clear" w:color="auto" w:fill="F3F9EF"/>
          </w:tcPr>
          <w:p w14:paraId="5013D1F3" w14:textId="77777777" w:rsidR="00D42ACB" w:rsidRDefault="00981D95">
            <w:pPr>
              <w:pStyle w:val="TablaTexto"/>
            </w:pPr>
            <w:r>
              <w:rPr>
                <w:sz w:val="15"/>
              </w:rPr>
              <w:t>Configurar SMTP en producción y monitorear el campo; mostrar el error al admin que reenvía.</w:t>
            </w:r>
          </w:p>
        </w:tc>
      </w:tr>
      <w:tr w:rsidR="00D42ACB" w14:paraId="2CF6B6D6" w14:textId="77777777">
        <w:trPr>
          <w:jc w:val="center"/>
        </w:trPr>
        <w:tc>
          <w:tcPr>
            <w:tcW w:w="567" w:type="dxa"/>
          </w:tcPr>
          <w:p w14:paraId="3F91538A" w14:textId="77777777" w:rsidR="00D42ACB" w:rsidRDefault="00981D95">
            <w:pPr>
              <w:pStyle w:val="TablaTexto"/>
            </w:pPr>
            <w:r>
              <w:rPr>
                <w:sz w:val="15"/>
              </w:rPr>
              <w:t>R-07</w:t>
            </w:r>
          </w:p>
        </w:tc>
        <w:tc>
          <w:tcPr>
            <w:tcW w:w="2041" w:type="dxa"/>
          </w:tcPr>
          <w:p w14:paraId="453EB1E5" w14:textId="77777777" w:rsidR="00D42ACB" w:rsidRDefault="00981D95">
            <w:pPr>
              <w:pStyle w:val="TablaTexto"/>
            </w:pPr>
            <w:r>
              <w:rPr>
                <w:sz w:val="15"/>
              </w:rPr>
              <w:t>Crecimiento de la base por fotos en base64</w:t>
            </w:r>
          </w:p>
        </w:tc>
        <w:tc>
          <w:tcPr>
            <w:tcW w:w="1814" w:type="dxa"/>
          </w:tcPr>
          <w:p w14:paraId="113B7317" w14:textId="77777777" w:rsidR="00D42ACB" w:rsidRDefault="00981D95">
            <w:pPr>
              <w:pStyle w:val="TablaTexto"/>
            </w:pPr>
            <w:r>
              <w:rPr>
                <w:sz w:val="15"/>
              </w:rPr>
              <w:t>foto_url almacena data URLs</w:t>
            </w:r>
          </w:p>
        </w:tc>
        <w:tc>
          <w:tcPr>
            <w:tcW w:w="794" w:type="dxa"/>
          </w:tcPr>
          <w:p w14:paraId="30BAE51D" w14:textId="77777777" w:rsidR="00D42ACB" w:rsidRDefault="00981D95">
            <w:pPr>
              <w:pStyle w:val="TablaTexto"/>
            </w:pPr>
            <w:r>
              <w:rPr>
                <w:sz w:val="15"/>
              </w:rPr>
              <w:t>Medio</w:t>
            </w:r>
          </w:p>
        </w:tc>
        <w:tc>
          <w:tcPr>
            <w:tcW w:w="624" w:type="dxa"/>
          </w:tcPr>
          <w:p w14:paraId="0CF46660" w14:textId="77777777" w:rsidR="00D42ACB" w:rsidRDefault="00981D95">
            <w:pPr>
              <w:pStyle w:val="TablaTexto"/>
            </w:pPr>
            <w:r>
              <w:rPr>
                <w:sz w:val="15"/>
              </w:rPr>
              <w:t>Media</w:t>
            </w:r>
          </w:p>
        </w:tc>
        <w:tc>
          <w:tcPr>
            <w:tcW w:w="737" w:type="dxa"/>
          </w:tcPr>
          <w:p w14:paraId="17082660" w14:textId="77777777" w:rsidR="00D42ACB" w:rsidRDefault="00981D95">
            <w:pPr>
              <w:pStyle w:val="TablaTexto"/>
            </w:pPr>
            <w:r>
              <w:rPr>
                <w:sz w:val="15"/>
              </w:rPr>
              <w:t>Medio</w:t>
            </w:r>
          </w:p>
        </w:tc>
        <w:tc>
          <w:tcPr>
            <w:tcW w:w="1587" w:type="dxa"/>
          </w:tcPr>
          <w:p w14:paraId="2EB4FEE0" w14:textId="77777777" w:rsidR="00D42ACB" w:rsidRDefault="00981D95">
            <w:pPr>
              <w:pStyle w:val="TablaTexto"/>
            </w:pPr>
            <w:r>
              <w:rPr>
                <w:sz w:val="15"/>
              </w:rPr>
              <w:t>general_users.foto_url; utils/foto.js (256 px)</w:t>
            </w:r>
          </w:p>
        </w:tc>
        <w:tc>
          <w:tcPr>
            <w:tcW w:w="2041" w:type="dxa"/>
          </w:tcPr>
          <w:p w14:paraId="70A2B495" w14:textId="77777777" w:rsidR="00D42ACB" w:rsidRDefault="00981D95">
            <w:pPr>
              <w:pStyle w:val="TablaTexto"/>
            </w:pPr>
            <w:r>
              <w:rPr>
                <w:sz w:val="15"/>
              </w:rPr>
              <w:t>Mover fotos a almacenamiento de objetos con URL firmada si el volumen crece.</w:t>
            </w:r>
          </w:p>
        </w:tc>
      </w:tr>
      <w:tr w:rsidR="00D42ACB" w14:paraId="03A0BA79" w14:textId="77777777">
        <w:trPr>
          <w:jc w:val="center"/>
        </w:trPr>
        <w:tc>
          <w:tcPr>
            <w:tcW w:w="567" w:type="dxa"/>
            <w:shd w:val="clear" w:color="auto" w:fill="F3F9EF"/>
          </w:tcPr>
          <w:p w14:paraId="0FD0E937" w14:textId="77777777" w:rsidR="00D42ACB" w:rsidRDefault="00981D95">
            <w:pPr>
              <w:pStyle w:val="TablaTexto"/>
            </w:pPr>
            <w:r>
              <w:rPr>
                <w:sz w:val="15"/>
              </w:rPr>
              <w:t>R-08</w:t>
            </w:r>
          </w:p>
        </w:tc>
        <w:tc>
          <w:tcPr>
            <w:tcW w:w="2041" w:type="dxa"/>
            <w:shd w:val="clear" w:color="auto" w:fill="F3F9EF"/>
          </w:tcPr>
          <w:p w14:paraId="5C8FA2AB" w14:textId="77777777" w:rsidR="00D42ACB" w:rsidRDefault="00981D95">
            <w:pPr>
              <w:pStyle w:val="TablaTexto"/>
            </w:pPr>
            <w:r>
              <w:rPr>
                <w:sz w:val="15"/>
              </w:rPr>
              <w:t>Distribución insegura de PDF de credenciales</w:t>
            </w:r>
          </w:p>
        </w:tc>
        <w:tc>
          <w:tcPr>
            <w:tcW w:w="1814" w:type="dxa"/>
            <w:shd w:val="clear" w:color="auto" w:fill="F3F9EF"/>
          </w:tcPr>
          <w:p w14:paraId="0D606319" w14:textId="77777777" w:rsidR="00D42ACB" w:rsidRDefault="00981D95">
            <w:pPr>
              <w:pStyle w:val="TablaTexto"/>
            </w:pPr>
            <w:r>
              <w:rPr>
                <w:sz w:val="15"/>
              </w:rPr>
              <w:t>El PDF contiene contraseña temporal en claro</w:t>
            </w:r>
          </w:p>
        </w:tc>
        <w:tc>
          <w:tcPr>
            <w:tcW w:w="794" w:type="dxa"/>
            <w:shd w:val="clear" w:color="auto" w:fill="F3F9EF"/>
          </w:tcPr>
          <w:p w14:paraId="45C67BEA" w14:textId="77777777" w:rsidR="00D42ACB" w:rsidRDefault="00981D95">
            <w:pPr>
              <w:pStyle w:val="TablaTexto"/>
            </w:pPr>
            <w:r>
              <w:rPr>
                <w:sz w:val="15"/>
              </w:rPr>
              <w:t>Alto</w:t>
            </w:r>
          </w:p>
        </w:tc>
        <w:tc>
          <w:tcPr>
            <w:tcW w:w="624" w:type="dxa"/>
            <w:shd w:val="clear" w:color="auto" w:fill="F3F9EF"/>
          </w:tcPr>
          <w:p w14:paraId="6A8CA4EF" w14:textId="77777777" w:rsidR="00D42ACB" w:rsidRDefault="00981D95">
            <w:pPr>
              <w:pStyle w:val="TablaTexto"/>
            </w:pPr>
            <w:r>
              <w:rPr>
                <w:sz w:val="15"/>
              </w:rPr>
              <w:t>Baja</w:t>
            </w:r>
          </w:p>
        </w:tc>
        <w:tc>
          <w:tcPr>
            <w:tcW w:w="737" w:type="dxa"/>
            <w:shd w:val="clear" w:color="auto" w:fill="F3F9EF"/>
          </w:tcPr>
          <w:p w14:paraId="30A0585D" w14:textId="77777777" w:rsidR="00D42ACB" w:rsidRDefault="00981D95">
            <w:pPr>
              <w:pStyle w:val="TablaTexto"/>
            </w:pPr>
            <w:r>
              <w:rPr>
                <w:sz w:val="15"/>
              </w:rPr>
              <w:t>Medio</w:t>
            </w:r>
          </w:p>
        </w:tc>
        <w:tc>
          <w:tcPr>
            <w:tcW w:w="1587" w:type="dxa"/>
            <w:shd w:val="clear" w:color="auto" w:fill="F3F9EF"/>
          </w:tcPr>
          <w:p w14:paraId="126AC513" w14:textId="77777777" w:rsidR="00D42ACB" w:rsidRDefault="00981D95">
            <w:pPr>
              <w:pStyle w:val="TablaTexto"/>
            </w:pPr>
            <w:r>
              <w:rPr>
                <w:sz w:val="15"/>
              </w:rPr>
              <w:t>CredencialesPdf</w:t>
            </w:r>
          </w:p>
        </w:tc>
        <w:tc>
          <w:tcPr>
            <w:tcW w:w="2041" w:type="dxa"/>
            <w:shd w:val="clear" w:color="auto" w:fill="F3F9EF"/>
          </w:tcPr>
          <w:p w14:paraId="251722DA" w14:textId="77777777" w:rsidR="00D42ACB" w:rsidRDefault="00981D95">
            <w:pPr>
              <w:pStyle w:val="TablaTexto"/>
            </w:pPr>
            <w:r>
              <w:rPr>
                <w:sz w:val="15"/>
              </w:rPr>
              <w:t>Política institucional de entrega; acortar vigencia de temporales; auditar exportaciones (ya se audita).</w:t>
            </w:r>
          </w:p>
        </w:tc>
      </w:tr>
      <w:tr w:rsidR="00D42ACB" w14:paraId="00D66C7B" w14:textId="77777777">
        <w:trPr>
          <w:jc w:val="center"/>
        </w:trPr>
        <w:tc>
          <w:tcPr>
            <w:tcW w:w="567" w:type="dxa"/>
          </w:tcPr>
          <w:p w14:paraId="481E6D0D" w14:textId="77777777" w:rsidR="00D42ACB" w:rsidRDefault="00981D95">
            <w:pPr>
              <w:pStyle w:val="TablaTexto"/>
            </w:pPr>
            <w:r>
              <w:rPr>
                <w:sz w:val="15"/>
              </w:rPr>
              <w:t>R-09</w:t>
            </w:r>
          </w:p>
        </w:tc>
        <w:tc>
          <w:tcPr>
            <w:tcW w:w="2041" w:type="dxa"/>
          </w:tcPr>
          <w:p w14:paraId="524A754C" w14:textId="77777777" w:rsidR="00D42ACB" w:rsidRDefault="00981D95">
            <w:pPr>
              <w:pStyle w:val="TablaTexto"/>
            </w:pPr>
            <w:r>
              <w:rPr>
                <w:sz w:val="15"/>
              </w:rPr>
              <w:t>Sin límite específico de intentos de login</w:t>
            </w:r>
          </w:p>
        </w:tc>
        <w:tc>
          <w:tcPr>
            <w:tcW w:w="1814" w:type="dxa"/>
          </w:tcPr>
          <w:p w14:paraId="0D82BBD4" w14:textId="77777777" w:rsidR="00D42ACB" w:rsidRDefault="00981D95">
            <w:pPr>
              <w:pStyle w:val="TablaTexto"/>
            </w:pPr>
            <w:r>
              <w:rPr>
                <w:sz w:val="15"/>
              </w:rPr>
              <w:t>El throttle es global por API, no por credencial</w:t>
            </w:r>
          </w:p>
        </w:tc>
        <w:tc>
          <w:tcPr>
            <w:tcW w:w="794" w:type="dxa"/>
          </w:tcPr>
          <w:p w14:paraId="6B6C77F9" w14:textId="77777777" w:rsidR="00D42ACB" w:rsidRDefault="00981D95">
            <w:pPr>
              <w:pStyle w:val="TablaTexto"/>
            </w:pPr>
            <w:r>
              <w:rPr>
                <w:sz w:val="15"/>
              </w:rPr>
              <w:t>Medio</w:t>
            </w:r>
          </w:p>
        </w:tc>
        <w:tc>
          <w:tcPr>
            <w:tcW w:w="624" w:type="dxa"/>
          </w:tcPr>
          <w:p w14:paraId="3B4381FF" w14:textId="77777777" w:rsidR="00D42ACB" w:rsidRDefault="00981D95">
            <w:pPr>
              <w:pStyle w:val="TablaTexto"/>
            </w:pPr>
            <w:r>
              <w:rPr>
                <w:sz w:val="15"/>
              </w:rPr>
              <w:t>Media</w:t>
            </w:r>
          </w:p>
        </w:tc>
        <w:tc>
          <w:tcPr>
            <w:tcW w:w="737" w:type="dxa"/>
          </w:tcPr>
          <w:p w14:paraId="27DED4E7" w14:textId="77777777" w:rsidR="00D42ACB" w:rsidRDefault="00981D95">
            <w:pPr>
              <w:pStyle w:val="TablaTexto"/>
            </w:pPr>
            <w:r>
              <w:rPr>
                <w:sz w:val="15"/>
              </w:rPr>
              <w:t>Medio</w:t>
            </w:r>
          </w:p>
        </w:tc>
        <w:tc>
          <w:tcPr>
            <w:tcW w:w="1587" w:type="dxa"/>
          </w:tcPr>
          <w:p w14:paraId="2A9A5D6A" w14:textId="77777777" w:rsidR="00D42ACB" w:rsidRDefault="00981D95">
            <w:pPr>
              <w:pStyle w:val="TablaTexto"/>
            </w:pPr>
            <w:r>
              <w:rPr>
                <w:sz w:val="15"/>
              </w:rPr>
              <w:t>Kernel.php (grupo api)</w:t>
            </w:r>
          </w:p>
        </w:tc>
        <w:tc>
          <w:tcPr>
            <w:tcW w:w="2041" w:type="dxa"/>
          </w:tcPr>
          <w:p w14:paraId="7EFE6786" w14:textId="77777777" w:rsidR="00D42ACB" w:rsidRDefault="00981D95">
            <w:pPr>
              <w:pStyle w:val="TablaTexto"/>
            </w:pPr>
            <w:r>
              <w:rPr>
                <w:sz w:val="15"/>
              </w:rPr>
              <w:t>Añadir rate limiter dedicado al POST /auth/login y alertas de auditoría.</w:t>
            </w:r>
          </w:p>
        </w:tc>
      </w:tr>
      <w:tr w:rsidR="00D42ACB" w14:paraId="7505EE86" w14:textId="77777777">
        <w:trPr>
          <w:jc w:val="center"/>
        </w:trPr>
        <w:tc>
          <w:tcPr>
            <w:tcW w:w="567" w:type="dxa"/>
            <w:shd w:val="clear" w:color="auto" w:fill="F3F9EF"/>
          </w:tcPr>
          <w:p w14:paraId="3D0C5445" w14:textId="77777777" w:rsidR="00D42ACB" w:rsidRDefault="00981D95">
            <w:pPr>
              <w:pStyle w:val="TablaTexto"/>
            </w:pPr>
            <w:r>
              <w:rPr>
                <w:sz w:val="15"/>
              </w:rPr>
              <w:t>R-10</w:t>
            </w:r>
          </w:p>
        </w:tc>
        <w:tc>
          <w:tcPr>
            <w:tcW w:w="2041" w:type="dxa"/>
            <w:shd w:val="clear" w:color="auto" w:fill="F3F9EF"/>
          </w:tcPr>
          <w:p w14:paraId="1D09ADA4" w14:textId="77777777" w:rsidR="00D42ACB" w:rsidRDefault="00981D95">
            <w:pPr>
              <w:pStyle w:val="TablaTexto"/>
            </w:pPr>
            <w:r>
              <w:rPr>
                <w:sz w:val="15"/>
              </w:rPr>
              <w:t>Borrado de ficha elimina filas de aprendices (CASCADE)</w:t>
            </w:r>
          </w:p>
        </w:tc>
        <w:tc>
          <w:tcPr>
            <w:tcW w:w="1814" w:type="dxa"/>
            <w:shd w:val="clear" w:color="auto" w:fill="F3F9EF"/>
          </w:tcPr>
          <w:p w14:paraId="175731F7" w14:textId="77777777" w:rsidR="00D42ACB" w:rsidRDefault="00981D95">
            <w:pPr>
              <w:pStyle w:val="TablaTexto"/>
            </w:pPr>
            <w:r>
              <w:rPr>
                <w:sz w:val="15"/>
              </w:rPr>
              <w:t>FK apprentices.id_class_group ON DELETE CASCADE</w:t>
            </w:r>
          </w:p>
        </w:tc>
        <w:tc>
          <w:tcPr>
            <w:tcW w:w="794" w:type="dxa"/>
            <w:shd w:val="clear" w:color="auto" w:fill="F3F9EF"/>
          </w:tcPr>
          <w:p w14:paraId="07248BDA" w14:textId="77777777" w:rsidR="00D42ACB" w:rsidRDefault="00981D95">
            <w:pPr>
              <w:pStyle w:val="TablaTexto"/>
            </w:pPr>
            <w:r>
              <w:rPr>
                <w:sz w:val="15"/>
              </w:rPr>
              <w:t>Medio</w:t>
            </w:r>
          </w:p>
        </w:tc>
        <w:tc>
          <w:tcPr>
            <w:tcW w:w="624" w:type="dxa"/>
            <w:shd w:val="clear" w:color="auto" w:fill="F3F9EF"/>
          </w:tcPr>
          <w:p w14:paraId="2015E9BD" w14:textId="77777777" w:rsidR="00D42ACB" w:rsidRDefault="00981D95">
            <w:pPr>
              <w:pStyle w:val="TablaTexto"/>
            </w:pPr>
            <w:r>
              <w:rPr>
                <w:sz w:val="15"/>
              </w:rPr>
              <w:t>Baja</w:t>
            </w:r>
          </w:p>
        </w:tc>
        <w:tc>
          <w:tcPr>
            <w:tcW w:w="737" w:type="dxa"/>
            <w:shd w:val="clear" w:color="auto" w:fill="F3F9EF"/>
          </w:tcPr>
          <w:p w14:paraId="03B4AC57" w14:textId="77777777" w:rsidR="00D42ACB" w:rsidRDefault="00981D95">
            <w:pPr>
              <w:pStyle w:val="TablaTexto"/>
            </w:pPr>
            <w:r>
              <w:rPr>
                <w:sz w:val="15"/>
              </w:rPr>
              <w:t>Bajo</w:t>
            </w:r>
          </w:p>
        </w:tc>
        <w:tc>
          <w:tcPr>
            <w:tcW w:w="1587" w:type="dxa"/>
            <w:shd w:val="clear" w:color="auto" w:fill="F3F9EF"/>
          </w:tcPr>
          <w:p w14:paraId="45442D51" w14:textId="77777777" w:rsidR="00D42ACB" w:rsidRDefault="00981D95">
            <w:pPr>
              <w:pStyle w:val="TablaTexto"/>
            </w:pPr>
            <w:r>
              <w:rPr>
                <w:sz w:val="15"/>
              </w:rPr>
              <w:t>Migración; hallazgo histórico BUG-007</w:t>
            </w:r>
          </w:p>
        </w:tc>
        <w:tc>
          <w:tcPr>
            <w:tcW w:w="2041" w:type="dxa"/>
            <w:shd w:val="clear" w:color="auto" w:fill="F3F9EF"/>
          </w:tcPr>
          <w:p w14:paraId="638B609A" w14:textId="77777777" w:rsidR="00D42ACB" w:rsidRDefault="00981D95">
            <w:pPr>
              <w:pStyle w:val="TablaTexto"/>
            </w:pPr>
            <w:r>
              <w:rPr>
                <w:sz w:val="15"/>
              </w:rPr>
              <w:t xml:space="preserve">Cambiar a </w:t>
            </w:r>
            <w:r>
              <w:rPr>
                <w:sz w:val="15"/>
              </w:rPr>
              <w:t>SET NULL o nullificar antes de borrar (mejora planificada).</w:t>
            </w:r>
          </w:p>
        </w:tc>
      </w:tr>
      <w:tr w:rsidR="00D42ACB" w14:paraId="2FDEA0A7" w14:textId="77777777">
        <w:trPr>
          <w:jc w:val="center"/>
        </w:trPr>
        <w:tc>
          <w:tcPr>
            <w:tcW w:w="567" w:type="dxa"/>
          </w:tcPr>
          <w:p w14:paraId="7F9C912C" w14:textId="77777777" w:rsidR="00D42ACB" w:rsidRDefault="00981D95">
            <w:pPr>
              <w:pStyle w:val="TablaTexto"/>
            </w:pPr>
            <w:r>
              <w:rPr>
                <w:sz w:val="15"/>
              </w:rPr>
              <w:t>R-11</w:t>
            </w:r>
          </w:p>
        </w:tc>
        <w:tc>
          <w:tcPr>
            <w:tcW w:w="2041" w:type="dxa"/>
          </w:tcPr>
          <w:p w14:paraId="347A46FC" w14:textId="77777777" w:rsidR="00D42ACB" w:rsidRDefault="00981D95">
            <w:pPr>
              <w:pStyle w:val="TablaTexto"/>
            </w:pPr>
            <w:r>
              <w:rPr>
                <w:sz w:val="15"/>
              </w:rPr>
              <w:t>Doble detección concurrente del mismo par</w:t>
            </w:r>
          </w:p>
        </w:tc>
        <w:tc>
          <w:tcPr>
            <w:tcW w:w="1814" w:type="dxa"/>
          </w:tcPr>
          <w:p w14:paraId="52021114" w14:textId="77777777" w:rsidR="00D42ACB" w:rsidRDefault="00981D95">
            <w:pPr>
              <w:pStyle w:val="TablaTexto"/>
            </w:pPr>
            <w:r>
              <w:rPr>
                <w:sz w:val="15"/>
              </w:rPr>
              <w:t>Índice no único en similarities + buscar-y-crear</w:t>
            </w:r>
          </w:p>
        </w:tc>
        <w:tc>
          <w:tcPr>
            <w:tcW w:w="794" w:type="dxa"/>
          </w:tcPr>
          <w:p w14:paraId="34561CCF" w14:textId="77777777" w:rsidR="00D42ACB" w:rsidRDefault="00981D95">
            <w:pPr>
              <w:pStyle w:val="TablaTexto"/>
            </w:pPr>
            <w:r>
              <w:rPr>
                <w:sz w:val="15"/>
              </w:rPr>
              <w:t>Bajo</w:t>
            </w:r>
          </w:p>
        </w:tc>
        <w:tc>
          <w:tcPr>
            <w:tcW w:w="624" w:type="dxa"/>
          </w:tcPr>
          <w:p w14:paraId="669C044B" w14:textId="77777777" w:rsidR="00D42ACB" w:rsidRDefault="00981D95">
            <w:pPr>
              <w:pStyle w:val="TablaTexto"/>
            </w:pPr>
            <w:r>
              <w:rPr>
                <w:sz w:val="15"/>
              </w:rPr>
              <w:t>Baja</w:t>
            </w:r>
          </w:p>
        </w:tc>
        <w:tc>
          <w:tcPr>
            <w:tcW w:w="737" w:type="dxa"/>
          </w:tcPr>
          <w:p w14:paraId="0A5D9BF3" w14:textId="77777777" w:rsidR="00D42ACB" w:rsidRDefault="00981D95">
            <w:pPr>
              <w:pStyle w:val="TablaTexto"/>
            </w:pPr>
            <w:r>
              <w:rPr>
                <w:sz w:val="15"/>
              </w:rPr>
              <w:t>Bajo</w:t>
            </w:r>
          </w:p>
        </w:tc>
        <w:tc>
          <w:tcPr>
            <w:tcW w:w="1587" w:type="dxa"/>
          </w:tcPr>
          <w:p w14:paraId="44345F91" w14:textId="77777777" w:rsidR="00D42ACB" w:rsidRDefault="00981D95">
            <w:pPr>
              <w:pStyle w:val="TablaTexto"/>
            </w:pPr>
            <w:r>
              <w:rPr>
                <w:sz w:val="15"/>
              </w:rPr>
              <w:t>Recomputador (lock sobre motor_configs serializa)</w:t>
            </w:r>
          </w:p>
        </w:tc>
        <w:tc>
          <w:tcPr>
            <w:tcW w:w="2041" w:type="dxa"/>
          </w:tcPr>
          <w:p w14:paraId="2843108C" w14:textId="77777777" w:rsidR="00D42ACB" w:rsidRDefault="00981D95">
            <w:pPr>
              <w:pStyle w:val="TablaTexto"/>
            </w:pPr>
            <w:r>
              <w:rPr>
                <w:sz w:val="15"/>
              </w:rPr>
              <w:t>Índice único parcial por par vigente si el motor escala.</w:t>
            </w:r>
          </w:p>
        </w:tc>
      </w:tr>
      <w:tr w:rsidR="00D42ACB" w14:paraId="2438A626" w14:textId="77777777">
        <w:trPr>
          <w:jc w:val="center"/>
        </w:trPr>
        <w:tc>
          <w:tcPr>
            <w:tcW w:w="567" w:type="dxa"/>
            <w:shd w:val="clear" w:color="auto" w:fill="F3F9EF"/>
          </w:tcPr>
          <w:p w14:paraId="0AC5FFB0" w14:textId="77777777" w:rsidR="00D42ACB" w:rsidRDefault="00981D95">
            <w:pPr>
              <w:pStyle w:val="TablaTexto"/>
            </w:pPr>
            <w:r>
              <w:rPr>
                <w:sz w:val="15"/>
              </w:rPr>
              <w:t>R-12</w:t>
            </w:r>
          </w:p>
        </w:tc>
        <w:tc>
          <w:tcPr>
            <w:tcW w:w="2041" w:type="dxa"/>
            <w:shd w:val="clear" w:color="auto" w:fill="F3F9EF"/>
          </w:tcPr>
          <w:p w14:paraId="68EEAE52" w14:textId="77777777" w:rsidR="00D42ACB" w:rsidRDefault="00981D95">
            <w:pPr>
              <w:pStyle w:val="TablaTexto"/>
            </w:pPr>
            <w:r>
              <w:rPr>
                <w:sz w:val="15"/>
              </w:rPr>
              <w:t>Documentación interna desactualizada</w:t>
            </w:r>
          </w:p>
        </w:tc>
        <w:tc>
          <w:tcPr>
            <w:tcW w:w="1814" w:type="dxa"/>
            <w:shd w:val="clear" w:color="auto" w:fill="F3F9EF"/>
          </w:tcPr>
          <w:p w14:paraId="27A26026" w14:textId="77777777" w:rsidR="00D42ACB" w:rsidRDefault="00981D95">
            <w:pPr>
              <w:pStyle w:val="TablaTexto"/>
            </w:pPr>
            <w:r>
              <w:rPr>
                <w:sz w:val="15"/>
              </w:rPr>
              <w:t>README/CHANGELOG describen etapas previas</w:t>
            </w:r>
          </w:p>
        </w:tc>
        <w:tc>
          <w:tcPr>
            <w:tcW w:w="794" w:type="dxa"/>
            <w:shd w:val="clear" w:color="auto" w:fill="F3F9EF"/>
          </w:tcPr>
          <w:p w14:paraId="1B4F5BE9" w14:textId="77777777" w:rsidR="00D42ACB" w:rsidRDefault="00981D95">
            <w:pPr>
              <w:pStyle w:val="TablaTexto"/>
            </w:pPr>
            <w:r>
              <w:rPr>
                <w:sz w:val="15"/>
              </w:rPr>
              <w:t>Bajo</w:t>
            </w:r>
          </w:p>
        </w:tc>
        <w:tc>
          <w:tcPr>
            <w:tcW w:w="624" w:type="dxa"/>
            <w:shd w:val="clear" w:color="auto" w:fill="F3F9EF"/>
          </w:tcPr>
          <w:p w14:paraId="4E85C5C5" w14:textId="77777777" w:rsidR="00D42ACB" w:rsidRDefault="00981D95">
            <w:pPr>
              <w:pStyle w:val="TablaTexto"/>
            </w:pPr>
            <w:r>
              <w:rPr>
                <w:sz w:val="15"/>
              </w:rPr>
              <w:t>Alta</w:t>
            </w:r>
          </w:p>
        </w:tc>
        <w:tc>
          <w:tcPr>
            <w:tcW w:w="737" w:type="dxa"/>
            <w:shd w:val="clear" w:color="auto" w:fill="F3F9EF"/>
          </w:tcPr>
          <w:p w14:paraId="7D010562" w14:textId="77777777" w:rsidR="00D42ACB" w:rsidRDefault="00981D95">
            <w:pPr>
              <w:pStyle w:val="TablaTexto"/>
            </w:pPr>
            <w:r>
              <w:rPr>
                <w:sz w:val="15"/>
              </w:rPr>
              <w:t>Medio</w:t>
            </w:r>
          </w:p>
        </w:tc>
        <w:tc>
          <w:tcPr>
            <w:tcW w:w="1587" w:type="dxa"/>
            <w:shd w:val="clear" w:color="auto" w:fill="F3F9EF"/>
          </w:tcPr>
          <w:p w14:paraId="2B38733E" w14:textId="77777777" w:rsidR="00D42ACB" w:rsidRDefault="00981D95">
            <w:pPr>
              <w:pStyle w:val="TablaTexto"/>
            </w:pPr>
            <w:r>
              <w:rPr>
                <w:sz w:val="15"/>
              </w:rPr>
              <w:t>§ 1.9; Anexo F</w:t>
            </w:r>
          </w:p>
        </w:tc>
        <w:tc>
          <w:tcPr>
            <w:tcW w:w="2041" w:type="dxa"/>
            <w:shd w:val="clear" w:color="auto" w:fill="F3F9EF"/>
          </w:tcPr>
          <w:p w14:paraId="2FA9E811" w14:textId="77777777" w:rsidR="00D42ACB" w:rsidRDefault="00981D95">
            <w:pPr>
              <w:pStyle w:val="TablaTexto"/>
            </w:pPr>
            <w:r>
              <w:rPr>
                <w:sz w:val="15"/>
              </w:rPr>
              <w:t>Actualizar README con los conteos reales y enlazar a este manual.</w:t>
            </w:r>
          </w:p>
        </w:tc>
      </w:tr>
      <w:tr w:rsidR="00D42ACB" w14:paraId="346F1EEA" w14:textId="77777777">
        <w:trPr>
          <w:jc w:val="center"/>
        </w:trPr>
        <w:tc>
          <w:tcPr>
            <w:tcW w:w="567" w:type="dxa"/>
          </w:tcPr>
          <w:p w14:paraId="2C4ACEB5" w14:textId="77777777" w:rsidR="00D42ACB" w:rsidRDefault="00981D95">
            <w:pPr>
              <w:pStyle w:val="TablaTexto"/>
            </w:pPr>
            <w:r>
              <w:rPr>
                <w:sz w:val="15"/>
              </w:rPr>
              <w:t>R-</w:t>
            </w:r>
            <w:r>
              <w:rPr>
                <w:sz w:val="15"/>
              </w:rPr>
              <w:lastRenderedPageBreak/>
              <w:t>13</w:t>
            </w:r>
          </w:p>
        </w:tc>
        <w:tc>
          <w:tcPr>
            <w:tcW w:w="2041" w:type="dxa"/>
          </w:tcPr>
          <w:p w14:paraId="4CE8B37F" w14:textId="77777777" w:rsidR="00D42ACB" w:rsidRDefault="00981D95">
            <w:pPr>
              <w:pStyle w:val="TablaTexto"/>
            </w:pPr>
            <w:r>
              <w:rPr>
                <w:sz w:val="15"/>
              </w:rPr>
              <w:lastRenderedPageBreak/>
              <w:t xml:space="preserve">APK sin </w:t>
            </w:r>
            <w:r>
              <w:rPr>
                <w:sz w:val="15"/>
              </w:rPr>
              <w:lastRenderedPageBreak/>
              <w:t>configuración de firma en Gradle</w:t>
            </w:r>
          </w:p>
        </w:tc>
        <w:tc>
          <w:tcPr>
            <w:tcW w:w="1814" w:type="dxa"/>
          </w:tcPr>
          <w:p w14:paraId="163ADC64" w14:textId="77777777" w:rsidR="00D42ACB" w:rsidRDefault="00981D95">
            <w:pPr>
              <w:pStyle w:val="TablaTexto"/>
            </w:pPr>
            <w:r>
              <w:rPr>
                <w:sz w:val="15"/>
              </w:rPr>
              <w:lastRenderedPageBreak/>
              <w:t xml:space="preserve">No hay signingConfig </w:t>
            </w:r>
            <w:r>
              <w:rPr>
                <w:sz w:val="15"/>
              </w:rPr>
              <w:lastRenderedPageBreak/>
              <w:t>declarado</w:t>
            </w:r>
          </w:p>
        </w:tc>
        <w:tc>
          <w:tcPr>
            <w:tcW w:w="794" w:type="dxa"/>
          </w:tcPr>
          <w:p w14:paraId="6B25A637" w14:textId="77777777" w:rsidR="00D42ACB" w:rsidRDefault="00981D95">
            <w:pPr>
              <w:pStyle w:val="TablaTexto"/>
            </w:pPr>
            <w:r>
              <w:rPr>
                <w:sz w:val="15"/>
              </w:rPr>
              <w:lastRenderedPageBreak/>
              <w:t>Medio</w:t>
            </w:r>
          </w:p>
        </w:tc>
        <w:tc>
          <w:tcPr>
            <w:tcW w:w="624" w:type="dxa"/>
          </w:tcPr>
          <w:p w14:paraId="1E668D89" w14:textId="77777777" w:rsidR="00D42ACB" w:rsidRDefault="00981D95">
            <w:pPr>
              <w:pStyle w:val="TablaTexto"/>
            </w:pPr>
            <w:r>
              <w:rPr>
                <w:sz w:val="15"/>
              </w:rPr>
              <w:t>Media</w:t>
            </w:r>
          </w:p>
        </w:tc>
        <w:tc>
          <w:tcPr>
            <w:tcW w:w="737" w:type="dxa"/>
          </w:tcPr>
          <w:p w14:paraId="5F50767E" w14:textId="77777777" w:rsidR="00D42ACB" w:rsidRDefault="00981D95">
            <w:pPr>
              <w:pStyle w:val="TablaTexto"/>
            </w:pPr>
            <w:r>
              <w:rPr>
                <w:sz w:val="15"/>
              </w:rPr>
              <w:t>Medi</w:t>
            </w:r>
            <w:r>
              <w:rPr>
                <w:sz w:val="15"/>
              </w:rPr>
              <w:lastRenderedPageBreak/>
              <w:t>o</w:t>
            </w:r>
          </w:p>
        </w:tc>
        <w:tc>
          <w:tcPr>
            <w:tcW w:w="1587" w:type="dxa"/>
          </w:tcPr>
          <w:p w14:paraId="2CDEA2AE" w14:textId="77777777" w:rsidR="00D42ACB" w:rsidRDefault="00981D95">
            <w:pPr>
              <w:pStyle w:val="TablaTexto"/>
            </w:pPr>
            <w:r>
              <w:rPr>
                <w:sz w:val="15"/>
              </w:rPr>
              <w:lastRenderedPageBreak/>
              <w:t>Movil/app/build.gradle.k</w:t>
            </w:r>
            <w:r>
              <w:rPr>
                <w:sz w:val="15"/>
              </w:rPr>
              <w:lastRenderedPageBreak/>
              <w:t>ts</w:t>
            </w:r>
          </w:p>
        </w:tc>
        <w:tc>
          <w:tcPr>
            <w:tcW w:w="2041" w:type="dxa"/>
          </w:tcPr>
          <w:p w14:paraId="7413BE0E" w14:textId="77777777" w:rsidR="00D42ACB" w:rsidRDefault="00981D95">
            <w:pPr>
              <w:pStyle w:val="TablaTexto"/>
            </w:pPr>
            <w:r>
              <w:rPr>
                <w:sz w:val="15"/>
              </w:rPr>
              <w:lastRenderedPageBreak/>
              <w:t xml:space="preserve">Definir firma por </w:t>
            </w:r>
            <w:r>
              <w:rPr>
                <w:sz w:val="15"/>
              </w:rPr>
              <w:lastRenderedPageBreak/>
              <w:t>variables/keystore fuera del repositorio antes de distribuir.</w:t>
            </w:r>
          </w:p>
        </w:tc>
      </w:tr>
      <w:tr w:rsidR="00D42ACB" w14:paraId="0A1438FA" w14:textId="77777777">
        <w:trPr>
          <w:jc w:val="center"/>
        </w:trPr>
        <w:tc>
          <w:tcPr>
            <w:tcW w:w="567" w:type="dxa"/>
            <w:shd w:val="clear" w:color="auto" w:fill="F3F9EF"/>
          </w:tcPr>
          <w:p w14:paraId="2601CC5A" w14:textId="77777777" w:rsidR="00D42ACB" w:rsidRDefault="00981D95">
            <w:pPr>
              <w:pStyle w:val="TablaTexto"/>
            </w:pPr>
            <w:r>
              <w:rPr>
                <w:sz w:val="15"/>
              </w:rPr>
              <w:lastRenderedPageBreak/>
              <w:t>R-14</w:t>
            </w:r>
          </w:p>
        </w:tc>
        <w:tc>
          <w:tcPr>
            <w:tcW w:w="2041" w:type="dxa"/>
            <w:shd w:val="clear" w:color="auto" w:fill="F3F9EF"/>
          </w:tcPr>
          <w:p w14:paraId="2E096E44" w14:textId="77777777" w:rsidR="00D42ACB" w:rsidRDefault="00981D95">
            <w:pPr>
              <w:pStyle w:val="TablaTexto"/>
            </w:pPr>
            <w:r>
              <w:rPr>
                <w:sz w:val="15"/>
              </w:rPr>
              <w:t>Sin observabilidad centralizada</w:t>
            </w:r>
          </w:p>
        </w:tc>
        <w:tc>
          <w:tcPr>
            <w:tcW w:w="1814" w:type="dxa"/>
            <w:shd w:val="clear" w:color="auto" w:fill="F3F9EF"/>
          </w:tcPr>
          <w:p w14:paraId="3AD7EAD0" w14:textId="77777777" w:rsidR="00D42ACB" w:rsidRDefault="00981D95">
            <w:pPr>
              <w:pStyle w:val="TablaTexto"/>
            </w:pPr>
            <w:r>
              <w:rPr>
                <w:sz w:val="15"/>
              </w:rPr>
              <w:t>Logs locales; sin métricas ni alertas</w:t>
            </w:r>
          </w:p>
        </w:tc>
        <w:tc>
          <w:tcPr>
            <w:tcW w:w="794" w:type="dxa"/>
            <w:shd w:val="clear" w:color="auto" w:fill="F3F9EF"/>
          </w:tcPr>
          <w:p w14:paraId="08580BAD" w14:textId="77777777" w:rsidR="00D42ACB" w:rsidRDefault="00981D95">
            <w:pPr>
              <w:pStyle w:val="TablaTexto"/>
            </w:pPr>
            <w:r>
              <w:rPr>
                <w:sz w:val="15"/>
              </w:rPr>
              <w:t>Medio</w:t>
            </w:r>
          </w:p>
        </w:tc>
        <w:tc>
          <w:tcPr>
            <w:tcW w:w="624" w:type="dxa"/>
            <w:shd w:val="clear" w:color="auto" w:fill="F3F9EF"/>
          </w:tcPr>
          <w:p w14:paraId="34C4A4B8" w14:textId="77777777" w:rsidR="00D42ACB" w:rsidRDefault="00981D95">
            <w:pPr>
              <w:pStyle w:val="TablaTexto"/>
            </w:pPr>
            <w:r>
              <w:rPr>
                <w:sz w:val="15"/>
              </w:rPr>
              <w:t>Media</w:t>
            </w:r>
          </w:p>
        </w:tc>
        <w:tc>
          <w:tcPr>
            <w:tcW w:w="737" w:type="dxa"/>
            <w:shd w:val="clear" w:color="auto" w:fill="F3F9EF"/>
          </w:tcPr>
          <w:p w14:paraId="76EFFB82" w14:textId="77777777" w:rsidR="00D42ACB" w:rsidRDefault="00981D95">
            <w:pPr>
              <w:pStyle w:val="TablaTexto"/>
            </w:pPr>
            <w:r>
              <w:rPr>
                <w:sz w:val="15"/>
              </w:rPr>
              <w:t>Medio</w:t>
            </w:r>
          </w:p>
        </w:tc>
        <w:tc>
          <w:tcPr>
            <w:tcW w:w="1587" w:type="dxa"/>
            <w:shd w:val="clear" w:color="auto" w:fill="F3F9EF"/>
          </w:tcPr>
          <w:p w14:paraId="6F90B42B" w14:textId="77777777" w:rsidR="00D42ACB" w:rsidRDefault="00981D95">
            <w:pPr>
              <w:pStyle w:val="TablaTexto"/>
            </w:pPr>
            <w:r>
              <w:rPr>
                <w:sz w:val="15"/>
              </w:rPr>
              <w:t>LOG_CHANNEL=stack; contenedor a stderr</w:t>
            </w:r>
          </w:p>
        </w:tc>
        <w:tc>
          <w:tcPr>
            <w:tcW w:w="2041" w:type="dxa"/>
            <w:shd w:val="clear" w:color="auto" w:fill="F3F9EF"/>
          </w:tcPr>
          <w:p w14:paraId="1D5CBEE6" w14:textId="77777777" w:rsidR="00D42ACB" w:rsidRDefault="00981D95">
            <w:pPr>
              <w:pStyle w:val="TablaTexto"/>
            </w:pPr>
            <w:r>
              <w:rPr>
                <w:sz w:val="15"/>
              </w:rPr>
              <w:t>Servicio de recolección de logs y alertas de errores; healthcheck ya existe.</w:t>
            </w:r>
          </w:p>
        </w:tc>
      </w:tr>
      <w:tr w:rsidR="00D42ACB" w14:paraId="20128759" w14:textId="77777777">
        <w:trPr>
          <w:jc w:val="center"/>
        </w:trPr>
        <w:tc>
          <w:tcPr>
            <w:tcW w:w="567" w:type="dxa"/>
          </w:tcPr>
          <w:p w14:paraId="44DA83DF" w14:textId="77777777" w:rsidR="00D42ACB" w:rsidRDefault="00981D95">
            <w:pPr>
              <w:pStyle w:val="TablaTexto"/>
            </w:pPr>
            <w:r>
              <w:rPr>
                <w:sz w:val="15"/>
              </w:rPr>
              <w:t>R-15</w:t>
            </w:r>
          </w:p>
        </w:tc>
        <w:tc>
          <w:tcPr>
            <w:tcW w:w="2041" w:type="dxa"/>
          </w:tcPr>
          <w:p w14:paraId="0E01CC92" w14:textId="77777777" w:rsidR="00D42ACB" w:rsidRDefault="00981D95">
            <w:pPr>
              <w:pStyle w:val="TablaTexto"/>
            </w:pPr>
            <w:r>
              <w:rPr>
                <w:sz w:val="15"/>
              </w:rPr>
              <w:t>Trabajo en curso sin confirmar en Git</w:t>
            </w:r>
          </w:p>
        </w:tc>
        <w:tc>
          <w:tcPr>
            <w:tcW w:w="1814" w:type="dxa"/>
          </w:tcPr>
          <w:p w14:paraId="7611A63F" w14:textId="77777777" w:rsidR="00D42ACB" w:rsidRDefault="00981D95">
            <w:pPr>
              <w:pStyle w:val="TablaTexto"/>
            </w:pPr>
            <w:r>
              <w:rPr>
                <w:sz w:val="15"/>
              </w:rPr>
              <w:t>Artefactos de despliegue y migración sessions</w:t>
            </w:r>
            <w:r>
              <w:rPr>
                <w:sz w:val="15"/>
              </w:rPr>
              <w:t xml:space="preserve"> sin commit al cierre</w:t>
            </w:r>
          </w:p>
        </w:tc>
        <w:tc>
          <w:tcPr>
            <w:tcW w:w="794" w:type="dxa"/>
          </w:tcPr>
          <w:p w14:paraId="1E23BB58" w14:textId="77777777" w:rsidR="00D42ACB" w:rsidRDefault="00981D95">
            <w:pPr>
              <w:pStyle w:val="TablaTexto"/>
            </w:pPr>
            <w:r>
              <w:rPr>
                <w:sz w:val="15"/>
              </w:rPr>
              <w:t>Bajo</w:t>
            </w:r>
          </w:p>
        </w:tc>
        <w:tc>
          <w:tcPr>
            <w:tcW w:w="624" w:type="dxa"/>
          </w:tcPr>
          <w:p w14:paraId="5BD6ED91" w14:textId="77777777" w:rsidR="00D42ACB" w:rsidRDefault="00981D95">
            <w:pPr>
              <w:pStyle w:val="TablaTexto"/>
            </w:pPr>
            <w:r>
              <w:rPr>
                <w:sz w:val="15"/>
              </w:rPr>
              <w:t>Alta</w:t>
            </w:r>
          </w:p>
        </w:tc>
        <w:tc>
          <w:tcPr>
            <w:tcW w:w="737" w:type="dxa"/>
          </w:tcPr>
          <w:p w14:paraId="5F64C245" w14:textId="77777777" w:rsidR="00D42ACB" w:rsidRDefault="00981D95">
            <w:pPr>
              <w:pStyle w:val="TablaTexto"/>
            </w:pPr>
            <w:r>
              <w:rPr>
                <w:sz w:val="15"/>
              </w:rPr>
              <w:t>Medio</w:t>
            </w:r>
          </w:p>
        </w:tc>
        <w:tc>
          <w:tcPr>
            <w:tcW w:w="1587" w:type="dxa"/>
          </w:tcPr>
          <w:p w14:paraId="377DAECD" w14:textId="77777777" w:rsidR="00D42ACB" w:rsidRDefault="00981D95">
            <w:pPr>
              <w:pStyle w:val="TablaTexto"/>
            </w:pPr>
            <w:r>
              <w:rPr>
                <w:sz w:val="15"/>
              </w:rPr>
              <w:t>git status del 16/10/2026</w:t>
            </w:r>
          </w:p>
        </w:tc>
        <w:tc>
          <w:tcPr>
            <w:tcW w:w="2041" w:type="dxa"/>
          </w:tcPr>
          <w:p w14:paraId="6BA7D13A" w14:textId="77777777" w:rsidR="00D42ACB" w:rsidRDefault="00981D95">
            <w:pPr>
              <w:pStyle w:val="TablaTexto"/>
            </w:pPr>
            <w:r>
              <w:rPr>
                <w:sz w:val="15"/>
              </w:rPr>
              <w:t>Confirmar y etiquetar antes de la entrega; revisar routes/web.php y TrustProxies modificados.</w:t>
            </w:r>
          </w:p>
        </w:tc>
      </w:tr>
    </w:tbl>
    <w:p w14:paraId="01DF1CC1" w14:textId="77777777" w:rsidR="00D42ACB" w:rsidRDefault="00981D95">
      <w:pPr>
        <w:pStyle w:val="FuenteManual"/>
      </w:pPr>
      <w:r>
        <w:t>Fuente: Auditoría (observados) y análisis (potenciales). «Nivel» = combinación cualitativa de impacto y probabilidad.</w:t>
      </w:r>
    </w:p>
    <w:p w14:paraId="675ECD29" w14:textId="77777777" w:rsidR="00D42ACB" w:rsidRDefault="00981D95">
      <w:pPr>
        <w:pStyle w:val="Ttulo2"/>
      </w:pPr>
      <w:bookmarkStart w:id="193" w:name="_Toc243061106"/>
      <w:r>
        <w:t>7.14. Plan de mejora</w:t>
      </w:r>
      <w:bookmarkEnd w:id="193"/>
    </w:p>
    <w:p w14:paraId="3AF18ED0" w14:textId="77777777" w:rsidR="00D42ACB" w:rsidRDefault="00981D95">
      <w:r>
        <w:t>Orden sugerido por relación impacto/esfuerzo, coherente con los riesgos anteriores:</w:t>
      </w:r>
    </w:p>
    <w:p w14:paraId="6000A823" w14:textId="77777777" w:rsidR="00D42ACB" w:rsidRDefault="00981D95">
      <w:pPr>
        <w:pStyle w:val="Listaconnmeros"/>
        <w:spacing w:after="40"/>
      </w:pPr>
      <w:r>
        <w:rPr>
          <w:b/>
        </w:rPr>
        <w:t>Confirmar y etiquetar</w:t>
      </w:r>
      <w:r>
        <w:t xml:space="preserve"> el trabajo en curso (despliegue, sessions) y actualizar README con conteos reales (R-12, R-15).</w:t>
      </w:r>
    </w:p>
    <w:p w14:paraId="143F3A1B" w14:textId="77777777" w:rsidR="00D42ACB" w:rsidRDefault="00981D95">
      <w:pPr>
        <w:pStyle w:val="Listaconnmeros"/>
        <w:spacing w:after="40"/>
      </w:pPr>
      <w:r>
        <w:rPr>
          <w:b/>
        </w:rPr>
        <w:t>Actualizar dependencias</w:t>
      </w:r>
      <w:r>
        <w:t xml:space="preserve"> con severidad alta y revalidar las suites (R-01).</w:t>
      </w:r>
    </w:p>
    <w:p w14:paraId="58A4ED28" w14:textId="77777777" w:rsidR="00D42ACB" w:rsidRDefault="00981D95">
      <w:pPr>
        <w:pStyle w:val="Listaconnmeros"/>
        <w:spacing w:after="40"/>
      </w:pPr>
      <w:r>
        <w:rPr>
          <w:b/>
        </w:rPr>
        <w:t>Crear CI mínimo</w:t>
      </w:r>
      <w:r>
        <w:t xml:space="preserve"> (lint + pruebas backend + unitarias + build) y activar Dependabot (R-04).</w:t>
      </w:r>
    </w:p>
    <w:p w14:paraId="4A2AFF15" w14:textId="77777777" w:rsidR="00D42ACB" w:rsidRDefault="00981D95">
      <w:pPr>
        <w:pStyle w:val="Listaconnmeros"/>
        <w:spacing w:after="40"/>
      </w:pPr>
      <w:r>
        <w:rPr>
          <w:b/>
        </w:rPr>
        <w:t>Adoptar `SESSION_DRIVER=database`</w:t>
      </w:r>
      <w:r>
        <w:t xml:space="preserve"> y configurar SMTP real (R-03, R-06).</w:t>
      </w:r>
    </w:p>
    <w:p w14:paraId="6E88A384" w14:textId="77777777" w:rsidR="00D42ACB" w:rsidRDefault="00981D95">
      <w:pPr>
        <w:pStyle w:val="Listaconnmeros"/>
        <w:spacing w:after="40"/>
      </w:pPr>
      <w:r>
        <w:rPr>
          <w:b/>
        </w:rPr>
        <w:t>Implantar copias de seguridad</w:t>
      </w:r>
      <w:r>
        <w:t xml:space="preserve"> programadas con prueba de restauración (R-05).</w:t>
      </w:r>
    </w:p>
    <w:p w14:paraId="0AF5E575" w14:textId="77777777" w:rsidR="00D42ACB" w:rsidRDefault="00981D95">
      <w:pPr>
        <w:pStyle w:val="Listaconnmeros"/>
        <w:spacing w:after="40"/>
      </w:pPr>
      <w:r>
        <w:rPr>
          <w:b/>
        </w:rPr>
        <w:t>Rate limiting específico de login</w:t>
      </w:r>
      <w:r>
        <w:t xml:space="preserve"> y alertas de auditoría sobre fallos repetidos (R-09).</w:t>
      </w:r>
    </w:p>
    <w:p w14:paraId="16707F91" w14:textId="77777777" w:rsidR="00D42ACB" w:rsidRDefault="00981D95">
      <w:pPr>
        <w:pStyle w:val="Listaconnmeros"/>
        <w:spacing w:after="40"/>
      </w:pPr>
      <w:r>
        <w:rPr>
          <w:b/>
        </w:rPr>
        <w:t>Plan de migración de versión</w:t>
      </w:r>
      <w:r>
        <w:t xml:space="preserve"> (Laravel 11/12 + PHP 8.3+), con ventana y pruebas de regresión (R-02).</w:t>
      </w:r>
    </w:p>
    <w:p w14:paraId="74DA8AC8" w14:textId="77777777" w:rsidR="00D42ACB" w:rsidRDefault="00981D95">
      <w:pPr>
        <w:pStyle w:val="Listaconnmeros"/>
        <w:spacing w:after="40"/>
      </w:pPr>
      <w:r>
        <w:rPr>
          <w:b/>
        </w:rPr>
        <w:t>Endurecer borrados</w:t>
      </w:r>
      <w:r>
        <w:t xml:space="preserve"> (aprendices sin ficha al borrar ficha) y revisar la unicidad del par vigente (R-10, R-11).</w:t>
      </w:r>
    </w:p>
    <w:p w14:paraId="7F0B01D4" w14:textId="77777777" w:rsidR="00D42ACB" w:rsidRDefault="00981D95">
      <w:pPr>
        <w:pStyle w:val="Listaconnmeros"/>
        <w:spacing w:after="40"/>
      </w:pPr>
      <w:r>
        <w:rPr>
          <w:b/>
        </w:rPr>
        <w:t>Observabilidad</w:t>
      </w:r>
      <w:r>
        <w:t>: recolección de logs y alertas de errores (R-14).</w:t>
      </w:r>
    </w:p>
    <w:p w14:paraId="645226DD" w14:textId="77777777" w:rsidR="00D42ACB" w:rsidRDefault="00981D95">
      <w:pPr>
        <w:pStyle w:val="Listaconnmeros"/>
        <w:spacing w:after="40"/>
      </w:pPr>
      <w:r>
        <w:rPr>
          <w:b/>
        </w:rPr>
        <w:t>Firma de APK</w:t>
      </w:r>
      <w:r>
        <w:t xml:space="preserve"> y suite de pruebas para la app móvil (R-13).</w:t>
      </w:r>
    </w:p>
    <w:p w14:paraId="3EA9C813" w14:textId="77777777" w:rsidR="00D42ACB" w:rsidRDefault="00981D95">
      <w:pPr>
        <w:pStyle w:val="Listaconnmeros"/>
        <w:spacing w:after="40"/>
      </w:pPr>
      <w:r>
        <w:rPr>
          <w:b/>
        </w:rPr>
        <w:t>Re-ejecutar la suite E2E completa</w:t>
      </w:r>
      <w:r>
        <w:t xml:space="preserve"> y agregar pruebas de concurrencia (R-11, limitación § 7.10).</w:t>
      </w:r>
    </w:p>
    <w:p w14:paraId="126D47F0" w14:textId="77777777" w:rsidR="00D42ACB" w:rsidRDefault="00981D95">
      <w:pPr>
        <w:pStyle w:val="Ttulo2"/>
      </w:pPr>
      <w:bookmarkStart w:id="194" w:name="_Toc243061107"/>
      <w:r>
        <w:t>7.15. Control de calidad y normas ISO (análisis de pertinencia)</w:t>
      </w:r>
      <w:bookmarkEnd w:id="194"/>
    </w:p>
    <w:p w14:paraId="056D7D29" w14:textId="77777777" w:rsidR="00D42ACB" w:rsidRDefault="00981D95">
      <w:r>
        <w:t xml:space="preserve">Las ediciones vigentes y las denominaciones se verificaron </w:t>
      </w:r>
      <w:r>
        <w:rPr>
          <w:b/>
        </w:rPr>
        <w:t>directamente en el catálogo oficial de ISO el 16 de octubre de 2026</w:t>
      </w:r>
      <w:r>
        <w:t xml:space="preserve"> (fuente: iso.org, referencias completas en la bibliografía). Este apartado es un </w:t>
      </w:r>
      <w:r>
        <w:rPr>
          <w:b/>
        </w:rPr>
        <w:t>análisis de pertinencia con criterios de evaluación propuestos</w:t>
      </w:r>
      <w:r>
        <w:t>, no una auditoría ni una declaración de cumplimiento: se distingue, para cada norma, la práctica observada de la evidencia de cumplimiento.</w:t>
      </w:r>
    </w:p>
    <w:p w14:paraId="54673F7F" w14:textId="6EB5650C" w:rsidR="00D42ACB" w:rsidRDefault="00981D95">
      <w:pPr>
        <w:pStyle w:val="LeyendaManual"/>
        <w:keepNext/>
      </w:pPr>
      <w:bookmarkStart w:id="195" w:name="_Toc243061218"/>
      <w:r>
        <w:t xml:space="preserve">Tabla </w:t>
      </w:r>
      <w:r>
        <w:fldChar w:fldCharType="begin"/>
      </w:r>
      <w:r>
        <w:instrText xml:space="preserve"> SEQ Tabla \* ARABIC </w:instrText>
      </w:r>
      <w:r>
        <w:fldChar w:fldCharType="separate"/>
      </w:r>
      <w:r w:rsidR="00081A26">
        <w:rPr>
          <w:noProof/>
        </w:rPr>
        <w:t>60</w:t>
      </w:r>
      <w:r>
        <w:fldChar w:fldCharType="end"/>
      </w:r>
      <w:r>
        <w:t>. Normas de referencia: estado verificado y relación con el proyecto</w:t>
      </w:r>
      <w:bookmarkEnd w:id="195"/>
    </w:p>
    <w:tbl>
      <w:tblPr>
        <w:tblStyle w:val="Tablaconcuadrcula"/>
        <w:tblW w:w="0" w:type="auto"/>
        <w:jc w:val="center"/>
        <w:tblLook w:val="04A0" w:firstRow="1" w:lastRow="0" w:firstColumn="1" w:lastColumn="0" w:noHBand="0" w:noVBand="1"/>
      </w:tblPr>
      <w:tblGrid>
        <w:gridCol w:w="1020"/>
        <w:gridCol w:w="2608"/>
        <w:gridCol w:w="2154"/>
        <w:gridCol w:w="3288"/>
      </w:tblGrid>
      <w:tr w:rsidR="00D42ACB" w14:paraId="508AB54B" w14:textId="77777777">
        <w:trPr>
          <w:tblHeader/>
          <w:jc w:val="center"/>
        </w:trPr>
        <w:tc>
          <w:tcPr>
            <w:tcW w:w="1020" w:type="dxa"/>
            <w:shd w:val="clear" w:color="auto" w:fill="2A7C00"/>
          </w:tcPr>
          <w:p w14:paraId="17FBCE6B" w14:textId="77777777" w:rsidR="00D42ACB" w:rsidRDefault="00981D95">
            <w:pPr>
              <w:pStyle w:val="TablaTitulo"/>
            </w:pPr>
            <w:r>
              <w:t>Norma</w:t>
            </w:r>
          </w:p>
        </w:tc>
        <w:tc>
          <w:tcPr>
            <w:tcW w:w="2608" w:type="dxa"/>
            <w:shd w:val="clear" w:color="auto" w:fill="2A7C00"/>
          </w:tcPr>
          <w:p w14:paraId="322AAC33" w14:textId="77777777" w:rsidR="00D42ACB" w:rsidRDefault="00981D95">
            <w:pPr>
              <w:pStyle w:val="TablaTitulo"/>
            </w:pPr>
            <w:r>
              <w:t>Edición vigente verificada (16/10/2026)</w:t>
            </w:r>
          </w:p>
        </w:tc>
        <w:tc>
          <w:tcPr>
            <w:tcW w:w="2154" w:type="dxa"/>
            <w:shd w:val="clear" w:color="auto" w:fill="2A7C00"/>
          </w:tcPr>
          <w:p w14:paraId="2A1CE563" w14:textId="77777777" w:rsidR="00D42ACB" w:rsidRDefault="00981D95">
            <w:pPr>
              <w:pStyle w:val="TablaTitulo"/>
            </w:pPr>
            <w:r>
              <w:t>Propósito general</w:t>
            </w:r>
          </w:p>
        </w:tc>
        <w:tc>
          <w:tcPr>
            <w:tcW w:w="3288" w:type="dxa"/>
            <w:shd w:val="clear" w:color="auto" w:fill="2A7C00"/>
          </w:tcPr>
          <w:p w14:paraId="3198DE08" w14:textId="77777777" w:rsidR="00D42ACB" w:rsidRDefault="00981D95">
            <w:pPr>
              <w:pStyle w:val="TablaTitulo"/>
            </w:pPr>
            <w:r>
              <w:t>Relación con ProyecTwin</w:t>
            </w:r>
          </w:p>
        </w:tc>
      </w:tr>
      <w:tr w:rsidR="00D42ACB" w14:paraId="51B500B0" w14:textId="77777777">
        <w:trPr>
          <w:jc w:val="center"/>
        </w:trPr>
        <w:tc>
          <w:tcPr>
            <w:tcW w:w="1020" w:type="dxa"/>
          </w:tcPr>
          <w:p w14:paraId="7459D6A9" w14:textId="77777777" w:rsidR="00D42ACB" w:rsidRDefault="00981D95">
            <w:pPr>
              <w:pStyle w:val="TablaTexto"/>
            </w:pPr>
            <w:r>
              <w:rPr>
                <w:sz w:val="17"/>
              </w:rPr>
              <w:t xml:space="preserve">ISO/IEC </w:t>
            </w:r>
            <w:r>
              <w:rPr>
                <w:sz w:val="17"/>
              </w:rPr>
              <w:lastRenderedPageBreak/>
              <w:t>27001</w:t>
            </w:r>
          </w:p>
        </w:tc>
        <w:tc>
          <w:tcPr>
            <w:tcW w:w="2608" w:type="dxa"/>
          </w:tcPr>
          <w:p w14:paraId="358CF81F" w14:textId="77777777" w:rsidR="00D42ACB" w:rsidRDefault="00981D95">
            <w:pPr>
              <w:pStyle w:val="TablaTexto"/>
            </w:pPr>
            <w:r>
              <w:rPr>
                <w:sz w:val="17"/>
              </w:rPr>
              <w:lastRenderedPageBreak/>
              <w:t xml:space="preserve">ISO/IEC 27001:2022 (+ Amd </w:t>
            </w:r>
            <w:r>
              <w:rPr>
                <w:sz w:val="17"/>
              </w:rPr>
              <w:lastRenderedPageBreak/>
              <w:t>1:2024)</w:t>
            </w:r>
          </w:p>
        </w:tc>
        <w:tc>
          <w:tcPr>
            <w:tcW w:w="2154" w:type="dxa"/>
          </w:tcPr>
          <w:p w14:paraId="7C17984C" w14:textId="77777777" w:rsidR="00D42ACB" w:rsidRDefault="00981D95">
            <w:pPr>
              <w:pStyle w:val="TablaTexto"/>
            </w:pPr>
            <w:r>
              <w:rPr>
                <w:sz w:val="17"/>
              </w:rPr>
              <w:lastRenderedPageBreak/>
              <w:t xml:space="preserve">Requisitos de un sistema </w:t>
            </w:r>
            <w:r>
              <w:rPr>
                <w:sz w:val="17"/>
              </w:rPr>
              <w:lastRenderedPageBreak/>
              <w:t>de gestión de seguridad de la información (SGSI).</w:t>
            </w:r>
          </w:p>
        </w:tc>
        <w:tc>
          <w:tcPr>
            <w:tcW w:w="3288" w:type="dxa"/>
          </w:tcPr>
          <w:p w14:paraId="303A900D" w14:textId="77777777" w:rsidR="00D42ACB" w:rsidRDefault="00981D95">
            <w:pPr>
              <w:pStyle w:val="TablaTexto"/>
            </w:pPr>
            <w:r>
              <w:rPr>
                <w:sz w:val="17"/>
              </w:rPr>
              <w:lastRenderedPageBreak/>
              <w:t xml:space="preserve">La seguridad implementada (roles, </w:t>
            </w:r>
            <w:r>
              <w:rPr>
                <w:sz w:val="17"/>
              </w:rPr>
              <w:lastRenderedPageBreak/>
              <w:t xml:space="preserve">cifrado selectivo, auditoría, validación) se puede leer como prácticas alineadas a controles; el proyecto </w:t>
            </w:r>
            <w:r>
              <w:rPr>
                <w:b/>
                <w:sz w:val="17"/>
              </w:rPr>
              <w:t>no tiene un SGSI</w:t>
            </w:r>
            <w:r>
              <w:rPr>
                <w:sz w:val="17"/>
              </w:rPr>
              <w:t>.</w:t>
            </w:r>
          </w:p>
        </w:tc>
      </w:tr>
      <w:tr w:rsidR="00D42ACB" w14:paraId="4847ED32" w14:textId="77777777">
        <w:trPr>
          <w:jc w:val="center"/>
        </w:trPr>
        <w:tc>
          <w:tcPr>
            <w:tcW w:w="1020" w:type="dxa"/>
            <w:shd w:val="clear" w:color="auto" w:fill="F3F9EF"/>
          </w:tcPr>
          <w:p w14:paraId="27E84218" w14:textId="77777777" w:rsidR="00D42ACB" w:rsidRDefault="00981D95">
            <w:pPr>
              <w:pStyle w:val="TablaTexto"/>
            </w:pPr>
            <w:r>
              <w:rPr>
                <w:sz w:val="17"/>
              </w:rPr>
              <w:lastRenderedPageBreak/>
              <w:t>ISO 14001</w:t>
            </w:r>
          </w:p>
        </w:tc>
        <w:tc>
          <w:tcPr>
            <w:tcW w:w="2608" w:type="dxa"/>
            <w:shd w:val="clear" w:color="auto" w:fill="F3F9EF"/>
          </w:tcPr>
          <w:p w14:paraId="143C6A9D" w14:textId="77777777" w:rsidR="00D42ACB" w:rsidRDefault="00981D95">
            <w:pPr>
              <w:pStyle w:val="TablaTexto"/>
            </w:pPr>
            <w:r>
              <w:rPr>
                <w:sz w:val="17"/>
              </w:rPr>
              <w:t>ISO 14001:2026 (retiró la edición 2015)</w:t>
            </w:r>
          </w:p>
        </w:tc>
        <w:tc>
          <w:tcPr>
            <w:tcW w:w="2154" w:type="dxa"/>
            <w:shd w:val="clear" w:color="auto" w:fill="F3F9EF"/>
          </w:tcPr>
          <w:p w14:paraId="6CD2BEFB" w14:textId="77777777" w:rsidR="00D42ACB" w:rsidRDefault="00981D95">
            <w:pPr>
              <w:pStyle w:val="TablaTexto"/>
            </w:pPr>
            <w:r>
              <w:rPr>
                <w:sz w:val="17"/>
              </w:rPr>
              <w:t>Requisitos de un sistema de gestión ambiental.</w:t>
            </w:r>
          </w:p>
        </w:tc>
        <w:tc>
          <w:tcPr>
            <w:tcW w:w="3288" w:type="dxa"/>
            <w:shd w:val="clear" w:color="auto" w:fill="F3F9EF"/>
          </w:tcPr>
          <w:p w14:paraId="6BF59AFE" w14:textId="77777777" w:rsidR="00D42ACB" w:rsidRDefault="00981D95">
            <w:pPr>
              <w:pStyle w:val="TablaTexto"/>
            </w:pPr>
            <w:r>
              <w:rPr>
                <w:sz w:val="17"/>
              </w:rPr>
              <w:t>Sin relación funcional directa; pertinente solo como criterio organizacional/institucional si el SENA lo exige al proyecto (p. ej. consumo energético de la infraestructura).</w:t>
            </w:r>
          </w:p>
        </w:tc>
      </w:tr>
      <w:tr w:rsidR="00D42ACB" w14:paraId="07F275E5" w14:textId="77777777">
        <w:trPr>
          <w:jc w:val="center"/>
        </w:trPr>
        <w:tc>
          <w:tcPr>
            <w:tcW w:w="1020" w:type="dxa"/>
          </w:tcPr>
          <w:p w14:paraId="0A6378CD" w14:textId="77777777" w:rsidR="00D42ACB" w:rsidRDefault="00981D95">
            <w:pPr>
              <w:pStyle w:val="TablaTexto"/>
            </w:pPr>
            <w:r>
              <w:rPr>
                <w:sz w:val="17"/>
              </w:rPr>
              <w:t>ISO/IEC 25010</w:t>
            </w:r>
          </w:p>
        </w:tc>
        <w:tc>
          <w:tcPr>
            <w:tcW w:w="2608" w:type="dxa"/>
          </w:tcPr>
          <w:p w14:paraId="251DF796" w14:textId="77777777" w:rsidR="00D42ACB" w:rsidRDefault="00981D95">
            <w:pPr>
              <w:pStyle w:val="TablaTexto"/>
            </w:pPr>
            <w:r>
              <w:rPr>
                <w:sz w:val="17"/>
              </w:rPr>
              <w:t>ISO/IEC 25010:2023 (modelo de calidad del producto; línea SQuaRE con 25019:2023 y 25002:2024)</w:t>
            </w:r>
          </w:p>
        </w:tc>
        <w:tc>
          <w:tcPr>
            <w:tcW w:w="2154" w:type="dxa"/>
          </w:tcPr>
          <w:p w14:paraId="09B0084B" w14:textId="77777777" w:rsidR="00D42ACB" w:rsidRDefault="00981D95">
            <w:pPr>
              <w:pStyle w:val="TablaTexto"/>
            </w:pPr>
            <w:r>
              <w:rPr>
                <w:sz w:val="17"/>
              </w:rPr>
              <w:t>Modelo de características de calidad de producto de software.</w:t>
            </w:r>
          </w:p>
        </w:tc>
        <w:tc>
          <w:tcPr>
            <w:tcW w:w="3288" w:type="dxa"/>
          </w:tcPr>
          <w:p w14:paraId="413ACDB5" w14:textId="77777777" w:rsidR="00D42ACB" w:rsidRDefault="00981D95">
            <w:pPr>
              <w:pStyle w:val="TablaTexto"/>
            </w:pPr>
            <w:r>
              <w:rPr>
                <w:sz w:val="17"/>
              </w:rPr>
              <w:t xml:space="preserve">Aplicable como </w:t>
            </w:r>
            <w:r>
              <w:rPr>
                <w:b/>
                <w:sz w:val="17"/>
              </w:rPr>
              <w:t>marco de evaluación</w:t>
            </w:r>
            <w:r>
              <w:rPr>
                <w:sz w:val="17"/>
              </w:rPr>
              <w:t>: idoneidad, seguridad, fiabilidad, mantenibilidad, usabilidad, compatibilidad, rendimiento y portabilidad se pueden calificar con la evidencia disponible.</w:t>
            </w:r>
          </w:p>
        </w:tc>
      </w:tr>
      <w:tr w:rsidR="00D42ACB" w14:paraId="2024755F" w14:textId="77777777">
        <w:trPr>
          <w:jc w:val="center"/>
        </w:trPr>
        <w:tc>
          <w:tcPr>
            <w:tcW w:w="1020" w:type="dxa"/>
            <w:shd w:val="clear" w:color="auto" w:fill="F3F9EF"/>
          </w:tcPr>
          <w:p w14:paraId="7BA17D32" w14:textId="77777777" w:rsidR="00D42ACB" w:rsidRDefault="00981D95">
            <w:pPr>
              <w:pStyle w:val="TablaTexto"/>
            </w:pPr>
            <w:r>
              <w:rPr>
                <w:sz w:val="17"/>
              </w:rPr>
              <w:t>ISO/IEC 9126</w:t>
            </w:r>
          </w:p>
        </w:tc>
        <w:tc>
          <w:tcPr>
            <w:tcW w:w="2608" w:type="dxa"/>
            <w:shd w:val="clear" w:color="auto" w:fill="F3F9EF"/>
          </w:tcPr>
          <w:p w14:paraId="7D4CF167" w14:textId="77777777" w:rsidR="00D42ACB" w:rsidRDefault="00981D95">
            <w:pPr>
              <w:pStyle w:val="TablaTexto"/>
            </w:pPr>
            <w:r>
              <w:rPr>
                <w:sz w:val="17"/>
              </w:rPr>
              <w:t>Retirada (ISO/IEC 9126-1:2001, revisada por la línea 25010)</w:t>
            </w:r>
          </w:p>
        </w:tc>
        <w:tc>
          <w:tcPr>
            <w:tcW w:w="2154" w:type="dxa"/>
            <w:shd w:val="clear" w:color="auto" w:fill="F3F9EF"/>
          </w:tcPr>
          <w:p w14:paraId="0BD60192" w14:textId="77777777" w:rsidR="00D42ACB" w:rsidRDefault="00981D95">
            <w:pPr>
              <w:pStyle w:val="TablaTexto"/>
            </w:pPr>
            <w:r>
              <w:rPr>
                <w:sz w:val="17"/>
              </w:rPr>
              <w:t>Modelo histórico de calidad del producto (2001).</w:t>
            </w:r>
          </w:p>
        </w:tc>
        <w:tc>
          <w:tcPr>
            <w:tcW w:w="3288" w:type="dxa"/>
            <w:shd w:val="clear" w:color="auto" w:fill="F3F9EF"/>
          </w:tcPr>
          <w:p w14:paraId="2C06E8F9" w14:textId="77777777" w:rsidR="00D42ACB" w:rsidRDefault="00981D95">
            <w:pPr>
              <w:pStyle w:val="TablaTexto"/>
            </w:pPr>
            <w:r>
              <w:rPr>
                <w:sz w:val="17"/>
              </w:rPr>
              <w:t xml:space="preserve">Referencia </w:t>
            </w:r>
            <w:r>
              <w:rPr>
                <w:b/>
                <w:sz w:val="17"/>
              </w:rPr>
              <w:t>histórica</w:t>
            </w:r>
            <w:r>
              <w:rPr>
                <w:sz w:val="17"/>
              </w:rPr>
              <w:t>: su sucesión por ISO/IEC 25010:2023 debe citarse correctamente; no debe usarse como norma vigente.</w:t>
            </w:r>
          </w:p>
        </w:tc>
      </w:tr>
      <w:tr w:rsidR="00D42ACB" w14:paraId="77124C86" w14:textId="77777777">
        <w:trPr>
          <w:jc w:val="center"/>
        </w:trPr>
        <w:tc>
          <w:tcPr>
            <w:tcW w:w="1020" w:type="dxa"/>
          </w:tcPr>
          <w:p w14:paraId="31B779FB" w14:textId="77777777" w:rsidR="00D42ACB" w:rsidRDefault="00981D95">
            <w:pPr>
              <w:pStyle w:val="TablaTexto"/>
            </w:pPr>
            <w:r>
              <w:rPr>
                <w:sz w:val="17"/>
              </w:rPr>
              <w:t>ISO 37001</w:t>
            </w:r>
          </w:p>
        </w:tc>
        <w:tc>
          <w:tcPr>
            <w:tcW w:w="2608" w:type="dxa"/>
          </w:tcPr>
          <w:p w14:paraId="66CF5C10" w14:textId="77777777" w:rsidR="00D42ACB" w:rsidRDefault="00981D95">
            <w:pPr>
              <w:pStyle w:val="TablaTexto"/>
            </w:pPr>
            <w:r>
              <w:rPr>
                <w:sz w:val="17"/>
              </w:rPr>
              <w:t>ISO 37001:2025 (retiró la edición 2016)</w:t>
            </w:r>
          </w:p>
        </w:tc>
        <w:tc>
          <w:tcPr>
            <w:tcW w:w="2154" w:type="dxa"/>
          </w:tcPr>
          <w:p w14:paraId="3C0BAF66" w14:textId="77777777" w:rsidR="00D42ACB" w:rsidRDefault="00981D95">
            <w:pPr>
              <w:pStyle w:val="TablaTexto"/>
            </w:pPr>
            <w:r>
              <w:rPr>
                <w:sz w:val="17"/>
              </w:rPr>
              <w:t>Sistemas de gestión antisoborno.</w:t>
            </w:r>
          </w:p>
        </w:tc>
        <w:tc>
          <w:tcPr>
            <w:tcW w:w="3288" w:type="dxa"/>
          </w:tcPr>
          <w:p w14:paraId="2754B0E0" w14:textId="77777777" w:rsidR="00D42ACB" w:rsidRDefault="00981D95">
            <w:pPr>
              <w:pStyle w:val="TablaTexto"/>
            </w:pPr>
            <w:r>
              <w:rPr>
                <w:sz w:val="17"/>
              </w:rPr>
              <w:t>No aplica al alcance técnico del proyecto; se menciona por completitud institucional.</w:t>
            </w:r>
          </w:p>
        </w:tc>
      </w:tr>
      <w:tr w:rsidR="00D42ACB" w14:paraId="230631AB" w14:textId="77777777">
        <w:trPr>
          <w:jc w:val="center"/>
        </w:trPr>
        <w:tc>
          <w:tcPr>
            <w:tcW w:w="1020" w:type="dxa"/>
            <w:shd w:val="clear" w:color="auto" w:fill="F3F9EF"/>
          </w:tcPr>
          <w:p w14:paraId="140EB801" w14:textId="77777777" w:rsidR="00D42ACB" w:rsidRDefault="00981D95">
            <w:pPr>
              <w:pStyle w:val="TablaTexto"/>
            </w:pPr>
            <w:r>
              <w:rPr>
                <w:sz w:val="17"/>
              </w:rPr>
              <w:t>ISO 10005</w:t>
            </w:r>
          </w:p>
        </w:tc>
        <w:tc>
          <w:tcPr>
            <w:tcW w:w="2608" w:type="dxa"/>
            <w:shd w:val="clear" w:color="auto" w:fill="F3F9EF"/>
          </w:tcPr>
          <w:p w14:paraId="13B5B3A4" w14:textId="77777777" w:rsidR="00D42ACB" w:rsidRDefault="00981D95">
            <w:pPr>
              <w:pStyle w:val="TablaTexto"/>
            </w:pPr>
            <w:r>
              <w:rPr>
                <w:sz w:val="17"/>
              </w:rPr>
              <w:t>Ediciones 1995 y 2005 retiradas; la edición de 2018 no pudo confirmarse en la ficha del catálogo durante esta consulta</w:t>
            </w:r>
          </w:p>
        </w:tc>
        <w:tc>
          <w:tcPr>
            <w:tcW w:w="2154" w:type="dxa"/>
            <w:shd w:val="clear" w:color="auto" w:fill="F3F9EF"/>
          </w:tcPr>
          <w:p w14:paraId="3CB953AD" w14:textId="77777777" w:rsidR="00D42ACB" w:rsidRDefault="00981D95">
            <w:pPr>
              <w:pStyle w:val="TablaTexto"/>
            </w:pPr>
            <w:r>
              <w:rPr>
                <w:sz w:val="17"/>
              </w:rPr>
              <w:t>Directrices para planes de calidad.</w:t>
            </w:r>
          </w:p>
        </w:tc>
        <w:tc>
          <w:tcPr>
            <w:tcW w:w="3288" w:type="dxa"/>
            <w:shd w:val="clear" w:color="auto" w:fill="F3F9EF"/>
          </w:tcPr>
          <w:p w14:paraId="2CCBD70F" w14:textId="77777777" w:rsidR="00D42ACB" w:rsidRDefault="00981D95">
            <w:pPr>
              <w:pStyle w:val="TablaTexto"/>
            </w:pPr>
            <w:r>
              <w:rPr>
                <w:sz w:val="17"/>
              </w:rPr>
              <w:t>Útil si el equipo formaliza un plan de calidad del proyecto (versión, alcance, criterios de aceptación); verificar la edición vigente antes de citarla.</w:t>
            </w:r>
          </w:p>
        </w:tc>
      </w:tr>
      <w:tr w:rsidR="00D42ACB" w14:paraId="46D18FC9" w14:textId="77777777">
        <w:trPr>
          <w:jc w:val="center"/>
        </w:trPr>
        <w:tc>
          <w:tcPr>
            <w:tcW w:w="1020" w:type="dxa"/>
          </w:tcPr>
          <w:p w14:paraId="3FAC3115" w14:textId="77777777" w:rsidR="00D42ACB" w:rsidRDefault="00981D95">
            <w:pPr>
              <w:pStyle w:val="TablaTexto"/>
            </w:pPr>
            <w:r>
              <w:rPr>
                <w:sz w:val="17"/>
              </w:rPr>
              <w:t>ISO 9001</w:t>
            </w:r>
          </w:p>
        </w:tc>
        <w:tc>
          <w:tcPr>
            <w:tcW w:w="2608" w:type="dxa"/>
          </w:tcPr>
          <w:p w14:paraId="4BE3C2CD" w14:textId="77777777" w:rsidR="00D42ACB" w:rsidRDefault="00981D95">
            <w:pPr>
              <w:pStyle w:val="TablaTexto"/>
            </w:pPr>
            <w:r>
              <w:rPr>
                <w:sz w:val="17"/>
              </w:rPr>
              <w:t>ISO 9001:2026 (publicada el 07/10/2026; retiró la 9001:2015 el 16/09/2026)</w:t>
            </w:r>
          </w:p>
        </w:tc>
        <w:tc>
          <w:tcPr>
            <w:tcW w:w="2154" w:type="dxa"/>
          </w:tcPr>
          <w:p w14:paraId="7BB519F2" w14:textId="77777777" w:rsidR="00D42ACB" w:rsidRDefault="00981D95">
            <w:pPr>
              <w:pStyle w:val="TablaTexto"/>
            </w:pPr>
            <w:r>
              <w:rPr>
                <w:sz w:val="17"/>
              </w:rPr>
              <w:t>Requisitos de un sistema de gestión de la calidad.</w:t>
            </w:r>
          </w:p>
        </w:tc>
        <w:tc>
          <w:tcPr>
            <w:tcW w:w="3288" w:type="dxa"/>
          </w:tcPr>
          <w:p w14:paraId="6DB15332" w14:textId="77777777" w:rsidR="00D42ACB" w:rsidRDefault="00981D95">
            <w:pPr>
              <w:pStyle w:val="TablaTexto"/>
            </w:pPr>
            <w:r>
              <w:rPr>
                <w:sz w:val="17"/>
              </w:rPr>
              <w:t xml:space="preserve">Marco de referencia para documentación, control de cambios y mejora continua; el proyecto </w:t>
            </w:r>
            <w:r>
              <w:rPr>
                <w:b/>
                <w:sz w:val="17"/>
              </w:rPr>
              <w:t>no está certificado</w:t>
            </w:r>
            <w:r>
              <w:rPr>
                <w:sz w:val="17"/>
              </w:rPr>
              <w:t>.</w:t>
            </w:r>
          </w:p>
        </w:tc>
      </w:tr>
      <w:tr w:rsidR="00D42ACB" w14:paraId="16E97B47" w14:textId="77777777">
        <w:trPr>
          <w:jc w:val="center"/>
        </w:trPr>
        <w:tc>
          <w:tcPr>
            <w:tcW w:w="1020" w:type="dxa"/>
            <w:shd w:val="clear" w:color="auto" w:fill="F3F9EF"/>
          </w:tcPr>
          <w:p w14:paraId="7085FE23" w14:textId="77777777" w:rsidR="00D42ACB" w:rsidRDefault="00981D95">
            <w:pPr>
              <w:pStyle w:val="TablaTexto"/>
            </w:pPr>
            <w:r>
              <w:rPr>
                <w:sz w:val="17"/>
              </w:rPr>
              <w:t>Familia ISO/IEC 33000</w:t>
            </w:r>
          </w:p>
        </w:tc>
        <w:tc>
          <w:tcPr>
            <w:tcW w:w="2608" w:type="dxa"/>
            <w:shd w:val="clear" w:color="auto" w:fill="F3F9EF"/>
          </w:tcPr>
          <w:p w14:paraId="5F738909" w14:textId="77777777" w:rsidR="00D42ACB" w:rsidRDefault="00981D95">
            <w:pPr>
              <w:pStyle w:val="TablaTexto"/>
            </w:pPr>
            <w:r>
              <w:rPr>
                <w:sz w:val="17"/>
              </w:rPr>
              <w:t>ISO/IEC 33002:2015 publicada y confirmada (revisión 2026-01-08); predecesora ISO/IEC 15504-2:2003 retirada</w:t>
            </w:r>
          </w:p>
        </w:tc>
        <w:tc>
          <w:tcPr>
            <w:tcW w:w="2154" w:type="dxa"/>
            <w:shd w:val="clear" w:color="auto" w:fill="F3F9EF"/>
          </w:tcPr>
          <w:p w14:paraId="6E5D1614" w14:textId="77777777" w:rsidR="00D42ACB" w:rsidRDefault="00981D95">
            <w:pPr>
              <w:pStyle w:val="TablaTexto"/>
            </w:pPr>
            <w:r>
              <w:rPr>
                <w:sz w:val="17"/>
              </w:rPr>
              <w:t>Evaluación de procesos de software (conceptos, requisitos y modelos de capacidad).</w:t>
            </w:r>
          </w:p>
        </w:tc>
        <w:tc>
          <w:tcPr>
            <w:tcW w:w="3288" w:type="dxa"/>
            <w:shd w:val="clear" w:color="auto" w:fill="F3F9EF"/>
          </w:tcPr>
          <w:p w14:paraId="0424E81E" w14:textId="77777777" w:rsidR="00D42ACB" w:rsidRDefault="00981D95">
            <w:pPr>
              <w:pStyle w:val="TablaTexto"/>
            </w:pPr>
            <w:r>
              <w:rPr>
                <w:sz w:val="17"/>
              </w:rPr>
              <w:t>Permitiría evaluar la madurez de procesos (desarrollo, pruebas, configuración); requeriría una evaluación formal con evidencia histórica del equipo.</w:t>
            </w:r>
          </w:p>
        </w:tc>
      </w:tr>
      <w:tr w:rsidR="00D42ACB" w14:paraId="7B6BE2C1" w14:textId="77777777">
        <w:trPr>
          <w:jc w:val="center"/>
        </w:trPr>
        <w:tc>
          <w:tcPr>
            <w:tcW w:w="1020" w:type="dxa"/>
          </w:tcPr>
          <w:p w14:paraId="162B04FF" w14:textId="77777777" w:rsidR="00D42ACB" w:rsidRDefault="00981D95">
            <w:pPr>
              <w:pStyle w:val="TablaTexto"/>
            </w:pPr>
            <w:r>
              <w:rPr>
                <w:sz w:val="17"/>
              </w:rPr>
              <w:t>Familia ISO/IEC 27000</w:t>
            </w:r>
          </w:p>
        </w:tc>
        <w:tc>
          <w:tcPr>
            <w:tcW w:w="2608" w:type="dxa"/>
          </w:tcPr>
          <w:p w14:paraId="0B6B78F1" w14:textId="77777777" w:rsidR="00D42ACB" w:rsidRDefault="00981D95">
            <w:pPr>
              <w:pStyle w:val="TablaTexto"/>
            </w:pPr>
            <w:r>
              <w:rPr>
                <w:sz w:val="17"/>
              </w:rPr>
              <w:t>ISO/IEC 27000:2026 (edición 6; retiró la de 2018)</w:t>
            </w:r>
          </w:p>
        </w:tc>
        <w:tc>
          <w:tcPr>
            <w:tcW w:w="2154" w:type="dxa"/>
          </w:tcPr>
          <w:p w14:paraId="350B61E9" w14:textId="77777777" w:rsidR="00D42ACB" w:rsidRDefault="00981D95">
            <w:pPr>
              <w:pStyle w:val="TablaTexto"/>
            </w:pPr>
            <w:r>
              <w:rPr>
                <w:sz w:val="17"/>
              </w:rPr>
              <w:t>Visión general, conceptos y vocabulario de la familia de seguridad de la información.</w:t>
            </w:r>
          </w:p>
        </w:tc>
        <w:tc>
          <w:tcPr>
            <w:tcW w:w="3288" w:type="dxa"/>
          </w:tcPr>
          <w:p w14:paraId="10B7EF81" w14:textId="77777777" w:rsidR="00D42ACB" w:rsidRDefault="00981D95">
            <w:pPr>
              <w:pStyle w:val="TablaTexto"/>
            </w:pPr>
            <w:r>
              <w:rPr>
                <w:sz w:val="17"/>
              </w:rPr>
              <w:t>Vocabulario de referencia para el apartado de seguridad; su uso no implica conformidad con ISO/IEC 27001.</w:t>
            </w:r>
          </w:p>
        </w:tc>
      </w:tr>
    </w:tbl>
    <w:p w14:paraId="74E6FD79" w14:textId="77777777" w:rsidR="00D42ACB" w:rsidRDefault="00981D95">
      <w:pPr>
        <w:pStyle w:val="FuenteManual"/>
      </w:pPr>
      <w:r>
        <w:t>Fuente: Catálogo oficial de ISO (iso.org), consulta directa 16/10/2026; referencias completas en la bibliografía.</w:t>
      </w:r>
    </w:p>
    <w:p w14:paraId="5C96F26E" w14:textId="77777777" w:rsidR="00D42ACB" w:rsidRDefault="00981D95">
      <w:r>
        <w:rPr>
          <w:b/>
        </w:rPr>
        <w:t>Lectura crítica por norma (qué se podría evaluar, qué hay y qué falta):</w:t>
      </w:r>
    </w:p>
    <w:p w14:paraId="25DF6052" w14:textId="77777777" w:rsidR="00D42ACB" w:rsidRDefault="00981D95">
      <w:pPr>
        <w:pStyle w:val="Listaconvietas"/>
        <w:spacing w:after="40"/>
      </w:pPr>
      <w:r>
        <w:rPr>
          <w:b/>
        </w:rPr>
        <w:t>ISO/IEC 27001:2022</w:t>
      </w:r>
      <w:r>
        <w:t xml:space="preserve"> — </w:t>
      </w:r>
      <w:r>
        <w:rPr>
          <w:i/>
        </w:rPr>
        <w:t>Criterios evaluables:</w:t>
      </w:r>
      <w:r>
        <w:t xml:space="preserve"> control de acceso (roles, mínimo privilegio), criptografía (hash/cifrado selectivo), gestión de vulnerabilidades (audit de dependencias), registro de eventos (bitácora), gestión de incidentes (reportes de soporte). </w:t>
      </w:r>
      <w:r>
        <w:rPr>
          <w:i/>
        </w:rPr>
        <w:t>Evidencias disponibles:</w:t>
      </w:r>
      <w:r>
        <w:t xml:space="preserve"> middlewares y scopes, $hidden</w:t>
      </w:r>
      <w:r>
        <w:t xml:space="preserve">, auditoría inmutable, salidas de composer/npm audit. </w:t>
      </w:r>
      <w:r>
        <w:rPr>
          <w:i/>
        </w:rPr>
        <w:t>No comprobado:</w:t>
      </w:r>
      <w:r>
        <w:t xml:space="preserve"> SGSI formal, análisis de riesgos documentado, revisión por la dirección, continuidad de negocio. </w:t>
      </w:r>
      <w:r>
        <w:rPr>
          <w:i/>
        </w:rPr>
        <w:t>Recomendación:</w:t>
      </w:r>
      <w:r>
        <w:t xml:space="preserve"> mantener este manual como evidencia técnica primaria si la institución decide formalizar un SGSI.</w:t>
      </w:r>
    </w:p>
    <w:p w14:paraId="057EF505" w14:textId="77777777" w:rsidR="00D42ACB" w:rsidRDefault="00981D95">
      <w:pPr>
        <w:pStyle w:val="Listaconvietas"/>
        <w:spacing w:after="40"/>
      </w:pPr>
      <w:r>
        <w:rPr>
          <w:b/>
        </w:rPr>
        <w:t>ISO/IEC 25010:2023</w:t>
      </w:r>
      <w:r>
        <w:t xml:space="preserve"> — </w:t>
      </w:r>
      <w:r>
        <w:rPr>
          <w:i/>
        </w:rPr>
        <w:t>Criterios evaluables con la evidencia de este manual:</w:t>
      </w:r>
      <w:r>
        <w:t xml:space="preserve"> idoneidad funcional (trazabilidad RF, capítulos 3 y 8), fiabilidad (atomicidad, 244 pruebas), seguridad (capítulo 7), usabilidad (WCAG, especificaciones axe), compatibilidad (web/móvil/escritorio), </w:t>
      </w:r>
      <w:r>
        <w:lastRenderedPageBreak/>
        <w:t xml:space="preserve">mantenibilidad (convenciones, lint, documentación), portabilidad (Docker). </w:t>
      </w:r>
      <w:r>
        <w:rPr>
          <w:i/>
        </w:rPr>
        <w:t>No comprobado:</w:t>
      </w:r>
      <w:r>
        <w:t xml:space="preserve"> medición cuantitativa de eficiencia de desempeño y fiabilidad bajo carga. </w:t>
      </w:r>
      <w:r>
        <w:rPr>
          <w:i/>
        </w:rPr>
        <w:t>Recomendación:</w:t>
      </w:r>
      <w:r>
        <w:t xml:space="preserve"> usar la tabla de requisitos (§ 3.1–3.2) como base de una futura evaluación por características.</w:t>
      </w:r>
    </w:p>
    <w:p w14:paraId="728A8260" w14:textId="77777777" w:rsidR="00D42ACB" w:rsidRDefault="00981D95">
      <w:pPr>
        <w:pStyle w:val="Listaconvietas"/>
        <w:spacing w:after="40"/>
      </w:pPr>
      <w:r>
        <w:rPr>
          <w:b/>
        </w:rPr>
        <w:t>ISO 9001:2026</w:t>
      </w:r>
      <w:r>
        <w:t xml:space="preserve"> — </w:t>
      </w:r>
      <w:r>
        <w:rPr>
          <w:i/>
        </w:rPr>
        <w:t>Criterios evaluables:</w:t>
      </w:r>
      <w:r>
        <w:t xml:space="preserve"> control de la información documentada (este manual, README, guías internas), control de cambios (historial de fixes, Git), mejora continua (plan § 7.14). </w:t>
      </w:r>
      <w:r>
        <w:rPr>
          <w:i/>
        </w:rPr>
        <w:t>No comprobado:</w:t>
      </w:r>
      <w:r>
        <w:t xml:space="preserve"> sistema de gestión de la calidad formal, auditorías internas de calidad. </w:t>
      </w:r>
      <w:r>
        <w:rPr>
          <w:i/>
        </w:rPr>
        <w:t>Nota:</w:t>
      </w:r>
      <w:r>
        <w:t xml:space="preserve"> la edición 2026 es reciente (07/10/2026); su transición afecta a organizaciones certificadas, no a este proyecto.</w:t>
      </w:r>
    </w:p>
    <w:p w14:paraId="46B89A9B" w14:textId="77777777" w:rsidR="00D42ACB" w:rsidRDefault="00981D95">
      <w:pPr>
        <w:pStyle w:val="Listaconvietas"/>
        <w:spacing w:after="40"/>
      </w:pPr>
      <w:r>
        <w:rPr>
          <w:b/>
        </w:rPr>
        <w:t>Familia ISO/IEC 33000</w:t>
      </w:r>
      <w:r>
        <w:t xml:space="preserve"> — </w:t>
      </w:r>
      <w:r>
        <w:rPr>
          <w:i/>
        </w:rPr>
        <w:t>Criterios evaluables:</w:t>
      </w:r>
      <w:r>
        <w:t xml:space="preserve"> proceso de desarrollo (evidencia en Git y estructura), proceso de pruebas (suites y ejecución de § 7.10), proceso de gestión de configuración (migraciones consolidadas, control de versiones). </w:t>
      </w:r>
      <w:r>
        <w:rPr>
          <w:i/>
        </w:rPr>
        <w:t>No comprobado:</w:t>
      </w:r>
      <w:r>
        <w:t xml:space="preserve"> evaluación de capacidad por niveles con evaluadores competentes. </w:t>
      </w:r>
      <w:r>
        <w:rPr>
          <w:i/>
        </w:rPr>
        <w:t>Recomendación:</w:t>
      </w:r>
      <w:r>
        <w:t xml:space="preserve"> considerar un autodiagnóstico ligero si se busca madurez de procesos.</w:t>
      </w:r>
    </w:p>
    <w:p w14:paraId="330FFE5B" w14:textId="77777777" w:rsidR="00D42ACB" w:rsidRDefault="00981D95">
      <w:pPr>
        <w:pStyle w:val="Listaconvietas"/>
        <w:spacing w:after="40"/>
      </w:pPr>
      <w:r>
        <w:rPr>
          <w:b/>
        </w:rPr>
        <w:t>Familia ISO/IEC 27000 y ISO 37001 / ISO 14001 / ISO 10005</w:t>
      </w:r>
      <w:r>
        <w:t xml:space="preserve"> — se documentan como </w:t>
      </w:r>
      <w:r>
        <w:rPr>
          <w:b/>
        </w:rPr>
        <w:t>referencias institucionales</w:t>
      </w:r>
      <w:r>
        <w:t>; no se identificó evidencia interna específica más allá del vocabulario de seguridad (27000) y la oportunidad de formalizar un plan de calidad (10005) con la estructura de este manual (objetivo, alcance, criterios de aceptación, control de versiones).</w:t>
      </w:r>
    </w:p>
    <w:p w14:paraId="079DBEEE" w14:textId="77777777" w:rsidR="00D42ACB" w:rsidRDefault="00981D95">
      <w:r>
        <w:rPr>
          <w:b/>
        </w:rPr>
        <w:t>Declaración explícita:</w:t>
      </w:r>
      <w:r>
        <w:t xml:space="preserve"> ninguna sección de este capítulo permite afirmar que ProyecTwin «cumple» una norma ISO en sentido certificable. Lo documentado son </w:t>
      </w:r>
      <w:r>
        <w:rPr>
          <w:b/>
        </w:rPr>
        <w:t>prácticas observadas</w:t>
      </w:r>
      <w:r>
        <w:t xml:space="preserve">, </w:t>
      </w:r>
      <w:r>
        <w:rPr>
          <w:b/>
        </w:rPr>
        <w:t>evidencia disponible</w:t>
      </w:r>
      <w:r>
        <w:t xml:space="preserve"> y </w:t>
      </w:r>
      <w:r>
        <w:rPr>
          <w:b/>
        </w:rPr>
        <w:t>aspectos no evaluados</w:t>
      </w:r>
      <w:r>
        <w:t>, con recomendaciones para una eventual evaluación formal.</w:t>
      </w:r>
    </w:p>
    <w:p w14:paraId="49B26A15" w14:textId="77777777" w:rsidR="00D42ACB" w:rsidRDefault="00981D95">
      <w:r>
        <w:br w:type="page"/>
      </w:r>
    </w:p>
    <w:p w14:paraId="5C9C7541" w14:textId="77777777" w:rsidR="00D42ACB" w:rsidRDefault="00981D95">
      <w:pPr>
        <w:pStyle w:val="Ttulo1"/>
      </w:pPr>
      <w:bookmarkStart w:id="196" w:name="_Toc243061108"/>
      <w:r>
        <w:lastRenderedPageBreak/>
        <w:t>CAPÍTULO 8. INTERFACES Y FUNCIONALIDADES IMPLEMENTADAS</w:t>
      </w:r>
      <w:bookmarkEnd w:id="196"/>
    </w:p>
    <w:p w14:paraId="794B1F58" w14:textId="77777777" w:rsidR="00D42ACB" w:rsidRDefault="00981D95">
      <w:pPr>
        <w:pStyle w:val="Ttulo2"/>
      </w:pPr>
      <w:bookmarkStart w:id="197" w:name="_Toc243061109"/>
      <w:r>
        <w:t>8.1. Metodología de verificación visual</w:t>
      </w:r>
      <w:bookmarkEnd w:id="197"/>
    </w:p>
    <w:p w14:paraId="51FE5FEA" w14:textId="77777777" w:rsidR="00D42ACB" w:rsidRDefault="00981D95">
      <w:r>
        <w:t xml:space="preserve">Todas las capturas de este capítulo se tomaron el </w:t>
      </w:r>
      <w:r>
        <w:rPr>
          <w:b/>
        </w:rPr>
        <w:t>16 de octubre de 2026</w:t>
      </w:r>
      <w:r>
        <w:t xml:space="preserve"> sobre el </w:t>
      </w:r>
      <w:r>
        <w:rPr>
          <w:b/>
        </w:rPr>
        <w:t>sistema en ejecución</w:t>
      </w:r>
      <w:r>
        <w:t xml:space="preserve"> (API en </w:t>
      </w:r>
      <w:r>
        <w:rPr>
          <w:rFonts w:ascii="Consolas" w:hAnsi="Consolas"/>
        </w:rPr>
        <w:t>127.0.0.1:8000</w:t>
      </w:r>
      <w:r>
        <w:t xml:space="preserve"> y SPA en </w:t>
      </w:r>
      <w:r>
        <w:rPr>
          <w:rFonts w:ascii="Consolas" w:hAnsi="Consolas"/>
        </w:rPr>
        <w:t>localhost:5173</w:t>
      </w:r>
      <w:r>
        <w:t xml:space="preserve">), con la base de datos sembrada por el </w:t>
      </w:r>
      <w:r>
        <w:rPr>
          <w:rFonts w:ascii="Consolas" w:hAnsi="Consolas"/>
        </w:rPr>
        <w:t>DatabaseSeeder</w:t>
      </w:r>
      <w:r>
        <w:t xml:space="preserve"> del proyecto. Las capturas se generaron con Chromium (Playwright) a 1400×880 y factor de escala 1,25 (escritorio) y 390×844 (móvil), con movimiento reducido activado. Los datos que aparecen son </w:t>
      </w:r>
      <w:r>
        <w:rPr>
          <w:b/>
        </w:rPr>
        <w:t>sintéticos</w:t>
      </w:r>
      <w:r>
        <w:t xml:space="preserve"> (personas y documentos de demostración del seeder, § 7.6); no se exponen credenciales ni datos reales. La app Android </w:t>
      </w:r>
      <w:r>
        <w:rPr>
          <w:b/>
        </w:rPr>
        <w:t>no</w:t>
      </w:r>
      <w:r>
        <w:t xml:space="preserve"> aporta capturas porque no se compiló en esta auditoría (limitación declarada). Las capturas del manual de usuario ajeno (PopayanAllTour) </w:t>
      </w:r>
      <w:r>
        <w:rPr>
          <w:b/>
        </w:rPr>
        <w:t>no</w:t>
      </w:r>
      <w:r>
        <w:t xml:space="preserve"> se usaron como evidencia de este sistema.</w:t>
      </w:r>
    </w:p>
    <w:p w14:paraId="26B2720B" w14:textId="77777777" w:rsidR="00D42ACB" w:rsidRDefault="00981D95">
      <w:r>
        <w:t>Cada módulo se documenta con: objetivo, ubicación en el código, componentes, datos de entrada/salida, validaciones, errores y estado de implementación. El estado «verificado» significa que la pantalla fue ejecutada y capturada en esta auditoría; la lógica asociada está además cubierta por las suites cuando se indica.</w:t>
      </w:r>
    </w:p>
    <w:p w14:paraId="26CDE843" w14:textId="77777777" w:rsidR="00D42ACB" w:rsidRDefault="00981D95">
      <w:pPr>
        <w:pStyle w:val="Ttulo2"/>
      </w:pPr>
      <w:bookmarkStart w:id="198" w:name="_Toc243061110"/>
      <w:r>
        <w:t>8.2. Módulo público (portal, acceso y recuperación)</w:t>
      </w:r>
      <w:bookmarkEnd w:id="198"/>
    </w:p>
    <w:p w14:paraId="44542B21" w14:textId="77777777" w:rsidR="00D42ACB" w:rsidRDefault="00981D95">
      <w:r>
        <w:rPr>
          <w:b/>
        </w:rPr>
        <w:t>Objetivo:</w:t>
      </w:r>
      <w:r>
        <w:t xml:space="preserve"> presentar el sistema sin sesión, ofrecer la demo pública del motor y gestionar el acceso. </w:t>
      </w:r>
      <w:r>
        <w:rPr>
          <w:b/>
        </w:rPr>
        <w:t>Ubicación:</w:t>
      </w:r>
      <w:r>
        <w:t xml:space="preserve"> </w:t>
      </w:r>
      <w:r>
        <w:rPr>
          <w:rFonts w:ascii="Consolas" w:hAnsi="Consolas"/>
        </w:rPr>
        <w:t>frontend/src/pages/public/{Home,Login,RecuperarContrasena,RestablecerContrasena,PaginaNoEncontrada}</w:t>
      </w:r>
      <w:r>
        <w:t xml:space="preserve">; API pública en </w:t>
      </w:r>
      <w:r>
        <w:rPr>
          <w:rFonts w:ascii="Consolas" w:hAnsi="Consolas"/>
        </w:rPr>
        <w:t>AuthController</w:t>
      </w:r>
      <w:r>
        <w:t xml:space="preserve">, </w:t>
      </w:r>
      <w:r>
        <w:rPr>
          <w:rFonts w:ascii="Consolas" w:hAnsi="Consolas"/>
        </w:rPr>
        <w:t>MotorConfigController@resumen</w:t>
      </w:r>
      <w:r>
        <w:t xml:space="preserve"> y </w:t>
      </w:r>
      <w:r>
        <w:rPr>
          <w:rFonts w:ascii="Consolas" w:hAnsi="Consolas"/>
        </w:rPr>
        <w:t>SimilarityController@demo</w:t>
      </w:r>
      <w:r>
        <w:t xml:space="preserve">. </w:t>
      </w:r>
      <w:r>
        <w:rPr>
          <w:b/>
        </w:rPr>
        <w:t>Componentes:</w:t>
      </w:r>
      <w:r>
        <w:t xml:space="preserve"> </w:t>
      </w:r>
      <w:r>
        <w:rPr>
          <w:rFonts w:ascii="Consolas" w:hAnsi="Consolas"/>
        </w:rPr>
        <w:t>LandingLayout</w:t>
      </w:r>
      <w:r>
        <w:t xml:space="preserve">, </w:t>
      </w:r>
      <w:r>
        <w:rPr>
          <w:rFonts w:ascii="Consolas" w:hAnsi="Consolas"/>
        </w:rPr>
        <w:t>LandingHeader</w:t>
      </w:r>
      <w:r>
        <w:t xml:space="preserve">, </w:t>
      </w:r>
      <w:r>
        <w:rPr>
          <w:rFonts w:ascii="Consolas" w:hAnsi="Consolas"/>
        </w:rPr>
        <w:t>GovernmentBar</w:t>
      </w:r>
      <w:r>
        <w:t xml:space="preserve">, </w:t>
      </w:r>
      <w:r>
        <w:rPr>
          <w:rFonts w:ascii="Consolas" w:hAnsi="Consolas"/>
        </w:rPr>
        <w:t>TextType</w:t>
      </w:r>
      <w:r>
        <w:t xml:space="preserve">, </w:t>
      </w:r>
      <w:r>
        <w:rPr>
          <w:rFonts w:ascii="Consolas" w:hAnsi="Consolas"/>
        </w:rPr>
        <w:t>ConsoleCard</w:t>
      </w:r>
      <w:r>
        <w:t xml:space="preserve">. </w:t>
      </w:r>
      <w:r>
        <w:rPr>
          <w:b/>
        </w:rPr>
        <w:t>Datos:</w:t>
      </w:r>
      <w:r>
        <w:t xml:space="preserve"> la demo compara un texto (3–300 caracteres) contra el corpus aprobado y devuelve máximo 3 coincidencias con título y porcentaje (nunca autores). </w:t>
      </w:r>
      <w:r>
        <w:rPr>
          <w:b/>
        </w:rPr>
        <w:t>Errores:</w:t>
      </w:r>
      <w:r>
        <w:t xml:space="preserve"> validación 422 del texto; el portal no requiere sesión.</w:t>
      </w:r>
    </w:p>
    <w:p w14:paraId="6C077431" w14:textId="2BE717AB" w:rsidR="00D42ACB" w:rsidRDefault="00981D95">
      <w:pPr>
        <w:pStyle w:val="LeyendaManual"/>
        <w:keepNext/>
      </w:pPr>
      <w:bookmarkStart w:id="199" w:name="_Toc243061135"/>
      <w:r>
        <w:lastRenderedPageBreak/>
        <w:t xml:space="preserve">Figura </w:t>
      </w:r>
      <w:r>
        <w:fldChar w:fldCharType="begin"/>
      </w:r>
      <w:r>
        <w:instrText xml:space="preserve"> SEQ Figura \* ARABIC </w:instrText>
      </w:r>
      <w:r>
        <w:fldChar w:fldCharType="separate"/>
      </w:r>
      <w:r w:rsidR="00081A26">
        <w:rPr>
          <w:noProof/>
        </w:rPr>
        <w:t>9</w:t>
      </w:r>
      <w:r>
        <w:fldChar w:fldCharType="end"/>
      </w:r>
      <w:r>
        <w:t>. Portal público de ProyecTwin con el resumen del motor y la demo de similitud</w:t>
      </w:r>
      <w:bookmarkEnd w:id="199"/>
    </w:p>
    <w:p w14:paraId="75016885" w14:textId="77777777" w:rsidR="00D42ACB" w:rsidRDefault="00981D95">
      <w:pPr>
        <w:spacing w:before="80" w:after="40"/>
        <w:jc w:val="center"/>
      </w:pPr>
      <w:r>
        <w:rPr>
          <w:noProof/>
        </w:rPr>
        <w:drawing>
          <wp:inline distT="0" distB="0" distL="0" distR="0" wp14:anchorId="725E8D7A" wp14:editId="30667DB4">
            <wp:extent cx="5832000" cy="36658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_publica.png"/>
                    <pic:cNvPicPr/>
                  </pic:nvPicPr>
                  <pic:blipFill>
                    <a:blip r:embed="rId19"/>
                    <a:stretch>
                      <a:fillRect/>
                    </a:stretch>
                  </pic:blipFill>
                  <pic:spPr>
                    <a:xfrm>
                      <a:off x="0" y="0"/>
                      <a:ext cx="5832000" cy="3665829"/>
                    </a:xfrm>
                    <a:prstGeom prst="rect">
                      <a:avLst/>
                    </a:prstGeom>
                  </pic:spPr>
                </pic:pic>
              </a:graphicData>
            </a:graphic>
          </wp:inline>
        </w:drawing>
      </w:r>
    </w:p>
    <w:p w14:paraId="5213A5BC" w14:textId="77777777" w:rsidR="00D42ACB" w:rsidRDefault="00981D95">
      <w:pPr>
        <w:pStyle w:val="FuenteManual"/>
      </w:pPr>
      <w:r>
        <w:t>Fuente: Captura real del sistema en ejecución (16/10/2026).</w:t>
      </w:r>
    </w:p>
    <w:p w14:paraId="56C9FB08" w14:textId="6536370E" w:rsidR="00D42ACB" w:rsidRDefault="00981D95">
      <w:pPr>
        <w:pStyle w:val="LeyendaManual"/>
        <w:keepNext/>
      </w:pPr>
      <w:bookmarkStart w:id="200" w:name="_Toc243061136"/>
      <w:r>
        <w:t xml:space="preserve">Figura </w:t>
      </w:r>
      <w:r>
        <w:fldChar w:fldCharType="begin"/>
      </w:r>
      <w:r>
        <w:instrText xml:space="preserve"> SEQ Figura \* ARABIC </w:instrText>
      </w:r>
      <w:r>
        <w:fldChar w:fldCharType="separate"/>
      </w:r>
      <w:r w:rsidR="00081A26">
        <w:rPr>
          <w:noProof/>
        </w:rPr>
        <w:t>10</w:t>
      </w:r>
      <w:r>
        <w:fldChar w:fldCharType="end"/>
      </w:r>
      <w:r>
        <w:t>. Pantalla de inicio de sesión por nombre de usuario</w:t>
      </w:r>
      <w:bookmarkEnd w:id="200"/>
    </w:p>
    <w:p w14:paraId="1DB044AA" w14:textId="77777777" w:rsidR="00D42ACB" w:rsidRDefault="00981D95">
      <w:pPr>
        <w:spacing w:before="80" w:after="40"/>
        <w:jc w:val="center"/>
      </w:pPr>
      <w:r>
        <w:rPr>
          <w:noProof/>
        </w:rPr>
        <w:drawing>
          <wp:inline distT="0" distB="0" distL="0" distR="0" wp14:anchorId="66F129F2" wp14:editId="4CE314A9">
            <wp:extent cx="5832000" cy="36658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20"/>
                    <a:stretch>
                      <a:fillRect/>
                    </a:stretch>
                  </pic:blipFill>
                  <pic:spPr>
                    <a:xfrm>
                      <a:off x="0" y="0"/>
                      <a:ext cx="5832000" cy="3665829"/>
                    </a:xfrm>
                    <a:prstGeom prst="rect">
                      <a:avLst/>
                    </a:prstGeom>
                  </pic:spPr>
                </pic:pic>
              </a:graphicData>
            </a:graphic>
          </wp:inline>
        </w:drawing>
      </w:r>
    </w:p>
    <w:p w14:paraId="0E46F0AC" w14:textId="77777777" w:rsidR="00D42ACB" w:rsidRDefault="00981D95">
      <w:pPr>
        <w:pStyle w:val="FuenteManual"/>
      </w:pPr>
      <w:r>
        <w:lastRenderedPageBreak/>
        <w:t>Fuente: Captura real del sistema en ejecución (16/10/2026).</w:t>
      </w:r>
    </w:p>
    <w:p w14:paraId="528BB1D4" w14:textId="77777777" w:rsidR="00D42ACB" w:rsidRDefault="00981D95">
      <w:pPr>
        <w:pStyle w:val="Ttulo2"/>
      </w:pPr>
      <w:bookmarkStart w:id="201" w:name="_Toc243061111"/>
      <w:r>
        <w:t>8.3. Módulo del aprendiz</w:t>
      </w:r>
      <w:bookmarkEnd w:id="201"/>
    </w:p>
    <w:p w14:paraId="5431E675" w14:textId="77777777" w:rsidR="00D42ACB" w:rsidRDefault="00981D95">
      <w:r>
        <w:rPr>
          <w:b/>
        </w:rPr>
        <w:t>Objetivo:</w:t>
      </w:r>
      <w:r>
        <w:t xml:space="preserve"> gestionar el ciclo completo de las propuestas propias (crear, enviar, corregir, seguir) dentro de una ficha activa. </w:t>
      </w:r>
      <w:r>
        <w:rPr>
          <w:b/>
        </w:rPr>
        <w:t>Páginas:</w:t>
      </w:r>
      <w:r>
        <w:t xml:space="preserve"> 14 rutas en </w:t>
      </w:r>
      <w:r>
        <w:rPr>
          <w:rFonts w:ascii="Consolas" w:hAnsi="Consolas"/>
        </w:rPr>
        <w:t>frontend/src/pages/aprendiz/</w:t>
      </w:r>
      <w:r>
        <w:t xml:space="preserve">. </w:t>
      </w:r>
      <w:r>
        <w:rPr>
          <w:b/>
        </w:rPr>
        <w:t>Reglas clave:</w:t>
      </w:r>
      <w:r>
        <w:t xml:space="preserve"> solo se participa dentro de la ficha activa (regla «Classroom»); el aprobado queda bloqueado; solo se reenvía con cambios reales; las similitudes muestran únicamente pares propios. </w:t>
      </w:r>
      <w:r>
        <w:rPr>
          <w:b/>
        </w:rPr>
        <w:t>Cobertura por pruebas:</w:t>
      </w:r>
      <w:r>
        <w:t xml:space="preserve"> </w:t>
      </w:r>
      <w:r>
        <w:rPr>
          <w:rFonts w:ascii="Consolas" w:hAnsi="Consolas"/>
        </w:rPr>
        <w:t>Propuestas</w:t>
      </w:r>
      <w:r>
        <w:t>/</w:t>
      </w:r>
      <w:r>
        <w:rPr>
          <w:rFonts w:ascii="Consolas" w:hAnsi="Consolas"/>
        </w:rPr>
        <w:t>FlujoPropuestaTest</w:t>
      </w:r>
      <w:r>
        <w:t xml:space="preserve">, </w:t>
      </w:r>
      <w:r>
        <w:rPr>
          <w:rFonts w:ascii="Consolas" w:hAnsi="Consolas"/>
        </w:rPr>
        <w:t>Ficha</w:t>
      </w:r>
      <w:r>
        <w:t>/</w:t>
      </w:r>
      <w:r>
        <w:rPr>
          <w:rFonts w:ascii="Consolas" w:hAnsi="Consolas"/>
        </w:rPr>
        <w:t>ApprenticeFichaTest</w:t>
      </w:r>
      <w:r>
        <w:t xml:space="preserve">, </w:t>
      </w:r>
      <w:r>
        <w:rPr>
          <w:rFonts w:ascii="Consolas" w:hAnsi="Consolas"/>
        </w:rPr>
        <w:t>Equipo</w:t>
      </w:r>
      <w:r>
        <w:t>/</w:t>
      </w:r>
      <w:r>
        <w:rPr>
          <w:rFonts w:ascii="Consolas" w:hAnsi="Consolas"/>
        </w:rPr>
        <w:t>EquipoTest</w:t>
      </w:r>
      <w:r>
        <w:t xml:space="preserve"> y las especificaciones E2E homónimas.</w:t>
      </w:r>
    </w:p>
    <w:p w14:paraId="19630B8B" w14:textId="6957CA64" w:rsidR="00D42ACB" w:rsidRDefault="00981D95">
      <w:pPr>
        <w:pStyle w:val="LeyendaManual"/>
        <w:keepNext/>
      </w:pPr>
      <w:bookmarkStart w:id="202" w:name="_Toc243061137"/>
      <w:r>
        <w:t xml:space="preserve">Figura </w:t>
      </w:r>
      <w:r>
        <w:fldChar w:fldCharType="begin"/>
      </w:r>
      <w:r>
        <w:instrText xml:space="preserve"> SEQ Figura \* ARABIC </w:instrText>
      </w:r>
      <w:r>
        <w:fldChar w:fldCharType="separate"/>
      </w:r>
      <w:r w:rsidR="00081A26">
        <w:rPr>
          <w:noProof/>
        </w:rPr>
        <w:t>11</w:t>
      </w:r>
      <w:r>
        <w:fldChar w:fldCharType="end"/>
      </w:r>
      <w:r>
        <w:t>. Panel del aprendiz: métricas personales, acciones rápidas y propuestas recientes con su grado de similitud</w:t>
      </w:r>
      <w:bookmarkEnd w:id="202"/>
    </w:p>
    <w:p w14:paraId="07BEA2B3" w14:textId="77777777" w:rsidR="00D42ACB" w:rsidRDefault="00981D95">
      <w:pPr>
        <w:spacing w:before="80" w:after="40"/>
        <w:jc w:val="center"/>
      </w:pPr>
      <w:r>
        <w:rPr>
          <w:noProof/>
        </w:rPr>
        <w:drawing>
          <wp:inline distT="0" distB="0" distL="0" distR="0" wp14:anchorId="3E9C78E0" wp14:editId="13D60F48">
            <wp:extent cx="5832000" cy="36658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prendiz_dashboard.png"/>
                    <pic:cNvPicPr/>
                  </pic:nvPicPr>
                  <pic:blipFill>
                    <a:blip r:embed="rId21"/>
                    <a:stretch>
                      <a:fillRect/>
                    </a:stretch>
                  </pic:blipFill>
                  <pic:spPr>
                    <a:xfrm>
                      <a:off x="0" y="0"/>
                      <a:ext cx="5832000" cy="3665829"/>
                    </a:xfrm>
                    <a:prstGeom prst="rect">
                      <a:avLst/>
                    </a:prstGeom>
                  </pic:spPr>
                </pic:pic>
              </a:graphicData>
            </a:graphic>
          </wp:inline>
        </w:drawing>
      </w:r>
    </w:p>
    <w:p w14:paraId="37746047" w14:textId="77777777" w:rsidR="00D42ACB" w:rsidRDefault="00981D95">
      <w:pPr>
        <w:pStyle w:val="FuenteManual"/>
      </w:pPr>
      <w:r>
        <w:t>Fuente: Captura real (usuario de demostración «María González»).</w:t>
      </w:r>
    </w:p>
    <w:p w14:paraId="069E66ED" w14:textId="541910EB" w:rsidR="00D42ACB" w:rsidRDefault="00981D95">
      <w:pPr>
        <w:pStyle w:val="LeyendaManual"/>
        <w:keepNext/>
      </w:pPr>
      <w:bookmarkStart w:id="203" w:name="_Toc243061138"/>
      <w:r>
        <w:lastRenderedPageBreak/>
        <w:t xml:space="preserve">Figura </w:t>
      </w:r>
      <w:r>
        <w:fldChar w:fldCharType="begin"/>
      </w:r>
      <w:r>
        <w:instrText xml:space="preserve"> SEQ Figura \* ARABIC </w:instrText>
      </w:r>
      <w:r>
        <w:fldChar w:fldCharType="separate"/>
      </w:r>
      <w:r w:rsidR="00081A26">
        <w:rPr>
          <w:noProof/>
        </w:rPr>
        <w:t>12</w:t>
      </w:r>
      <w:r>
        <w:fldChar w:fldCharType="end"/>
      </w:r>
      <w:r>
        <w:t>. Listado de propuestas del aprendiz con filtros por estado y grado de similitud</w:t>
      </w:r>
      <w:bookmarkEnd w:id="203"/>
    </w:p>
    <w:p w14:paraId="05DF517E" w14:textId="77777777" w:rsidR="00D42ACB" w:rsidRDefault="00981D95">
      <w:pPr>
        <w:spacing w:before="80" w:after="40"/>
        <w:jc w:val="center"/>
      </w:pPr>
      <w:r>
        <w:rPr>
          <w:noProof/>
        </w:rPr>
        <w:drawing>
          <wp:inline distT="0" distB="0" distL="0" distR="0" wp14:anchorId="1614F1D5" wp14:editId="3C8E4674">
            <wp:extent cx="5832000" cy="36658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prendiz_propuestas.png"/>
                    <pic:cNvPicPr/>
                  </pic:nvPicPr>
                  <pic:blipFill>
                    <a:blip r:embed="rId22"/>
                    <a:stretch>
                      <a:fillRect/>
                    </a:stretch>
                  </pic:blipFill>
                  <pic:spPr>
                    <a:xfrm>
                      <a:off x="0" y="0"/>
                      <a:ext cx="5832000" cy="3665829"/>
                    </a:xfrm>
                    <a:prstGeom prst="rect">
                      <a:avLst/>
                    </a:prstGeom>
                  </pic:spPr>
                </pic:pic>
              </a:graphicData>
            </a:graphic>
          </wp:inline>
        </w:drawing>
      </w:r>
    </w:p>
    <w:p w14:paraId="6345F582" w14:textId="77777777" w:rsidR="00D42ACB" w:rsidRDefault="00981D95">
      <w:pPr>
        <w:pStyle w:val="FuenteManual"/>
      </w:pPr>
      <w:r>
        <w:t>Fuente: Captura real del sistema en ejecución.</w:t>
      </w:r>
    </w:p>
    <w:p w14:paraId="0DE878E9" w14:textId="6F8BDE67" w:rsidR="00D42ACB" w:rsidRDefault="00981D95">
      <w:pPr>
        <w:pStyle w:val="LeyendaManual"/>
        <w:keepNext/>
      </w:pPr>
      <w:bookmarkStart w:id="204" w:name="_Toc243061139"/>
      <w:r>
        <w:t xml:space="preserve">Figura </w:t>
      </w:r>
      <w:r>
        <w:fldChar w:fldCharType="begin"/>
      </w:r>
      <w:r>
        <w:instrText xml:space="preserve"> SEQ Figura \* ARABIC </w:instrText>
      </w:r>
      <w:r>
        <w:fldChar w:fldCharType="separate"/>
      </w:r>
      <w:r w:rsidR="00081A26">
        <w:rPr>
          <w:noProof/>
        </w:rPr>
        <w:t>13</w:t>
      </w:r>
      <w:r>
        <w:fldChar w:fldCharType="end"/>
      </w:r>
      <w:r>
        <w:t>. Detalle de una propuesta: datos, equipo, historial y acciones según estado</w:t>
      </w:r>
      <w:bookmarkEnd w:id="204"/>
    </w:p>
    <w:p w14:paraId="2A733FB6" w14:textId="77777777" w:rsidR="00D42ACB" w:rsidRDefault="00981D95">
      <w:pPr>
        <w:spacing w:before="80" w:after="40"/>
        <w:jc w:val="center"/>
      </w:pPr>
      <w:r>
        <w:rPr>
          <w:noProof/>
        </w:rPr>
        <w:drawing>
          <wp:inline distT="0" distB="0" distL="0" distR="0" wp14:anchorId="3931B452" wp14:editId="42DF8202">
            <wp:extent cx="5832000" cy="36658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prendiz_detalle_proyecto.png"/>
                    <pic:cNvPicPr/>
                  </pic:nvPicPr>
                  <pic:blipFill>
                    <a:blip r:embed="rId23"/>
                    <a:stretch>
                      <a:fillRect/>
                    </a:stretch>
                  </pic:blipFill>
                  <pic:spPr>
                    <a:xfrm>
                      <a:off x="0" y="0"/>
                      <a:ext cx="5832000" cy="3665829"/>
                    </a:xfrm>
                    <a:prstGeom prst="rect">
                      <a:avLst/>
                    </a:prstGeom>
                  </pic:spPr>
                </pic:pic>
              </a:graphicData>
            </a:graphic>
          </wp:inline>
        </w:drawing>
      </w:r>
    </w:p>
    <w:p w14:paraId="22600462" w14:textId="77777777" w:rsidR="00D42ACB" w:rsidRDefault="00981D95">
      <w:pPr>
        <w:pStyle w:val="FuenteManual"/>
      </w:pPr>
      <w:r>
        <w:lastRenderedPageBreak/>
        <w:t>Fuente: Captura real del sistema en ejecución.</w:t>
      </w:r>
    </w:p>
    <w:p w14:paraId="5894E038" w14:textId="55DDD112" w:rsidR="00D42ACB" w:rsidRDefault="00981D95">
      <w:pPr>
        <w:pStyle w:val="LeyendaManual"/>
        <w:keepNext/>
      </w:pPr>
      <w:bookmarkStart w:id="205" w:name="_Toc243061140"/>
      <w:r>
        <w:t xml:space="preserve">Figura </w:t>
      </w:r>
      <w:r>
        <w:fldChar w:fldCharType="begin"/>
      </w:r>
      <w:r>
        <w:instrText xml:space="preserve"> SEQ Figura \* ARABIC </w:instrText>
      </w:r>
      <w:r>
        <w:fldChar w:fldCharType="separate"/>
      </w:r>
      <w:r w:rsidR="00081A26">
        <w:rPr>
          <w:noProof/>
        </w:rPr>
        <w:t>14</w:t>
      </w:r>
      <w:r>
        <w:fldChar w:fldCharType="end"/>
      </w:r>
      <w:r>
        <w:t>. «Mi ficha»: unión por código, código propio y compañeros</w:t>
      </w:r>
      <w:bookmarkEnd w:id="205"/>
    </w:p>
    <w:p w14:paraId="626A9C28" w14:textId="77777777" w:rsidR="00D42ACB" w:rsidRDefault="00981D95">
      <w:pPr>
        <w:spacing w:before="80" w:after="40"/>
        <w:jc w:val="center"/>
      </w:pPr>
      <w:r>
        <w:rPr>
          <w:noProof/>
        </w:rPr>
        <w:drawing>
          <wp:inline distT="0" distB="0" distL="0" distR="0" wp14:anchorId="138B66DD" wp14:editId="65F5E17B">
            <wp:extent cx="5832000" cy="36658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prendiz_mi_ficha.png"/>
                    <pic:cNvPicPr/>
                  </pic:nvPicPr>
                  <pic:blipFill>
                    <a:blip r:embed="rId24"/>
                    <a:stretch>
                      <a:fillRect/>
                    </a:stretch>
                  </pic:blipFill>
                  <pic:spPr>
                    <a:xfrm>
                      <a:off x="0" y="0"/>
                      <a:ext cx="5832000" cy="3665829"/>
                    </a:xfrm>
                    <a:prstGeom prst="rect">
                      <a:avLst/>
                    </a:prstGeom>
                  </pic:spPr>
                </pic:pic>
              </a:graphicData>
            </a:graphic>
          </wp:inline>
        </w:drawing>
      </w:r>
    </w:p>
    <w:p w14:paraId="2EF5A63D" w14:textId="77777777" w:rsidR="00D42ACB" w:rsidRDefault="00981D95">
      <w:pPr>
        <w:pStyle w:val="FuenteManual"/>
      </w:pPr>
      <w:r>
        <w:t>Fuente: Captura real del sistema en ejecución.</w:t>
      </w:r>
    </w:p>
    <w:p w14:paraId="20F747BB" w14:textId="497632EA" w:rsidR="00D42ACB" w:rsidRDefault="00981D95">
      <w:pPr>
        <w:pStyle w:val="LeyendaManual"/>
        <w:keepNext/>
      </w:pPr>
      <w:bookmarkStart w:id="206" w:name="_Toc243061141"/>
      <w:r>
        <w:lastRenderedPageBreak/>
        <w:t xml:space="preserve">Figura </w:t>
      </w:r>
      <w:r>
        <w:fldChar w:fldCharType="begin"/>
      </w:r>
      <w:r>
        <w:instrText xml:space="preserve"> SEQ Figura \* ARABIC </w:instrText>
      </w:r>
      <w:r>
        <w:fldChar w:fldCharType="separate"/>
      </w:r>
      <w:r w:rsidR="00081A26">
        <w:rPr>
          <w:noProof/>
        </w:rPr>
        <w:t>15</w:t>
      </w:r>
      <w:r>
        <w:fldChar w:fldCharType="end"/>
      </w:r>
      <w:r>
        <w:t>. Mis similitudes: pares detectados con porcentaje y grado (el histórico se conserva)</w:t>
      </w:r>
      <w:bookmarkEnd w:id="206"/>
    </w:p>
    <w:p w14:paraId="4987950B" w14:textId="77777777" w:rsidR="00D42ACB" w:rsidRDefault="00981D95">
      <w:pPr>
        <w:spacing w:before="80" w:after="40"/>
        <w:jc w:val="center"/>
      </w:pPr>
      <w:r>
        <w:rPr>
          <w:noProof/>
        </w:rPr>
        <w:drawing>
          <wp:inline distT="0" distB="0" distL="0" distR="0" wp14:anchorId="24D82A8A" wp14:editId="13E4B778">
            <wp:extent cx="5832000" cy="36658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prendiz_similitudes.png"/>
                    <pic:cNvPicPr/>
                  </pic:nvPicPr>
                  <pic:blipFill>
                    <a:blip r:embed="rId25"/>
                    <a:stretch>
                      <a:fillRect/>
                    </a:stretch>
                  </pic:blipFill>
                  <pic:spPr>
                    <a:xfrm>
                      <a:off x="0" y="0"/>
                      <a:ext cx="5832000" cy="3665829"/>
                    </a:xfrm>
                    <a:prstGeom prst="rect">
                      <a:avLst/>
                    </a:prstGeom>
                  </pic:spPr>
                </pic:pic>
              </a:graphicData>
            </a:graphic>
          </wp:inline>
        </w:drawing>
      </w:r>
    </w:p>
    <w:p w14:paraId="716DA51A" w14:textId="77777777" w:rsidR="00D42ACB" w:rsidRDefault="00981D95">
      <w:pPr>
        <w:pStyle w:val="FuenteManual"/>
      </w:pPr>
      <w:r>
        <w:t>Fuente: Captura real del sistema en ejecución.</w:t>
      </w:r>
    </w:p>
    <w:p w14:paraId="1663DC0C" w14:textId="241D5AE3" w:rsidR="00D42ACB" w:rsidRDefault="00981D95">
      <w:pPr>
        <w:pStyle w:val="LeyendaManual"/>
        <w:keepNext/>
      </w:pPr>
      <w:bookmarkStart w:id="207" w:name="_Toc243061142"/>
      <w:r>
        <w:t xml:space="preserve">Figura </w:t>
      </w:r>
      <w:r>
        <w:fldChar w:fldCharType="begin"/>
      </w:r>
      <w:r>
        <w:instrText xml:space="preserve"> SEQ Figura \* ARABIC </w:instrText>
      </w:r>
      <w:r>
        <w:fldChar w:fldCharType="separate"/>
      </w:r>
      <w:r w:rsidR="00081A26">
        <w:rPr>
          <w:noProof/>
        </w:rPr>
        <w:t>16</w:t>
      </w:r>
      <w:r>
        <w:fldChar w:fldCharType="end"/>
      </w:r>
      <w:r>
        <w:t>. Detalle de similitud: comparación del par, señales del motor y pasajes coincidentes</w:t>
      </w:r>
      <w:bookmarkEnd w:id="207"/>
    </w:p>
    <w:p w14:paraId="0FFD66BE" w14:textId="77777777" w:rsidR="00D42ACB" w:rsidRDefault="00981D95">
      <w:pPr>
        <w:spacing w:before="80" w:after="40"/>
        <w:jc w:val="center"/>
      </w:pPr>
      <w:r>
        <w:rPr>
          <w:noProof/>
        </w:rPr>
        <w:drawing>
          <wp:inline distT="0" distB="0" distL="0" distR="0" wp14:anchorId="485F2712" wp14:editId="056ACB63">
            <wp:extent cx="5832000" cy="36658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prendiz_detalle_similitud.png"/>
                    <pic:cNvPicPr/>
                  </pic:nvPicPr>
                  <pic:blipFill>
                    <a:blip r:embed="rId26"/>
                    <a:stretch>
                      <a:fillRect/>
                    </a:stretch>
                  </pic:blipFill>
                  <pic:spPr>
                    <a:xfrm>
                      <a:off x="0" y="0"/>
                      <a:ext cx="5832000" cy="3665829"/>
                    </a:xfrm>
                    <a:prstGeom prst="rect">
                      <a:avLst/>
                    </a:prstGeom>
                  </pic:spPr>
                </pic:pic>
              </a:graphicData>
            </a:graphic>
          </wp:inline>
        </w:drawing>
      </w:r>
    </w:p>
    <w:p w14:paraId="075B4B36" w14:textId="77777777" w:rsidR="00D42ACB" w:rsidRDefault="00981D95">
      <w:pPr>
        <w:pStyle w:val="FuenteManual"/>
      </w:pPr>
      <w:r>
        <w:lastRenderedPageBreak/>
        <w:t>Fuente: Captura real del sistema en ejecución.</w:t>
      </w:r>
    </w:p>
    <w:p w14:paraId="54611555" w14:textId="379DAE18" w:rsidR="00D42ACB" w:rsidRDefault="00981D95">
      <w:pPr>
        <w:pStyle w:val="LeyendaManual"/>
        <w:keepNext/>
      </w:pPr>
      <w:bookmarkStart w:id="208" w:name="_Toc243061143"/>
      <w:r>
        <w:t xml:space="preserve">Figura </w:t>
      </w:r>
      <w:r>
        <w:fldChar w:fldCharType="begin"/>
      </w:r>
      <w:r>
        <w:instrText xml:space="preserve"> SEQ Figura \* ARABIC </w:instrText>
      </w:r>
      <w:r>
        <w:fldChar w:fldCharType="separate"/>
      </w:r>
      <w:r w:rsidR="00081A26">
        <w:rPr>
          <w:noProof/>
        </w:rPr>
        <w:t>17</w:t>
      </w:r>
      <w:r>
        <w:fldChar w:fldCharType="end"/>
      </w:r>
      <w:r>
        <w:t>. Bandeja de alertas del aprendiz con estados de lectura</w:t>
      </w:r>
      <w:bookmarkEnd w:id="208"/>
    </w:p>
    <w:p w14:paraId="2B7C38FE" w14:textId="77777777" w:rsidR="00D42ACB" w:rsidRDefault="00981D95">
      <w:pPr>
        <w:spacing w:before="80" w:after="40"/>
        <w:jc w:val="center"/>
      </w:pPr>
      <w:r>
        <w:rPr>
          <w:noProof/>
        </w:rPr>
        <w:drawing>
          <wp:inline distT="0" distB="0" distL="0" distR="0" wp14:anchorId="6D095361" wp14:editId="19D095D8">
            <wp:extent cx="5832000" cy="3665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prendiz_alertas.png"/>
                    <pic:cNvPicPr/>
                  </pic:nvPicPr>
                  <pic:blipFill>
                    <a:blip r:embed="rId27"/>
                    <a:stretch>
                      <a:fillRect/>
                    </a:stretch>
                  </pic:blipFill>
                  <pic:spPr>
                    <a:xfrm>
                      <a:off x="0" y="0"/>
                      <a:ext cx="5832000" cy="3665829"/>
                    </a:xfrm>
                    <a:prstGeom prst="rect">
                      <a:avLst/>
                    </a:prstGeom>
                  </pic:spPr>
                </pic:pic>
              </a:graphicData>
            </a:graphic>
          </wp:inline>
        </w:drawing>
      </w:r>
    </w:p>
    <w:p w14:paraId="57A33D51" w14:textId="77777777" w:rsidR="00D42ACB" w:rsidRDefault="00981D95">
      <w:pPr>
        <w:pStyle w:val="FuenteManual"/>
      </w:pPr>
      <w:r>
        <w:t>Fuente: Captura real del sistema en ejecución.</w:t>
      </w:r>
    </w:p>
    <w:p w14:paraId="2C742C7C" w14:textId="77777777" w:rsidR="00D42ACB" w:rsidRDefault="00981D95">
      <w:pPr>
        <w:pStyle w:val="Ttulo2"/>
      </w:pPr>
      <w:bookmarkStart w:id="209" w:name="_Toc243061112"/>
      <w:r>
        <w:t>8.4. Módulo del instructor</w:t>
      </w:r>
      <w:bookmarkEnd w:id="209"/>
    </w:p>
    <w:p w14:paraId="7FDB65A3" w14:textId="77777777" w:rsidR="00D42ACB" w:rsidRDefault="00981D95">
      <w:r>
        <w:rPr>
          <w:b/>
        </w:rPr>
        <w:t>Objetivo:</w:t>
      </w:r>
      <w:r>
        <w:t xml:space="preserve"> revisar las propuestas de sus fichas (aprobar/rechazar con observación), gestionar las fichas y su roster, y supervisar las similitudes de su alcance. </w:t>
      </w:r>
      <w:r>
        <w:rPr>
          <w:b/>
        </w:rPr>
        <w:t>Páginas:</w:t>
      </w:r>
      <w:r>
        <w:t xml:space="preserve"> 11 rutas en </w:t>
      </w:r>
      <w:r>
        <w:rPr>
          <w:rFonts w:ascii="Consolas" w:hAnsi="Consolas"/>
        </w:rPr>
        <w:t>frontend/src/pages/instructor/</w:t>
      </w:r>
      <w:r>
        <w:t xml:space="preserve">. </w:t>
      </w:r>
      <w:r>
        <w:rPr>
          <w:b/>
        </w:rPr>
        <w:t>Reglas clave:</w:t>
      </w:r>
      <w:r>
        <w:t xml:space="preserve"> no edita aprobadas; el rechazo exige observación (guardada como comentario); la aprobación no re-ejecuta el motor (decisión verificada); puede crear fichas y dar de alta aprendices con credenciales. </w:t>
      </w:r>
      <w:r>
        <w:rPr>
          <w:b/>
        </w:rPr>
        <w:t>Cobertura:</w:t>
      </w:r>
      <w:r>
        <w:t xml:space="preserve"> </w:t>
      </w:r>
      <w:r>
        <w:rPr>
          <w:rFonts w:ascii="Consolas" w:hAnsi="Consolas"/>
        </w:rPr>
        <w:t>instructor.spec.js</w:t>
      </w:r>
      <w:r>
        <w:t xml:space="preserve">, </w:t>
      </w:r>
      <w:r>
        <w:rPr>
          <w:rFonts w:ascii="Consolas" w:hAnsi="Consolas"/>
        </w:rPr>
        <w:t>revision-rechazo.spec.js</w:t>
      </w:r>
      <w:r>
        <w:t xml:space="preserve">, </w:t>
      </w:r>
      <w:r>
        <w:rPr>
          <w:rFonts w:ascii="Consolas" w:hAnsi="Consolas"/>
        </w:rPr>
        <w:t>ficha-edicion.spec.js</w:t>
      </w:r>
      <w:r>
        <w:t xml:space="preserve"> y las pruebas </w:t>
      </w:r>
      <w:r>
        <w:rPr>
          <w:rFonts w:ascii="Consolas" w:hAnsi="Consolas"/>
        </w:rPr>
        <w:t>PermisosTest</w:t>
      </w:r>
      <w:r>
        <w:t>/</w:t>
      </w:r>
      <w:r>
        <w:rPr>
          <w:rFonts w:ascii="Consolas" w:hAnsi="Consolas"/>
        </w:rPr>
        <w:t>FichaAprendizTest</w:t>
      </w:r>
      <w:r>
        <w:t>.</w:t>
      </w:r>
    </w:p>
    <w:p w14:paraId="1ED72131" w14:textId="3EBE00CF" w:rsidR="00D42ACB" w:rsidRDefault="00981D95">
      <w:pPr>
        <w:pStyle w:val="LeyendaManual"/>
        <w:keepNext/>
      </w:pPr>
      <w:bookmarkStart w:id="210" w:name="_Toc243061144"/>
      <w:r>
        <w:lastRenderedPageBreak/>
        <w:t xml:space="preserve">Figura </w:t>
      </w:r>
      <w:r>
        <w:fldChar w:fldCharType="begin"/>
      </w:r>
      <w:r>
        <w:instrText xml:space="preserve"> SEQ Figura \* ARABIC </w:instrText>
      </w:r>
      <w:r>
        <w:fldChar w:fldCharType="separate"/>
      </w:r>
      <w:r w:rsidR="00081A26">
        <w:rPr>
          <w:noProof/>
        </w:rPr>
        <w:t>18</w:t>
      </w:r>
      <w:r>
        <w:fldChar w:fldCharType="end"/>
      </w:r>
      <w:r>
        <w:t>. Panel del instructor: cola de revisión, fichas a cargo y actividad</w:t>
      </w:r>
      <w:bookmarkEnd w:id="210"/>
    </w:p>
    <w:p w14:paraId="3E211BC2" w14:textId="77777777" w:rsidR="00D42ACB" w:rsidRDefault="00981D95">
      <w:pPr>
        <w:spacing w:before="80" w:after="40"/>
        <w:jc w:val="center"/>
      </w:pPr>
      <w:r>
        <w:rPr>
          <w:noProof/>
        </w:rPr>
        <w:drawing>
          <wp:inline distT="0" distB="0" distL="0" distR="0" wp14:anchorId="72113EA1" wp14:editId="1A9CAB6A">
            <wp:extent cx="5832000" cy="36658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instructor_dashboard.png"/>
                    <pic:cNvPicPr/>
                  </pic:nvPicPr>
                  <pic:blipFill>
                    <a:blip r:embed="rId28"/>
                    <a:stretch>
                      <a:fillRect/>
                    </a:stretch>
                  </pic:blipFill>
                  <pic:spPr>
                    <a:xfrm>
                      <a:off x="0" y="0"/>
                      <a:ext cx="5832000" cy="3665829"/>
                    </a:xfrm>
                    <a:prstGeom prst="rect">
                      <a:avLst/>
                    </a:prstGeom>
                  </pic:spPr>
                </pic:pic>
              </a:graphicData>
            </a:graphic>
          </wp:inline>
        </w:drawing>
      </w:r>
    </w:p>
    <w:p w14:paraId="1732BBD8" w14:textId="77777777" w:rsidR="00D42ACB" w:rsidRDefault="00981D95">
      <w:pPr>
        <w:pStyle w:val="FuenteManual"/>
      </w:pPr>
      <w:r>
        <w:t>Fuente: Captura real (usuario de demostración «Carlos Ruiz»).</w:t>
      </w:r>
    </w:p>
    <w:p w14:paraId="105D0332" w14:textId="31EAC5A8" w:rsidR="00D42ACB" w:rsidRDefault="00981D95">
      <w:pPr>
        <w:pStyle w:val="LeyendaManual"/>
        <w:keepNext/>
      </w:pPr>
      <w:bookmarkStart w:id="211" w:name="_Toc243061145"/>
      <w:r>
        <w:t xml:space="preserve">Figura </w:t>
      </w:r>
      <w:r>
        <w:fldChar w:fldCharType="begin"/>
      </w:r>
      <w:r>
        <w:instrText xml:space="preserve"> SEQ Figura \* ARABIC </w:instrText>
      </w:r>
      <w:r>
        <w:fldChar w:fldCharType="separate"/>
      </w:r>
      <w:r w:rsidR="00081A26">
        <w:rPr>
          <w:noProof/>
        </w:rPr>
        <w:t>19</w:t>
      </w:r>
      <w:r>
        <w:fldChar w:fldCharType="end"/>
      </w:r>
      <w:r>
        <w:t>. Cola de revisión de propuestas con filtros por estado y ficha</w:t>
      </w:r>
      <w:bookmarkEnd w:id="211"/>
    </w:p>
    <w:p w14:paraId="5B5051B4" w14:textId="77777777" w:rsidR="00D42ACB" w:rsidRDefault="00981D95">
      <w:pPr>
        <w:spacing w:before="80" w:after="40"/>
        <w:jc w:val="center"/>
      </w:pPr>
      <w:r>
        <w:rPr>
          <w:noProof/>
        </w:rPr>
        <w:drawing>
          <wp:inline distT="0" distB="0" distL="0" distR="0" wp14:anchorId="0768BDFB" wp14:editId="584CE9B3">
            <wp:extent cx="5832000" cy="36658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instructor_revision.png"/>
                    <pic:cNvPicPr/>
                  </pic:nvPicPr>
                  <pic:blipFill>
                    <a:blip r:embed="rId29"/>
                    <a:stretch>
                      <a:fillRect/>
                    </a:stretch>
                  </pic:blipFill>
                  <pic:spPr>
                    <a:xfrm>
                      <a:off x="0" y="0"/>
                      <a:ext cx="5832000" cy="3665829"/>
                    </a:xfrm>
                    <a:prstGeom prst="rect">
                      <a:avLst/>
                    </a:prstGeom>
                  </pic:spPr>
                </pic:pic>
              </a:graphicData>
            </a:graphic>
          </wp:inline>
        </w:drawing>
      </w:r>
    </w:p>
    <w:p w14:paraId="335B5D9A" w14:textId="77777777" w:rsidR="00D42ACB" w:rsidRDefault="00981D95">
      <w:pPr>
        <w:pStyle w:val="FuenteManual"/>
      </w:pPr>
      <w:r>
        <w:lastRenderedPageBreak/>
        <w:t>Fuente: Captura real del sistema en ejecución.</w:t>
      </w:r>
    </w:p>
    <w:p w14:paraId="5322B669" w14:textId="59C53161" w:rsidR="00D42ACB" w:rsidRDefault="00981D95">
      <w:pPr>
        <w:pStyle w:val="LeyendaManual"/>
        <w:keepNext/>
      </w:pPr>
      <w:bookmarkStart w:id="212" w:name="_Toc243061146"/>
      <w:r>
        <w:t xml:space="preserve">Figura </w:t>
      </w:r>
      <w:r>
        <w:fldChar w:fldCharType="begin"/>
      </w:r>
      <w:r>
        <w:instrText xml:space="preserve"> SEQ Figura \* ARABIC </w:instrText>
      </w:r>
      <w:r>
        <w:fldChar w:fldCharType="separate"/>
      </w:r>
      <w:r w:rsidR="00081A26">
        <w:rPr>
          <w:noProof/>
        </w:rPr>
        <w:t>20</w:t>
      </w:r>
      <w:r>
        <w:fldChar w:fldCharType="end"/>
      </w:r>
      <w:r>
        <w:t>. Detalle de propuesta para revisión: contenido completo, equipo y observaciones</w:t>
      </w:r>
      <w:bookmarkEnd w:id="212"/>
    </w:p>
    <w:p w14:paraId="75BCAF56" w14:textId="77777777" w:rsidR="00D42ACB" w:rsidRDefault="00981D95">
      <w:pPr>
        <w:spacing w:before="80" w:after="40"/>
        <w:jc w:val="center"/>
      </w:pPr>
      <w:r>
        <w:rPr>
          <w:noProof/>
        </w:rPr>
        <w:drawing>
          <wp:inline distT="0" distB="0" distL="0" distR="0" wp14:anchorId="19AE559E" wp14:editId="50173CDA">
            <wp:extent cx="5832000" cy="36658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instructor_detalle_proyecto.png"/>
                    <pic:cNvPicPr/>
                  </pic:nvPicPr>
                  <pic:blipFill>
                    <a:blip r:embed="rId30"/>
                    <a:stretch>
                      <a:fillRect/>
                    </a:stretch>
                  </pic:blipFill>
                  <pic:spPr>
                    <a:xfrm>
                      <a:off x="0" y="0"/>
                      <a:ext cx="5832000" cy="3665829"/>
                    </a:xfrm>
                    <a:prstGeom prst="rect">
                      <a:avLst/>
                    </a:prstGeom>
                  </pic:spPr>
                </pic:pic>
              </a:graphicData>
            </a:graphic>
          </wp:inline>
        </w:drawing>
      </w:r>
    </w:p>
    <w:p w14:paraId="629F643C" w14:textId="77777777" w:rsidR="00D42ACB" w:rsidRDefault="00981D95">
      <w:pPr>
        <w:pStyle w:val="FuenteManual"/>
      </w:pPr>
      <w:r>
        <w:t>Fuente: Captura real del sistema en ejecución.</w:t>
      </w:r>
    </w:p>
    <w:p w14:paraId="17D54484" w14:textId="3996A170" w:rsidR="00D42ACB" w:rsidRDefault="00981D95">
      <w:pPr>
        <w:pStyle w:val="LeyendaManual"/>
        <w:keepNext/>
      </w:pPr>
      <w:bookmarkStart w:id="213" w:name="_Toc243061147"/>
      <w:r>
        <w:lastRenderedPageBreak/>
        <w:t xml:space="preserve">Figura </w:t>
      </w:r>
      <w:r>
        <w:fldChar w:fldCharType="begin"/>
      </w:r>
      <w:r>
        <w:instrText xml:space="preserve"> SEQ Figura \* ARABIC </w:instrText>
      </w:r>
      <w:r>
        <w:fldChar w:fldCharType="separate"/>
      </w:r>
      <w:r w:rsidR="00081A26">
        <w:rPr>
          <w:noProof/>
        </w:rPr>
        <w:t>21</w:t>
      </w:r>
      <w:r>
        <w:fldChar w:fldCharType="end"/>
      </w:r>
      <w:r>
        <w:t>. Similitudes del alcance del instructor agrupadas por ficha</w:t>
      </w:r>
      <w:bookmarkEnd w:id="213"/>
    </w:p>
    <w:p w14:paraId="6BB232F3" w14:textId="77777777" w:rsidR="00D42ACB" w:rsidRDefault="00981D95">
      <w:pPr>
        <w:spacing w:before="80" w:after="40"/>
        <w:jc w:val="center"/>
      </w:pPr>
      <w:r>
        <w:rPr>
          <w:noProof/>
        </w:rPr>
        <w:drawing>
          <wp:inline distT="0" distB="0" distL="0" distR="0" wp14:anchorId="268668B7" wp14:editId="0D6BEF14">
            <wp:extent cx="5832000" cy="36658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instructor_similitudes.png"/>
                    <pic:cNvPicPr/>
                  </pic:nvPicPr>
                  <pic:blipFill>
                    <a:blip r:embed="rId31"/>
                    <a:stretch>
                      <a:fillRect/>
                    </a:stretch>
                  </pic:blipFill>
                  <pic:spPr>
                    <a:xfrm>
                      <a:off x="0" y="0"/>
                      <a:ext cx="5832000" cy="3665829"/>
                    </a:xfrm>
                    <a:prstGeom prst="rect">
                      <a:avLst/>
                    </a:prstGeom>
                  </pic:spPr>
                </pic:pic>
              </a:graphicData>
            </a:graphic>
          </wp:inline>
        </w:drawing>
      </w:r>
    </w:p>
    <w:p w14:paraId="2E597A8E" w14:textId="77777777" w:rsidR="00D42ACB" w:rsidRDefault="00981D95">
      <w:pPr>
        <w:pStyle w:val="FuenteManual"/>
      </w:pPr>
      <w:r>
        <w:t>Fuente: Captura real del sistema en ejecución.</w:t>
      </w:r>
    </w:p>
    <w:p w14:paraId="39BF712E" w14:textId="6B1DFC67" w:rsidR="00D42ACB" w:rsidRDefault="00981D95">
      <w:pPr>
        <w:pStyle w:val="LeyendaManual"/>
        <w:keepNext/>
      </w:pPr>
      <w:bookmarkStart w:id="214" w:name="_Toc243061148"/>
      <w:r>
        <w:t xml:space="preserve">Figura </w:t>
      </w:r>
      <w:r>
        <w:fldChar w:fldCharType="begin"/>
      </w:r>
      <w:r>
        <w:instrText xml:space="preserve"> SEQ Figura \* ARABIC </w:instrText>
      </w:r>
      <w:r>
        <w:fldChar w:fldCharType="separate"/>
      </w:r>
      <w:r w:rsidR="00081A26">
        <w:rPr>
          <w:noProof/>
        </w:rPr>
        <w:t>22</w:t>
      </w:r>
      <w:r>
        <w:fldChar w:fldCharType="end"/>
      </w:r>
      <w:r>
        <w:t>. Gestión de fichas del instructor (creación, edición y roster)</w:t>
      </w:r>
      <w:bookmarkEnd w:id="214"/>
    </w:p>
    <w:p w14:paraId="0065B227" w14:textId="77777777" w:rsidR="00D42ACB" w:rsidRDefault="00981D95">
      <w:pPr>
        <w:spacing w:before="80" w:after="40"/>
        <w:jc w:val="center"/>
      </w:pPr>
      <w:r>
        <w:rPr>
          <w:noProof/>
        </w:rPr>
        <w:drawing>
          <wp:inline distT="0" distB="0" distL="0" distR="0" wp14:anchorId="00BF8765" wp14:editId="4EB9D8D9">
            <wp:extent cx="5832000" cy="36658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instructor_fichas.png"/>
                    <pic:cNvPicPr/>
                  </pic:nvPicPr>
                  <pic:blipFill>
                    <a:blip r:embed="rId32"/>
                    <a:stretch>
                      <a:fillRect/>
                    </a:stretch>
                  </pic:blipFill>
                  <pic:spPr>
                    <a:xfrm>
                      <a:off x="0" y="0"/>
                      <a:ext cx="5832000" cy="3665829"/>
                    </a:xfrm>
                    <a:prstGeom prst="rect">
                      <a:avLst/>
                    </a:prstGeom>
                  </pic:spPr>
                </pic:pic>
              </a:graphicData>
            </a:graphic>
          </wp:inline>
        </w:drawing>
      </w:r>
    </w:p>
    <w:p w14:paraId="58703DBC" w14:textId="77777777" w:rsidR="00D42ACB" w:rsidRDefault="00981D95">
      <w:pPr>
        <w:pStyle w:val="FuenteManual"/>
      </w:pPr>
      <w:r>
        <w:lastRenderedPageBreak/>
        <w:t>Fuente: Captura real del sistema en ejecución.</w:t>
      </w:r>
    </w:p>
    <w:p w14:paraId="64FD3EA5" w14:textId="77777777" w:rsidR="00D42ACB" w:rsidRDefault="00981D95">
      <w:pPr>
        <w:pStyle w:val="Ttulo2"/>
      </w:pPr>
      <w:bookmarkStart w:id="215" w:name="_Toc243061113"/>
      <w:r>
        <w:t>8.5. Módulo del administrador</w:t>
      </w:r>
      <w:bookmarkEnd w:id="215"/>
    </w:p>
    <w:p w14:paraId="62593700" w14:textId="77777777" w:rsidR="00D42ACB" w:rsidRDefault="00981D95">
      <w:r>
        <w:rPr>
          <w:b/>
        </w:rPr>
        <w:t>Objetivo:</w:t>
      </w:r>
      <w:r>
        <w:t xml:space="preserve"> operar la plataforma: usuarios y credenciales, catálogos, fichas, propuestas, similitudes, motor, soporte y bitácora. </w:t>
      </w:r>
      <w:r>
        <w:rPr>
          <w:b/>
        </w:rPr>
        <w:t>Páginas:</w:t>
      </w:r>
      <w:r>
        <w:t xml:space="preserve"> 16 rutas en </w:t>
      </w:r>
      <w:r>
        <w:rPr>
          <w:rFonts w:ascii="Consolas" w:hAnsi="Consolas"/>
        </w:rPr>
        <w:t>frontend/src/pages/admin/</w:t>
      </w:r>
      <w:r>
        <w:t xml:space="preserve">. </w:t>
      </w:r>
      <w:r>
        <w:rPr>
          <w:b/>
        </w:rPr>
        <w:t>Poderes singularizados:</w:t>
      </w:r>
      <w:r>
        <w:t xml:space="preserve"> único rol que exporta credenciales en PDF, configura el motor, recalcula el corpus, interviene propuestas aprobadas y consulta la bitácora. </w:t>
      </w:r>
      <w:r>
        <w:rPr>
          <w:b/>
        </w:rPr>
        <w:t>Cobertura:</w:t>
      </w:r>
      <w:r>
        <w:t xml:space="preserve"> </w:t>
      </w:r>
      <w:r>
        <w:rPr>
          <w:rFonts w:ascii="Consolas" w:hAnsi="Consolas"/>
        </w:rPr>
        <w:t>admin*.spec.js</w:t>
      </w:r>
      <w:r>
        <w:t xml:space="preserve"> (6 especificaciones) y pruebas </w:t>
      </w:r>
      <w:r>
        <w:rPr>
          <w:rFonts w:ascii="Consolas" w:hAnsi="Consolas"/>
        </w:rPr>
        <w:t>DeleteGuardsTest</w:t>
      </w:r>
      <w:r>
        <w:t xml:space="preserve">, </w:t>
      </w:r>
      <w:r>
        <w:rPr>
          <w:rFonts w:ascii="Consolas" w:hAnsi="Consolas"/>
        </w:rPr>
        <w:t>GeneralUserRolTest</w:t>
      </w:r>
      <w:r>
        <w:t xml:space="preserve">, </w:t>
      </w:r>
      <w:r>
        <w:rPr>
          <w:rFonts w:ascii="Consolas" w:hAnsi="Consolas"/>
        </w:rPr>
        <w:t>CredencialesTest</w:t>
      </w:r>
      <w:r>
        <w:t>.</w:t>
      </w:r>
    </w:p>
    <w:p w14:paraId="139FECE5" w14:textId="0AEAD422" w:rsidR="00D42ACB" w:rsidRDefault="00981D95">
      <w:pPr>
        <w:pStyle w:val="LeyendaManual"/>
        <w:keepNext/>
      </w:pPr>
      <w:bookmarkStart w:id="216" w:name="_Toc243061149"/>
      <w:r>
        <w:t xml:space="preserve">Figura </w:t>
      </w:r>
      <w:r>
        <w:fldChar w:fldCharType="begin"/>
      </w:r>
      <w:r>
        <w:instrText xml:space="preserve"> SEQ Figura \* ARABIC </w:instrText>
      </w:r>
      <w:r>
        <w:fldChar w:fldCharType="separate"/>
      </w:r>
      <w:r w:rsidR="00081A26">
        <w:rPr>
          <w:noProof/>
        </w:rPr>
        <w:t>23</w:t>
      </w:r>
      <w:r>
        <w:fldChar w:fldCharType="end"/>
      </w:r>
      <w:r>
        <w:t>. Panel administrativo: métricas globales y colas de gestión</w:t>
      </w:r>
      <w:bookmarkEnd w:id="216"/>
    </w:p>
    <w:p w14:paraId="794FC443" w14:textId="77777777" w:rsidR="00D42ACB" w:rsidRDefault="00981D95">
      <w:pPr>
        <w:spacing w:before="80" w:after="40"/>
        <w:jc w:val="center"/>
      </w:pPr>
      <w:r>
        <w:rPr>
          <w:noProof/>
        </w:rPr>
        <w:drawing>
          <wp:inline distT="0" distB="0" distL="0" distR="0" wp14:anchorId="4AC0EEA6" wp14:editId="6690383C">
            <wp:extent cx="5832000" cy="366582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dmin_dashboard.png"/>
                    <pic:cNvPicPr/>
                  </pic:nvPicPr>
                  <pic:blipFill>
                    <a:blip r:embed="rId33"/>
                    <a:stretch>
                      <a:fillRect/>
                    </a:stretch>
                  </pic:blipFill>
                  <pic:spPr>
                    <a:xfrm>
                      <a:off x="0" y="0"/>
                      <a:ext cx="5832000" cy="3665829"/>
                    </a:xfrm>
                    <a:prstGeom prst="rect">
                      <a:avLst/>
                    </a:prstGeom>
                  </pic:spPr>
                </pic:pic>
              </a:graphicData>
            </a:graphic>
          </wp:inline>
        </w:drawing>
      </w:r>
    </w:p>
    <w:p w14:paraId="04292B97" w14:textId="77777777" w:rsidR="00D42ACB" w:rsidRDefault="00981D95">
      <w:pPr>
        <w:pStyle w:val="FuenteManual"/>
      </w:pPr>
      <w:r>
        <w:t>Fuente: Captura real (usuario de demostración «Administrador»).</w:t>
      </w:r>
    </w:p>
    <w:p w14:paraId="3A79ED0A" w14:textId="30706C7D" w:rsidR="00D42ACB" w:rsidRDefault="00981D95">
      <w:pPr>
        <w:pStyle w:val="LeyendaManual"/>
        <w:keepNext/>
      </w:pPr>
      <w:bookmarkStart w:id="217" w:name="_Toc243061150"/>
      <w:r>
        <w:lastRenderedPageBreak/>
        <w:t xml:space="preserve">Figura </w:t>
      </w:r>
      <w:r>
        <w:fldChar w:fldCharType="begin"/>
      </w:r>
      <w:r>
        <w:instrText xml:space="preserve"> SEQ Figura \* ARABIC </w:instrText>
      </w:r>
      <w:r>
        <w:fldChar w:fldCharType="separate"/>
      </w:r>
      <w:r w:rsidR="00081A26">
        <w:rPr>
          <w:noProof/>
        </w:rPr>
        <w:t>24</w:t>
      </w:r>
      <w:r>
        <w:fldChar w:fldCharType="end"/>
      </w:r>
      <w:r>
        <w:t>. Gestión de usuarios: búsqueda, filtros, estado y credenciales</w:t>
      </w:r>
      <w:bookmarkEnd w:id="217"/>
    </w:p>
    <w:p w14:paraId="72876069" w14:textId="77777777" w:rsidR="00D42ACB" w:rsidRDefault="00981D95">
      <w:pPr>
        <w:spacing w:before="80" w:after="40"/>
        <w:jc w:val="center"/>
      </w:pPr>
      <w:r>
        <w:rPr>
          <w:noProof/>
        </w:rPr>
        <w:drawing>
          <wp:inline distT="0" distB="0" distL="0" distR="0" wp14:anchorId="45CA3F25" wp14:editId="7AE5571D">
            <wp:extent cx="5832000" cy="366582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in_usuarios.png"/>
                    <pic:cNvPicPr/>
                  </pic:nvPicPr>
                  <pic:blipFill>
                    <a:blip r:embed="rId34"/>
                    <a:stretch>
                      <a:fillRect/>
                    </a:stretch>
                  </pic:blipFill>
                  <pic:spPr>
                    <a:xfrm>
                      <a:off x="0" y="0"/>
                      <a:ext cx="5832000" cy="3665829"/>
                    </a:xfrm>
                    <a:prstGeom prst="rect">
                      <a:avLst/>
                    </a:prstGeom>
                  </pic:spPr>
                </pic:pic>
              </a:graphicData>
            </a:graphic>
          </wp:inline>
        </w:drawing>
      </w:r>
    </w:p>
    <w:p w14:paraId="4E8A9CCC" w14:textId="77777777" w:rsidR="00D42ACB" w:rsidRDefault="00981D95">
      <w:pPr>
        <w:pStyle w:val="FuenteManual"/>
      </w:pPr>
      <w:r>
        <w:t>Fuente: Captura real; los datos mostrados son ficticios del seeder.</w:t>
      </w:r>
    </w:p>
    <w:p w14:paraId="36AE134E" w14:textId="7328A962" w:rsidR="00D42ACB" w:rsidRDefault="00981D95">
      <w:pPr>
        <w:pStyle w:val="LeyendaManual"/>
        <w:keepNext/>
      </w:pPr>
      <w:bookmarkStart w:id="218" w:name="_Toc243061151"/>
      <w:r>
        <w:t xml:space="preserve">Figura </w:t>
      </w:r>
      <w:r>
        <w:fldChar w:fldCharType="begin"/>
      </w:r>
      <w:r>
        <w:instrText xml:space="preserve"> SEQ Figura \* ARABIC </w:instrText>
      </w:r>
      <w:r>
        <w:fldChar w:fldCharType="separate"/>
      </w:r>
      <w:r w:rsidR="00081A26">
        <w:rPr>
          <w:noProof/>
        </w:rPr>
        <w:t>25</w:t>
      </w:r>
      <w:r>
        <w:fldChar w:fldCharType="end"/>
      </w:r>
      <w:r>
        <w:t>. Detalle de usuario: perfil, poderes administrativos y actividad</w:t>
      </w:r>
      <w:bookmarkEnd w:id="218"/>
    </w:p>
    <w:p w14:paraId="4F275EF7" w14:textId="77777777" w:rsidR="00D42ACB" w:rsidRDefault="00981D95">
      <w:pPr>
        <w:spacing w:before="80" w:after="40"/>
        <w:jc w:val="center"/>
      </w:pPr>
      <w:r>
        <w:rPr>
          <w:noProof/>
        </w:rPr>
        <w:drawing>
          <wp:inline distT="0" distB="0" distL="0" distR="0" wp14:anchorId="4B4BEA39" wp14:editId="3A655BC2">
            <wp:extent cx="5832000" cy="366582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dmin_detalle_usuario.png"/>
                    <pic:cNvPicPr/>
                  </pic:nvPicPr>
                  <pic:blipFill>
                    <a:blip r:embed="rId35"/>
                    <a:stretch>
                      <a:fillRect/>
                    </a:stretch>
                  </pic:blipFill>
                  <pic:spPr>
                    <a:xfrm>
                      <a:off x="0" y="0"/>
                      <a:ext cx="5832000" cy="3665829"/>
                    </a:xfrm>
                    <a:prstGeom prst="rect">
                      <a:avLst/>
                    </a:prstGeom>
                  </pic:spPr>
                </pic:pic>
              </a:graphicData>
            </a:graphic>
          </wp:inline>
        </w:drawing>
      </w:r>
    </w:p>
    <w:p w14:paraId="34731C72" w14:textId="77777777" w:rsidR="00D42ACB" w:rsidRDefault="00981D95">
      <w:pPr>
        <w:pStyle w:val="FuenteManual"/>
      </w:pPr>
      <w:r>
        <w:lastRenderedPageBreak/>
        <w:t>Fuente: Captura real del sistema en ejecución.</w:t>
      </w:r>
    </w:p>
    <w:p w14:paraId="3F171EC6" w14:textId="662B6905" w:rsidR="00D42ACB" w:rsidRDefault="00981D95">
      <w:pPr>
        <w:pStyle w:val="LeyendaManual"/>
        <w:keepNext/>
      </w:pPr>
      <w:bookmarkStart w:id="219" w:name="_Toc243061152"/>
      <w:r>
        <w:t xml:space="preserve">Figura </w:t>
      </w:r>
      <w:r>
        <w:fldChar w:fldCharType="begin"/>
      </w:r>
      <w:r>
        <w:instrText xml:space="preserve"> SEQ Figura \* ARABIC </w:instrText>
      </w:r>
      <w:r>
        <w:fldChar w:fldCharType="separate"/>
      </w:r>
      <w:r w:rsidR="00081A26">
        <w:rPr>
          <w:noProof/>
        </w:rPr>
        <w:t>26</w:t>
      </w:r>
      <w:r>
        <w:fldChar w:fldCharType="end"/>
      </w:r>
      <w:r>
        <w:t>. Bitácora de auditoría inmutable con filtros y paginación</w:t>
      </w:r>
      <w:bookmarkEnd w:id="219"/>
    </w:p>
    <w:p w14:paraId="75047834" w14:textId="77777777" w:rsidR="00D42ACB" w:rsidRDefault="00981D95">
      <w:pPr>
        <w:spacing w:before="80" w:after="40"/>
        <w:jc w:val="center"/>
      </w:pPr>
      <w:r>
        <w:rPr>
          <w:noProof/>
        </w:rPr>
        <w:drawing>
          <wp:inline distT="0" distB="0" distL="0" distR="0" wp14:anchorId="5D7DED27" wp14:editId="42FFDC8A">
            <wp:extent cx="5832000" cy="366582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dmin_bitacora.png"/>
                    <pic:cNvPicPr/>
                  </pic:nvPicPr>
                  <pic:blipFill>
                    <a:blip r:embed="rId36"/>
                    <a:stretch>
                      <a:fillRect/>
                    </a:stretch>
                  </pic:blipFill>
                  <pic:spPr>
                    <a:xfrm>
                      <a:off x="0" y="0"/>
                      <a:ext cx="5832000" cy="3665829"/>
                    </a:xfrm>
                    <a:prstGeom prst="rect">
                      <a:avLst/>
                    </a:prstGeom>
                  </pic:spPr>
                </pic:pic>
              </a:graphicData>
            </a:graphic>
          </wp:inline>
        </w:drawing>
      </w:r>
    </w:p>
    <w:p w14:paraId="478460C5" w14:textId="77777777" w:rsidR="00D42ACB" w:rsidRDefault="00981D95">
      <w:pPr>
        <w:pStyle w:val="FuenteManual"/>
      </w:pPr>
      <w:r>
        <w:t>Fuente: Captura real del sistema en ejecución.</w:t>
      </w:r>
    </w:p>
    <w:p w14:paraId="3C814566" w14:textId="3E46A1F2" w:rsidR="00D42ACB" w:rsidRDefault="00981D95">
      <w:pPr>
        <w:pStyle w:val="LeyendaManual"/>
        <w:keepNext/>
      </w:pPr>
      <w:bookmarkStart w:id="220" w:name="_Toc243061153"/>
      <w:r>
        <w:lastRenderedPageBreak/>
        <w:t xml:space="preserve">Figura </w:t>
      </w:r>
      <w:r>
        <w:fldChar w:fldCharType="begin"/>
      </w:r>
      <w:r>
        <w:instrText xml:space="preserve"> SEQ Figura \* ARABIC </w:instrText>
      </w:r>
      <w:r>
        <w:fldChar w:fldCharType="separate"/>
      </w:r>
      <w:r w:rsidR="00081A26">
        <w:rPr>
          <w:noProof/>
        </w:rPr>
        <w:t>27</w:t>
      </w:r>
      <w:r>
        <w:fldChar w:fldCharType="end"/>
      </w:r>
      <w:r>
        <w:t>. Configuración del motor de similitud (umbral y ventana del corpus)</w:t>
      </w:r>
      <w:bookmarkEnd w:id="220"/>
    </w:p>
    <w:p w14:paraId="4650401B" w14:textId="77777777" w:rsidR="00D42ACB" w:rsidRDefault="00981D95">
      <w:pPr>
        <w:spacing w:before="80" w:after="40"/>
        <w:jc w:val="center"/>
      </w:pPr>
      <w:r>
        <w:rPr>
          <w:noProof/>
        </w:rPr>
        <w:drawing>
          <wp:inline distT="0" distB="0" distL="0" distR="0" wp14:anchorId="6CBC7F22" wp14:editId="166635DD">
            <wp:extent cx="5832000" cy="366582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dmin_motor.png"/>
                    <pic:cNvPicPr/>
                  </pic:nvPicPr>
                  <pic:blipFill>
                    <a:blip r:embed="rId37"/>
                    <a:stretch>
                      <a:fillRect/>
                    </a:stretch>
                  </pic:blipFill>
                  <pic:spPr>
                    <a:xfrm>
                      <a:off x="0" y="0"/>
                      <a:ext cx="5832000" cy="3665829"/>
                    </a:xfrm>
                    <a:prstGeom prst="rect">
                      <a:avLst/>
                    </a:prstGeom>
                  </pic:spPr>
                </pic:pic>
              </a:graphicData>
            </a:graphic>
          </wp:inline>
        </w:drawing>
      </w:r>
    </w:p>
    <w:p w14:paraId="0FB834C9" w14:textId="77777777" w:rsidR="00D42ACB" w:rsidRDefault="00981D95">
      <w:pPr>
        <w:pStyle w:val="FuenteManual"/>
      </w:pPr>
      <w:r>
        <w:t>Fuente: Captura real del sistema en ejecución.</w:t>
      </w:r>
    </w:p>
    <w:p w14:paraId="28CDC8DB" w14:textId="69960435" w:rsidR="00D42ACB" w:rsidRDefault="00981D95">
      <w:pPr>
        <w:pStyle w:val="LeyendaManual"/>
        <w:keepNext/>
      </w:pPr>
      <w:bookmarkStart w:id="221" w:name="_Toc243061154"/>
      <w:r>
        <w:t xml:space="preserve">Figura </w:t>
      </w:r>
      <w:r>
        <w:fldChar w:fldCharType="begin"/>
      </w:r>
      <w:r>
        <w:instrText xml:space="preserve"> SEQ Figura \* ARABIC </w:instrText>
      </w:r>
      <w:r>
        <w:fldChar w:fldCharType="separate"/>
      </w:r>
      <w:r w:rsidR="00081A26">
        <w:rPr>
          <w:noProof/>
        </w:rPr>
        <w:t>28</w:t>
      </w:r>
      <w:r>
        <w:fldChar w:fldCharType="end"/>
      </w:r>
      <w:r>
        <w:t>. Supervisión global de similitudes con recálculo del corpus</w:t>
      </w:r>
      <w:bookmarkEnd w:id="221"/>
    </w:p>
    <w:p w14:paraId="799F381F" w14:textId="77777777" w:rsidR="00D42ACB" w:rsidRDefault="00981D95">
      <w:pPr>
        <w:spacing w:before="80" w:after="40"/>
        <w:jc w:val="center"/>
      </w:pPr>
      <w:r>
        <w:rPr>
          <w:noProof/>
        </w:rPr>
        <w:drawing>
          <wp:inline distT="0" distB="0" distL="0" distR="0" wp14:anchorId="6A2D1229" wp14:editId="5E1E958B">
            <wp:extent cx="5832000" cy="366582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dmin_similitudes.png"/>
                    <pic:cNvPicPr/>
                  </pic:nvPicPr>
                  <pic:blipFill>
                    <a:blip r:embed="rId38"/>
                    <a:stretch>
                      <a:fillRect/>
                    </a:stretch>
                  </pic:blipFill>
                  <pic:spPr>
                    <a:xfrm>
                      <a:off x="0" y="0"/>
                      <a:ext cx="5832000" cy="3665829"/>
                    </a:xfrm>
                    <a:prstGeom prst="rect">
                      <a:avLst/>
                    </a:prstGeom>
                  </pic:spPr>
                </pic:pic>
              </a:graphicData>
            </a:graphic>
          </wp:inline>
        </w:drawing>
      </w:r>
    </w:p>
    <w:p w14:paraId="6C38F0CC" w14:textId="77777777" w:rsidR="00D42ACB" w:rsidRDefault="00981D95">
      <w:pPr>
        <w:pStyle w:val="FuenteManual"/>
      </w:pPr>
      <w:r>
        <w:lastRenderedPageBreak/>
        <w:t>Fuente: Captura real del sistema en ejecución.</w:t>
      </w:r>
    </w:p>
    <w:p w14:paraId="5F7AC5E8" w14:textId="24A758CB" w:rsidR="00D42ACB" w:rsidRDefault="00981D95">
      <w:pPr>
        <w:pStyle w:val="LeyendaManual"/>
        <w:keepNext/>
      </w:pPr>
      <w:bookmarkStart w:id="222" w:name="_Toc243061155"/>
      <w:r>
        <w:t xml:space="preserve">Figura </w:t>
      </w:r>
      <w:r>
        <w:fldChar w:fldCharType="begin"/>
      </w:r>
      <w:r>
        <w:instrText xml:space="preserve"> SEQ Figura \* ARABIC </w:instrText>
      </w:r>
      <w:r>
        <w:fldChar w:fldCharType="separate"/>
      </w:r>
      <w:r w:rsidR="00081A26">
        <w:rPr>
          <w:noProof/>
        </w:rPr>
        <w:t>29</w:t>
      </w:r>
      <w:r>
        <w:fldChar w:fldCharType="end"/>
      </w:r>
      <w:r>
        <w:t>. Bandeja de soporte: reportes de falla y su ciclo de atención</w:t>
      </w:r>
      <w:bookmarkEnd w:id="222"/>
    </w:p>
    <w:p w14:paraId="0407429B" w14:textId="77777777" w:rsidR="00D42ACB" w:rsidRDefault="00981D95">
      <w:pPr>
        <w:spacing w:before="80" w:after="40"/>
        <w:jc w:val="center"/>
      </w:pPr>
      <w:r>
        <w:rPr>
          <w:noProof/>
        </w:rPr>
        <w:drawing>
          <wp:inline distT="0" distB="0" distL="0" distR="0" wp14:anchorId="565BEFDA" wp14:editId="200D6FCA">
            <wp:extent cx="5832000" cy="366582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admin_reportes.png"/>
                    <pic:cNvPicPr/>
                  </pic:nvPicPr>
                  <pic:blipFill>
                    <a:blip r:embed="rId39"/>
                    <a:stretch>
                      <a:fillRect/>
                    </a:stretch>
                  </pic:blipFill>
                  <pic:spPr>
                    <a:xfrm>
                      <a:off x="0" y="0"/>
                      <a:ext cx="5832000" cy="3665829"/>
                    </a:xfrm>
                    <a:prstGeom prst="rect">
                      <a:avLst/>
                    </a:prstGeom>
                  </pic:spPr>
                </pic:pic>
              </a:graphicData>
            </a:graphic>
          </wp:inline>
        </w:drawing>
      </w:r>
    </w:p>
    <w:p w14:paraId="2592E850" w14:textId="77777777" w:rsidR="00D42ACB" w:rsidRDefault="00981D95">
      <w:pPr>
        <w:pStyle w:val="FuenteManual"/>
      </w:pPr>
      <w:r>
        <w:t>Fuente: Captura real del sistema en ejecución.</w:t>
      </w:r>
    </w:p>
    <w:p w14:paraId="0FE6FACA" w14:textId="77777777" w:rsidR="00D42ACB" w:rsidRDefault="00981D95">
      <w:pPr>
        <w:pStyle w:val="Ttulo2"/>
      </w:pPr>
      <w:bookmarkStart w:id="223" w:name="_Toc243061114"/>
      <w:r>
        <w:t>8.6. Modo oscuro y experiencia móvil</w:t>
      </w:r>
      <w:bookmarkEnd w:id="223"/>
    </w:p>
    <w:p w14:paraId="2B2FD3ED" w14:textId="77777777" w:rsidR="00D42ACB" w:rsidRDefault="00981D95">
      <w:r>
        <w:t xml:space="preserve">La interfaz incluye un modo oscuro persistente (cookie </w:t>
      </w:r>
      <w:r>
        <w:rPr>
          <w:rFonts w:ascii="Consolas" w:hAnsi="Consolas"/>
        </w:rPr>
        <w:t>theme</w:t>
      </w:r>
      <w:r>
        <w:t xml:space="preserve">) y diseño adaptable. Las capturas siguientes evidencian ambos comportamientos; las especificaciones </w:t>
      </w:r>
      <w:r>
        <w:rPr>
          <w:rFonts w:ascii="Consolas" w:hAnsi="Consolas"/>
        </w:rPr>
        <w:t>accesibilidad-oscuro.spec.js</w:t>
      </w:r>
      <w:r>
        <w:t xml:space="preserve"> y </w:t>
      </w:r>
      <w:r>
        <w:rPr>
          <w:rFonts w:ascii="Consolas" w:hAnsi="Consolas"/>
        </w:rPr>
        <w:t>responsive.spec.js</w:t>
      </w:r>
      <w:r>
        <w:t xml:space="preserve"> cubren estas variantes en la suite E2E (no re-ejecutadas completas en esta auditoría).</w:t>
      </w:r>
    </w:p>
    <w:p w14:paraId="64E1FBF1" w14:textId="19FCA51E" w:rsidR="00D42ACB" w:rsidRDefault="00981D95">
      <w:pPr>
        <w:pStyle w:val="LeyendaManual"/>
        <w:keepNext/>
      </w:pPr>
      <w:bookmarkStart w:id="224" w:name="_Toc243061156"/>
      <w:r>
        <w:lastRenderedPageBreak/>
        <w:t xml:space="preserve">Figura </w:t>
      </w:r>
      <w:r>
        <w:fldChar w:fldCharType="begin"/>
      </w:r>
      <w:r>
        <w:instrText xml:space="preserve"> SEQ Figura \* ARABIC </w:instrText>
      </w:r>
      <w:r>
        <w:fldChar w:fldCharType="separate"/>
      </w:r>
      <w:r w:rsidR="00081A26">
        <w:rPr>
          <w:noProof/>
        </w:rPr>
        <w:t>30</w:t>
      </w:r>
      <w:r>
        <w:fldChar w:fldCharType="end"/>
      </w:r>
      <w:r>
        <w:t>. Panel del aprendiz en modo oscuro (persistencia por cookie y contraste verificado por axe en la suite)</w:t>
      </w:r>
      <w:bookmarkEnd w:id="224"/>
    </w:p>
    <w:p w14:paraId="4C8B4C61" w14:textId="77777777" w:rsidR="00D42ACB" w:rsidRDefault="00981D95">
      <w:pPr>
        <w:spacing w:before="80" w:after="40"/>
        <w:jc w:val="center"/>
      </w:pPr>
      <w:r>
        <w:rPr>
          <w:noProof/>
        </w:rPr>
        <w:drawing>
          <wp:inline distT="0" distB="0" distL="0" distR="0" wp14:anchorId="3E8659F2" wp14:editId="43357048">
            <wp:extent cx="5832000" cy="366582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odo_oscuro_dashboard.png"/>
                    <pic:cNvPicPr/>
                  </pic:nvPicPr>
                  <pic:blipFill>
                    <a:blip r:embed="rId40"/>
                    <a:stretch>
                      <a:fillRect/>
                    </a:stretch>
                  </pic:blipFill>
                  <pic:spPr>
                    <a:xfrm>
                      <a:off x="0" y="0"/>
                      <a:ext cx="5832000" cy="3665829"/>
                    </a:xfrm>
                    <a:prstGeom prst="rect">
                      <a:avLst/>
                    </a:prstGeom>
                  </pic:spPr>
                </pic:pic>
              </a:graphicData>
            </a:graphic>
          </wp:inline>
        </w:drawing>
      </w:r>
    </w:p>
    <w:p w14:paraId="16FDFA6F" w14:textId="77777777" w:rsidR="00D42ACB" w:rsidRDefault="00981D95">
      <w:pPr>
        <w:pStyle w:val="FuenteManual"/>
      </w:pPr>
      <w:r>
        <w:t>Fuente: Captura real del sistema en ejecución.</w:t>
      </w:r>
    </w:p>
    <w:p w14:paraId="287D3BF5" w14:textId="0612D9E4" w:rsidR="00D42ACB" w:rsidRDefault="00981D95">
      <w:pPr>
        <w:pStyle w:val="LeyendaManual"/>
        <w:keepNext/>
      </w:pPr>
      <w:bookmarkStart w:id="225" w:name="_Toc243061157"/>
      <w:r>
        <w:lastRenderedPageBreak/>
        <w:t xml:space="preserve">Figura </w:t>
      </w:r>
      <w:r>
        <w:fldChar w:fldCharType="begin"/>
      </w:r>
      <w:r>
        <w:instrText xml:space="preserve"> SEQ Figura \* ARABIC </w:instrText>
      </w:r>
      <w:r>
        <w:fldChar w:fldCharType="separate"/>
      </w:r>
      <w:r w:rsidR="00081A26">
        <w:rPr>
          <w:noProof/>
        </w:rPr>
        <w:t>31</w:t>
      </w:r>
      <w:r>
        <w:fldChar w:fldCharType="end"/>
      </w:r>
      <w:r>
        <w:t>. Portal público en vista móvil (390×844)</w:t>
      </w:r>
      <w:bookmarkEnd w:id="225"/>
    </w:p>
    <w:p w14:paraId="6771F25B" w14:textId="77777777" w:rsidR="00D42ACB" w:rsidRDefault="00981D95">
      <w:pPr>
        <w:spacing w:before="80" w:after="40"/>
        <w:jc w:val="center"/>
      </w:pPr>
      <w:r>
        <w:rPr>
          <w:noProof/>
        </w:rPr>
        <w:drawing>
          <wp:inline distT="0" distB="0" distL="0" distR="0" wp14:anchorId="74214C0D" wp14:editId="3C6F7D05">
            <wp:extent cx="3456000" cy="747913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movil_home.png"/>
                    <pic:cNvPicPr/>
                  </pic:nvPicPr>
                  <pic:blipFill>
                    <a:blip r:embed="rId41"/>
                    <a:stretch>
                      <a:fillRect/>
                    </a:stretch>
                  </pic:blipFill>
                  <pic:spPr>
                    <a:xfrm>
                      <a:off x="0" y="0"/>
                      <a:ext cx="3456000" cy="7479138"/>
                    </a:xfrm>
                    <a:prstGeom prst="rect">
                      <a:avLst/>
                    </a:prstGeom>
                  </pic:spPr>
                </pic:pic>
              </a:graphicData>
            </a:graphic>
          </wp:inline>
        </w:drawing>
      </w:r>
    </w:p>
    <w:p w14:paraId="196B6A6C" w14:textId="77777777" w:rsidR="00D42ACB" w:rsidRDefault="00981D95">
      <w:pPr>
        <w:pStyle w:val="FuenteManual"/>
      </w:pPr>
      <w:r>
        <w:t>Fuente: Captura real del sistema en ejecución.</w:t>
      </w:r>
    </w:p>
    <w:p w14:paraId="48DE7126" w14:textId="791CD2A4" w:rsidR="00D42ACB" w:rsidRDefault="00981D95">
      <w:pPr>
        <w:pStyle w:val="LeyendaManual"/>
        <w:keepNext/>
      </w:pPr>
      <w:bookmarkStart w:id="226" w:name="_Toc243061158"/>
      <w:r>
        <w:lastRenderedPageBreak/>
        <w:t xml:space="preserve">Figura </w:t>
      </w:r>
      <w:r>
        <w:fldChar w:fldCharType="begin"/>
      </w:r>
      <w:r>
        <w:instrText xml:space="preserve"> SEQ Figura \* ARABIC </w:instrText>
      </w:r>
      <w:r>
        <w:fldChar w:fldCharType="separate"/>
      </w:r>
      <w:r w:rsidR="00081A26">
        <w:rPr>
          <w:noProof/>
        </w:rPr>
        <w:t>32</w:t>
      </w:r>
      <w:r>
        <w:fldChar w:fldCharType="end"/>
      </w:r>
      <w:r>
        <w:t>. Listado de propuestas del aprendiz en vista móvil (tarjetas en lugar de tabla)</w:t>
      </w:r>
      <w:bookmarkEnd w:id="226"/>
    </w:p>
    <w:p w14:paraId="18A79653" w14:textId="77777777" w:rsidR="00D42ACB" w:rsidRDefault="00981D95">
      <w:pPr>
        <w:spacing w:before="80" w:after="40"/>
        <w:jc w:val="center"/>
      </w:pPr>
      <w:r>
        <w:rPr>
          <w:noProof/>
        </w:rPr>
        <w:drawing>
          <wp:inline distT="0" distB="0" distL="0" distR="0" wp14:anchorId="1C1BEAAE" wp14:editId="7606E216">
            <wp:extent cx="3456000" cy="747913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movil_propuestas.png"/>
                    <pic:cNvPicPr/>
                  </pic:nvPicPr>
                  <pic:blipFill>
                    <a:blip r:embed="rId42"/>
                    <a:stretch>
                      <a:fillRect/>
                    </a:stretch>
                  </pic:blipFill>
                  <pic:spPr>
                    <a:xfrm>
                      <a:off x="0" y="0"/>
                      <a:ext cx="3456000" cy="7479138"/>
                    </a:xfrm>
                    <a:prstGeom prst="rect">
                      <a:avLst/>
                    </a:prstGeom>
                  </pic:spPr>
                </pic:pic>
              </a:graphicData>
            </a:graphic>
          </wp:inline>
        </w:drawing>
      </w:r>
    </w:p>
    <w:p w14:paraId="703EA79F" w14:textId="77777777" w:rsidR="00D42ACB" w:rsidRDefault="00981D95">
      <w:pPr>
        <w:pStyle w:val="FuenteManual"/>
      </w:pPr>
      <w:r>
        <w:t>Fuente: Captura real del sistema en ejecución.</w:t>
      </w:r>
    </w:p>
    <w:p w14:paraId="2EB164D1" w14:textId="77777777" w:rsidR="00D42ACB" w:rsidRDefault="00981D95">
      <w:pPr>
        <w:pStyle w:val="Ttulo2"/>
      </w:pPr>
      <w:bookmarkStart w:id="227" w:name="_Toc243061115"/>
      <w:r>
        <w:lastRenderedPageBreak/>
        <w:t>8.7. Aplicación Android (análisis estático)</w:t>
      </w:r>
      <w:bookmarkEnd w:id="227"/>
    </w:p>
    <w:p w14:paraId="667568AF" w14:textId="77777777" w:rsidR="00D42ACB" w:rsidRDefault="00981D95">
      <w:r>
        <w:t xml:space="preserve">La app </w:t>
      </w:r>
      <w:r>
        <w:rPr>
          <w:rFonts w:ascii="Consolas" w:hAnsi="Consolas"/>
        </w:rPr>
        <w:t>Movil/</w:t>
      </w:r>
      <w:r>
        <w:t xml:space="preserve"> replica los flujos de los tres roles con arquitectura MVVM (22 ViewModels, 12 repositorios, 14 interfaces de API) y navegación por grafos de rol. Usa los mismos endpoints </w:t>
      </w:r>
      <w:r>
        <w:rPr>
          <w:rFonts w:ascii="Consolas" w:hAnsi="Consolas"/>
        </w:rPr>
        <w:t>/v1</w:t>
      </w:r>
      <w:r>
        <w:t xml:space="preserve"> con token Bearer cifrado, tema Material con la identidad institucional (</w:t>
      </w:r>
      <w:r>
        <w:rPr>
          <w:rFonts w:ascii="Consolas" w:hAnsi="Consolas"/>
        </w:rPr>
        <w:t>ui/theme</w:t>
      </w:r>
      <w:r>
        <w:t xml:space="preserve">) y pantallas compartidas (alertas, soporte, perfil, fichas). </w:t>
      </w:r>
      <w:r>
        <w:rPr>
          <w:b/>
        </w:rPr>
        <w:t>No se capturaron pantallas ni se compiló el APK en esta auditoría</w:t>
      </w:r>
      <w:r>
        <w:t xml:space="preserve"> (requiere Android Studio/emulador); su estado se clasifica como </w:t>
      </w:r>
      <w:r>
        <w:rPr>
          <w:i/>
        </w:rPr>
        <w:t>no verificado visualmente</w:t>
      </w:r>
      <w:r>
        <w:t>, con análisis de código fuente y configuración. Detalle funcional: Anexo A y capítulo 6.</w:t>
      </w:r>
    </w:p>
    <w:p w14:paraId="413DFBB5" w14:textId="77777777" w:rsidR="00D42ACB" w:rsidRDefault="00981D95">
      <w:pPr>
        <w:pStyle w:val="Ttulo2"/>
      </w:pPr>
      <w:bookmarkStart w:id="228" w:name="_Toc243061116"/>
      <w:r>
        <w:t>8.8. Resumen de estado por módulo</w:t>
      </w:r>
      <w:bookmarkEnd w:id="228"/>
    </w:p>
    <w:p w14:paraId="01EE2B72" w14:textId="73A14D42" w:rsidR="00D42ACB" w:rsidRDefault="00981D95">
      <w:pPr>
        <w:pStyle w:val="LeyendaManual"/>
        <w:keepNext/>
      </w:pPr>
      <w:bookmarkStart w:id="229" w:name="_Toc243061219"/>
      <w:r>
        <w:t xml:space="preserve">Tabla </w:t>
      </w:r>
      <w:r>
        <w:fldChar w:fldCharType="begin"/>
      </w:r>
      <w:r>
        <w:instrText xml:space="preserve"> SEQ Tabla \* ARABIC </w:instrText>
      </w:r>
      <w:r>
        <w:fldChar w:fldCharType="separate"/>
      </w:r>
      <w:r w:rsidR="00081A26">
        <w:rPr>
          <w:noProof/>
        </w:rPr>
        <w:t>61</w:t>
      </w:r>
      <w:r>
        <w:fldChar w:fldCharType="end"/>
      </w:r>
      <w:r>
        <w:t>. Estado de implementación y verificación por módulo</w:t>
      </w:r>
      <w:bookmarkEnd w:id="229"/>
    </w:p>
    <w:tbl>
      <w:tblPr>
        <w:tblStyle w:val="Tablaconcuadrcula"/>
        <w:tblW w:w="0" w:type="auto"/>
        <w:jc w:val="center"/>
        <w:tblLook w:val="04A0" w:firstRow="1" w:lastRow="0" w:firstColumn="1" w:lastColumn="0" w:noHBand="0" w:noVBand="1"/>
      </w:tblPr>
      <w:tblGrid>
        <w:gridCol w:w="2835"/>
        <w:gridCol w:w="2608"/>
        <w:gridCol w:w="3628"/>
      </w:tblGrid>
      <w:tr w:rsidR="00D42ACB" w14:paraId="246B0B1D" w14:textId="77777777">
        <w:trPr>
          <w:tblHeader/>
          <w:jc w:val="center"/>
        </w:trPr>
        <w:tc>
          <w:tcPr>
            <w:tcW w:w="2835" w:type="dxa"/>
            <w:shd w:val="clear" w:color="auto" w:fill="2A7C00"/>
          </w:tcPr>
          <w:p w14:paraId="29055BFA" w14:textId="77777777" w:rsidR="00D42ACB" w:rsidRDefault="00981D95">
            <w:pPr>
              <w:pStyle w:val="TablaTitulo"/>
            </w:pPr>
            <w:r>
              <w:t>Módulo</w:t>
            </w:r>
          </w:p>
        </w:tc>
        <w:tc>
          <w:tcPr>
            <w:tcW w:w="2608" w:type="dxa"/>
            <w:shd w:val="clear" w:color="auto" w:fill="2A7C00"/>
          </w:tcPr>
          <w:p w14:paraId="4DA65C11" w14:textId="77777777" w:rsidR="00D42ACB" w:rsidRDefault="00981D95">
            <w:pPr>
              <w:pStyle w:val="TablaTitulo"/>
            </w:pPr>
            <w:r>
              <w:t>Estado</w:t>
            </w:r>
          </w:p>
        </w:tc>
        <w:tc>
          <w:tcPr>
            <w:tcW w:w="3628" w:type="dxa"/>
            <w:shd w:val="clear" w:color="auto" w:fill="2A7C00"/>
          </w:tcPr>
          <w:p w14:paraId="0226C548" w14:textId="77777777" w:rsidR="00D42ACB" w:rsidRDefault="00981D95">
            <w:pPr>
              <w:pStyle w:val="TablaTitulo"/>
            </w:pPr>
            <w:r>
              <w:t>Evidencia principal</w:t>
            </w:r>
          </w:p>
        </w:tc>
      </w:tr>
      <w:tr w:rsidR="00D42ACB" w14:paraId="4AC7E10C" w14:textId="77777777">
        <w:trPr>
          <w:jc w:val="center"/>
        </w:trPr>
        <w:tc>
          <w:tcPr>
            <w:tcW w:w="2835" w:type="dxa"/>
          </w:tcPr>
          <w:p w14:paraId="3996149B" w14:textId="77777777" w:rsidR="00D42ACB" w:rsidRDefault="00981D95">
            <w:pPr>
              <w:pStyle w:val="TablaTexto"/>
            </w:pPr>
            <w:r>
              <w:rPr>
                <w:sz w:val="17"/>
              </w:rPr>
              <w:t>Portal público y demo del motor</w:t>
            </w:r>
          </w:p>
        </w:tc>
        <w:tc>
          <w:tcPr>
            <w:tcW w:w="2608" w:type="dxa"/>
          </w:tcPr>
          <w:p w14:paraId="4DA14A36" w14:textId="77777777" w:rsidR="00D42ACB" w:rsidRDefault="00981D95">
            <w:pPr>
              <w:pStyle w:val="TablaTexto"/>
            </w:pPr>
            <w:r>
              <w:rPr>
                <w:sz w:val="17"/>
              </w:rPr>
              <w:t>Verificado</w:t>
            </w:r>
          </w:p>
        </w:tc>
        <w:tc>
          <w:tcPr>
            <w:tcW w:w="3628" w:type="dxa"/>
          </w:tcPr>
          <w:p w14:paraId="3FA8D388" w14:textId="77777777" w:rsidR="00D42ACB" w:rsidRDefault="00981D95">
            <w:pPr>
              <w:pStyle w:val="TablaTexto"/>
            </w:pPr>
            <w:r>
              <w:rPr>
                <w:sz w:val="17"/>
              </w:rPr>
              <w:t>Capturas 01–02; ejecución del portal; endpoints públicos</w:t>
            </w:r>
          </w:p>
        </w:tc>
      </w:tr>
      <w:tr w:rsidR="00D42ACB" w14:paraId="7EE0C718" w14:textId="77777777">
        <w:trPr>
          <w:jc w:val="center"/>
        </w:trPr>
        <w:tc>
          <w:tcPr>
            <w:tcW w:w="2835" w:type="dxa"/>
            <w:shd w:val="clear" w:color="auto" w:fill="F3F9EF"/>
          </w:tcPr>
          <w:p w14:paraId="71115EA0" w14:textId="77777777" w:rsidR="00D42ACB" w:rsidRDefault="00981D95">
            <w:pPr>
              <w:pStyle w:val="TablaTexto"/>
            </w:pPr>
            <w:r>
              <w:rPr>
                <w:sz w:val="17"/>
              </w:rPr>
              <w:t>Autenticación, recuperación y cambio obligatorio</w:t>
            </w:r>
          </w:p>
        </w:tc>
        <w:tc>
          <w:tcPr>
            <w:tcW w:w="2608" w:type="dxa"/>
            <w:shd w:val="clear" w:color="auto" w:fill="F3F9EF"/>
          </w:tcPr>
          <w:p w14:paraId="42681517" w14:textId="77777777" w:rsidR="00D42ACB" w:rsidRDefault="00981D95">
            <w:pPr>
              <w:pStyle w:val="TablaTexto"/>
            </w:pPr>
            <w:r>
              <w:rPr>
                <w:sz w:val="17"/>
              </w:rPr>
              <w:t>Verificado</w:t>
            </w:r>
          </w:p>
        </w:tc>
        <w:tc>
          <w:tcPr>
            <w:tcW w:w="3628" w:type="dxa"/>
            <w:shd w:val="clear" w:color="auto" w:fill="F3F9EF"/>
          </w:tcPr>
          <w:p w14:paraId="2DFDDBAA" w14:textId="77777777" w:rsidR="00D42ACB" w:rsidRDefault="00981D95">
            <w:pPr>
              <w:pStyle w:val="TablaTexto"/>
            </w:pPr>
            <w:r>
              <w:rPr>
                <w:sz w:val="17"/>
              </w:rPr>
              <w:t>Login por tres roles ejecutado; CredencialesTest, PasswordRecoveryTest</w:t>
            </w:r>
          </w:p>
        </w:tc>
      </w:tr>
      <w:tr w:rsidR="00D42ACB" w14:paraId="166A863B" w14:textId="77777777">
        <w:trPr>
          <w:jc w:val="center"/>
        </w:trPr>
        <w:tc>
          <w:tcPr>
            <w:tcW w:w="2835" w:type="dxa"/>
          </w:tcPr>
          <w:p w14:paraId="1042E8B8" w14:textId="77777777" w:rsidR="00D42ACB" w:rsidRDefault="00981D95">
            <w:pPr>
              <w:pStyle w:val="TablaTexto"/>
            </w:pPr>
            <w:r>
              <w:rPr>
                <w:sz w:val="17"/>
              </w:rPr>
              <w:t>Aprendiz: propuestas, equipo y ficha</w:t>
            </w:r>
          </w:p>
        </w:tc>
        <w:tc>
          <w:tcPr>
            <w:tcW w:w="2608" w:type="dxa"/>
          </w:tcPr>
          <w:p w14:paraId="71E69E34" w14:textId="77777777" w:rsidR="00D42ACB" w:rsidRDefault="00981D95">
            <w:pPr>
              <w:pStyle w:val="TablaTexto"/>
            </w:pPr>
            <w:r>
              <w:rPr>
                <w:sz w:val="17"/>
              </w:rPr>
              <w:t>Verificado</w:t>
            </w:r>
          </w:p>
        </w:tc>
        <w:tc>
          <w:tcPr>
            <w:tcW w:w="3628" w:type="dxa"/>
          </w:tcPr>
          <w:p w14:paraId="3750160B" w14:textId="77777777" w:rsidR="00D42ACB" w:rsidRDefault="00981D95">
            <w:pPr>
              <w:pStyle w:val="TablaTexto"/>
            </w:pPr>
            <w:r>
              <w:rPr>
                <w:sz w:val="17"/>
              </w:rPr>
              <w:t>Capturas 03–06; FlujoPropuestaTest, EquipoTest, ApprenticeFichaTest</w:t>
            </w:r>
          </w:p>
        </w:tc>
      </w:tr>
      <w:tr w:rsidR="00D42ACB" w14:paraId="62045DBC" w14:textId="77777777">
        <w:trPr>
          <w:jc w:val="center"/>
        </w:trPr>
        <w:tc>
          <w:tcPr>
            <w:tcW w:w="2835" w:type="dxa"/>
            <w:shd w:val="clear" w:color="auto" w:fill="F3F9EF"/>
          </w:tcPr>
          <w:p w14:paraId="0FAC3DEF" w14:textId="77777777" w:rsidR="00D42ACB" w:rsidRDefault="00981D95">
            <w:pPr>
              <w:pStyle w:val="TablaTexto"/>
            </w:pPr>
            <w:r>
              <w:rPr>
                <w:sz w:val="17"/>
              </w:rPr>
              <w:t>Aprendiz: similitudes y alertas</w:t>
            </w:r>
          </w:p>
        </w:tc>
        <w:tc>
          <w:tcPr>
            <w:tcW w:w="2608" w:type="dxa"/>
            <w:shd w:val="clear" w:color="auto" w:fill="F3F9EF"/>
          </w:tcPr>
          <w:p w14:paraId="5DD0ABA6" w14:textId="77777777" w:rsidR="00D42ACB" w:rsidRDefault="00981D95">
            <w:pPr>
              <w:pStyle w:val="TablaTexto"/>
            </w:pPr>
            <w:r>
              <w:rPr>
                <w:sz w:val="17"/>
              </w:rPr>
              <w:t>Verificado</w:t>
            </w:r>
          </w:p>
        </w:tc>
        <w:tc>
          <w:tcPr>
            <w:tcW w:w="3628" w:type="dxa"/>
            <w:shd w:val="clear" w:color="auto" w:fill="F3F9EF"/>
          </w:tcPr>
          <w:p w14:paraId="2955F77E" w14:textId="77777777" w:rsidR="00D42ACB" w:rsidRDefault="00981D95">
            <w:pPr>
              <w:pStyle w:val="TablaTexto"/>
            </w:pPr>
            <w:r>
              <w:rPr>
                <w:sz w:val="17"/>
              </w:rPr>
              <w:t>Capturas 07–09; SimilarityScopeTest, SimilarityPerspectiveTest</w:t>
            </w:r>
          </w:p>
        </w:tc>
      </w:tr>
      <w:tr w:rsidR="00D42ACB" w14:paraId="333B015E" w14:textId="77777777">
        <w:trPr>
          <w:jc w:val="center"/>
        </w:trPr>
        <w:tc>
          <w:tcPr>
            <w:tcW w:w="2835" w:type="dxa"/>
          </w:tcPr>
          <w:p w14:paraId="5C8CE1A4" w14:textId="77777777" w:rsidR="00D42ACB" w:rsidRDefault="00981D95">
            <w:pPr>
              <w:pStyle w:val="TablaTexto"/>
            </w:pPr>
            <w:r>
              <w:rPr>
                <w:sz w:val="17"/>
              </w:rPr>
              <w:t>Instructor: revisión, fichas y similitudes</w:t>
            </w:r>
          </w:p>
        </w:tc>
        <w:tc>
          <w:tcPr>
            <w:tcW w:w="2608" w:type="dxa"/>
          </w:tcPr>
          <w:p w14:paraId="23B94372" w14:textId="77777777" w:rsidR="00D42ACB" w:rsidRDefault="00981D95">
            <w:pPr>
              <w:pStyle w:val="TablaTexto"/>
            </w:pPr>
            <w:r>
              <w:rPr>
                <w:sz w:val="17"/>
              </w:rPr>
              <w:t>Verificado</w:t>
            </w:r>
          </w:p>
        </w:tc>
        <w:tc>
          <w:tcPr>
            <w:tcW w:w="3628" w:type="dxa"/>
          </w:tcPr>
          <w:p w14:paraId="155D315A" w14:textId="77777777" w:rsidR="00D42ACB" w:rsidRDefault="00981D95">
            <w:pPr>
              <w:pStyle w:val="TablaTexto"/>
            </w:pPr>
            <w:r>
              <w:rPr>
                <w:sz w:val="17"/>
              </w:rPr>
              <w:t>Capturas 11–15; PermisosTest, FichaAprendizTest</w:t>
            </w:r>
          </w:p>
        </w:tc>
      </w:tr>
      <w:tr w:rsidR="00D42ACB" w14:paraId="7E0BB03A" w14:textId="77777777">
        <w:trPr>
          <w:jc w:val="center"/>
        </w:trPr>
        <w:tc>
          <w:tcPr>
            <w:tcW w:w="2835" w:type="dxa"/>
            <w:shd w:val="clear" w:color="auto" w:fill="F3F9EF"/>
          </w:tcPr>
          <w:p w14:paraId="79B04B69" w14:textId="77777777" w:rsidR="00D42ACB" w:rsidRDefault="00981D95">
            <w:pPr>
              <w:pStyle w:val="TablaTexto"/>
            </w:pPr>
            <w:r>
              <w:rPr>
                <w:sz w:val="17"/>
              </w:rPr>
              <w:t>Administrador: usuarios, motor, bitácora y soporte</w:t>
            </w:r>
          </w:p>
        </w:tc>
        <w:tc>
          <w:tcPr>
            <w:tcW w:w="2608" w:type="dxa"/>
            <w:shd w:val="clear" w:color="auto" w:fill="F3F9EF"/>
          </w:tcPr>
          <w:p w14:paraId="7B49FA4B" w14:textId="77777777" w:rsidR="00D42ACB" w:rsidRDefault="00981D95">
            <w:pPr>
              <w:pStyle w:val="TablaTexto"/>
            </w:pPr>
            <w:r>
              <w:rPr>
                <w:sz w:val="17"/>
              </w:rPr>
              <w:t>Verificado</w:t>
            </w:r>
          </w:p>
        </w:tc>
        <w:tc>
          <w:tcPr>
            <w:tcW w:w="3628" w:type="dxa"/>
            <w:shd w:val="clear" w:color="auto" w:fill="F3F9EF"/>
          </w:tcPr>
          <w:p w14:paraId="601418E3" w14:textId="77777777" w:rsidR="00D42ACB" w:rsidRDefault="00981D95">
            <w:pPr>
              <w:pStyle w:val="TablaTexto"/>
            </w:pPr>
            <w:r>
              <w:rPr>
                <w:sz w:val="17"/>
              </w:rPr>
              <w:t>Capturas 16–22; DeleteGuardsTest, AuditLogTest, SoporteTest</w:t>
            </w:r>
          </w:p>
        </w:tc>
      </w:tr>
      <w:tr w:rsidR="00D42ACB" w14:paraId="67667C0C" w14:textId="77777777">
        <w:trPr>
          <w:jc w:val="center"/>
        </w:trPr>
        <w:tc>
          <w:tcPr>
            <w:tcW w:w="2835" w:type="dxa"/>
          </w:tcPr>
          <w:p w14:paraId="21749343" w14:textId="77777777" w:rsidR="00D42ACB" w:rsidRDefault="00981D95">
            <w:pPr>
              <w:pStyle w:val="TablaTexto"/>
            </w:pPr>
            <w:r>
              <w:rPr>
                <w:sz w:val="17"/>
              </w:rPr>
              <w:t>Modo oscuro y experiencia móvil web</w:t>
            </w:r>
          </w:p>
        </w:tc>
        <w:tc>
          <w:tcPr>
            <w:tcW w:w="2608" w:type="dxa"/>
          </w:tcPr>
          <w:p w14:paraId="1042444A" w14:textId="77777777" w:rsidR="00D42ACB" w:rsidRDefault="00981D95">
            <w:pPr>
              <w:pStyle w:val="TablaTexto"/>
            </w:pPr>
            <w:r>
              <w:rPr>
                <w:sz w:val="17"/>
              </w:rPr>
              <w:t>Verificado (capturas) / suite E2E pendiente de re-ejecución</w:t>
            </w:r>
          </w:p>
        </w:tc>
        <w:tc>
          <w:tcPr>
            <w:tcW w:w="3628" w:type="dxa"/>
          </w:tcPr>
          <w:p w14:paraId="59428148" w14:textId="77777777" w:rsidR="00D42ACB" w:rsidRDefault="00981D95">
            <w:pPr>
              <w:pStyle w:val="TablaTexto"/>
            </w:pPr>
            <w:r>
              <w:rPr>
                <w:sz w:val="17"/>
              </w:rPr>
              <w:t>Capturas 10, 23–24; especificaciones existentes</w:t>
            </w:r>
          </w:p>
        </w:tc>
      </w:tr>
      <w:tr w:rsidR="00D42ACB" w14:paraId="1AD2B1AE" w14:textId="77777777">
        <w:trPr>
          <w:jc w:val="center"/>
        </w:trPr>
        <w:tc>
          <w:tcPr>
            <w:tcW w:w="2835" w:type="dxa"/>
            <w:shd w:val="clear" w:color="auto" w:fill="F3F9EF"/>
          </w:tcPr>
          <w:p w14:paraId="61B1D0D8" w14:textId="77777777" w:rsidR="00D42ACB" w:rsidRDefault="00981D95">
            <w:pPr>
              <w:pStyle w:val="TablaTexto"/>
            </w:pPr>
            <w:r>
              <w:rPr>
                <w:sz w:val="17"/>
              </w:rPr>
              <w:t>Motor de similitud (backend)</w:t>
            </w:r>
          </w:p>
        </w:tc>
        <w:tc>
          <w:tcPr>
            <w:tcW w:w="2608" w:type="dxa"/>
            <w:shd w:val="clear" w:color="auto" w:fill="F3F9EF"/>
          </w:tcPr>
          <w:p w14:paraId="7DA5CB4D" w14:textId="77777777" w:rsidR="00D42ACB" w:rsidRDefault="00981D95">
            <w:pPr>
              <w:pStyle w:val="TablaTexto"/>
            </w:pPr>
            <w:r>
              <w:rPr>
                <w:sz w:val="17"/>
              </w:rPr>
              <w:t>Verificado</w:t>
            </w:r>
          </w:p>
        </w:tc>
        <w:tc>
          <w:tcPr>
            <w:tcW w:w="3628" w:type="dxa"/>
            <w:shd w:val="clear" w:color="auto" w:fill="F3F9EF"/>
          </w:tcPr>
          <w:p w14:paraId="5C754B32" w14:textId="77777777" w:rsidR="00D42ACB" w:rsidRDefault="00981D95">
            <w:pPr>
              <w:pStyle w:val="TablaTexto"/>
            </w:pPr>
            <w:r>
              <w:rPr>
                <w:sz w:val="17"/>
              </w:rPr>
              <w:t>10 pares generados por el seed; SimilitudServiceTest; comando similitud:calcular</w:t>
            </w:r>
          </w:p>
        </w:tc>
      </w:tr>
      <w:tr w:rsidR="00D42ACB" w14:paraId="714E7CE0" w14:textId="77777777">
        <w:trPr>
          <w:jc w:val="center"/>
        </w:trPr>
        <w:tc>
          <w:tcPr>
            <w:tcW w:w="2835" w:type="dxa"/>
          </w:tcPr>
          <w:p w14:paraId="1FF724FF" w14:textId="77777777" w:rsidR="00D42ACB" w:rsidRDefault="00981D95">
            <w:pPr>
              <w:pStyle w:val="TablaTexto"/>
            </w:pPr>
            <w:r>
              <w:rPr>
                <w:sz w:val="17"/>
              </w:rPr>
              <w:t>Credenciales PDF y correo</w:t>
            </w:r>
          </w:p>
        </w:tc>
        <w:tc>
          <w:tcPr>
            <w:tcW w:w="2608" w:type="dxa"/>
          </w:tcPr>
          <w:p w14:paraId="67531ABC" w14:textId="77777777" w:rsidR="00D42ACB" w:rsidRDefault="00981D95">
            <w:pPr>
              <w:pStyle w:val="TablaTexto"/>
            </w:pPr>
            <w:r>
              <w:rPr>
                <w:sz w:val="17"/>
              </w:rPr>
              <w:t>Verificado (generación) / parcial (correo real no probado sin SMTP)</w:t>
            </w:r>
          </w:p>
        </w:tc>
        <w:tc>
          <w:tcPr>
            <w:tcW w:w="3628" w:type="dxa"/>
          </w:tcPr>
          <w:p w14:paraId="7A357ECD" w14:textId="77777777" w:rsidR="00D42ACB" w:rsidRDefault="00981D95">
            <w:pPr>
              <w:pStyle w:val="TablaTexto"/>
            </w:pPr>
            <w:r>
              <w:rPr>
                <w:sz w:val="17"/>
              </w:rPr>
              <w:t>CredencialesCorreoTest (con correo simulado)</w:t>
            </w:r>
          </w:p>
        </w:tc>
      </w:tr>
      <w:tr w:rsidR="00D42ACB" w14:paraId="6D02BE0B" w14:textId="77777777">
        <w:trPr>
          <w:jc w:val="center"/>
        </w:trPr>
        <w:tc>
          <w:tcPr>
            <w:tcW w:w="2835" w:type="dxa"/>
            <w:shd w:val="clear" w:color="auto" w:fill="F3F9EF"/>
          </w:tcPr>
          <w:p w14:paraId="6B1987B2" w14:textId="77777777" w:rsidR="00D42ACB" w:rsidRDefault="00981D95">
            <w:pPr>
              <w:pStyle w:val="TablaTexto"/>
            </w:pPr>
            <w:r>
              <w:rPr>
                <w:sz w:val="17"/>
              </w:rPr>
              <w:t>App Android</w:t>
            </w:r>
          </w:p>
        </w:tc>
        <w:tc>
          <w:tcPr>
            <w:tcW w:w="2608" w:type="dxa"/>
            <w:shd w:val="clear" w:color="auto" w:fill="F3F9EF"/>
          </w:tcPr>
          <w:p w14:paraId="4D77AE46" w14:textId="77777777" w:rsidR="00D42ACB" w:rsidRDefault="00981D95">
            <w:pPr>
              <w:pStyle w:val="TablaTexto"/>
            </w:pPr>
            <w:r>
              <w:rPr>
                <w:sz w:val="17"/>
              </w:rPr>
              <w:t>No verificado visualmente en esta auditoría</w:t>
            </w:r>
          </w:p>
        </w:tc>
        <w:tc>
          <w:tcPr>
            <w:tcW w:w="3628" w:type="dxa"/>
            <w:shd w:val="clear" w:color="auto" w:fill="F3F9EF"/>
          </w:tcPr>
          <w:p w14:paraId="0365A1F4" w14:textId="77777777" w:rsidR="00D42ACB" w:rsidRDefault="00981D95">
            <w:pPr>
              <w:pStyle w:val="TablaTexto"/>
            </w:pPr>
            <w:r>
              <w:rPr>
                <w:sz w:val="17"/>
              </w:rPr>
              <w:t>Análisis de código y configuración</w:t>
            </w:r>
          </w:p>
        </w:tc>
      </w:tr>
      <w:tr w:rsidR="00D42ACB" w14:paraId="1C8AF5F4" w14:textId="77777777">
        <w:trPr>
          <w:jc w:val="center"/>
        </w:trPr>
        <w:tc>
          <w:tcPr>
            <w:tcW w:w="2835" w:type="dxa"/>
          </w:tcPr>
          <w:p w14:paraId="1D4192E0" w14:textId="77777777" w:rsidR="00D42ACB" w:rsidRDefault="00981D95">
            <w:pPr>
              <w:pStyle w:val="TablaTexto"/>
            </w:pPr>
            <w:r>
              <w:rPr>
                <w:sz w:val="17"/>
              </w:rPr>
              <w:t>Despliegue Docker/Railway</w:t>
            </w:r>
          </w:p>
        </w:tc>
        <w:tc>
          <w:tcPr>
            <w:tcW w:w="2608" w:type="dxa"/>
          </w:tcPr>
          <w:p w14:paraId="77AC5DFC" w14:textId="77777777" w:rsidR="00D42ACB" w:rsidRDefault="00981D95">
            <w:pPr>
              <w:pStyle w:val="TablaTexto"/>
            </w:pPr>
            <w:r>
              <w:rPr>
                <w:sz w:val="17"/>
              </w:rPr>
              <w:t>No ejecutado en esta auditoría</w:t>
            </w:r>
          </w:p>
        </w:tc>
        <w:tc>
          <w:tcPr>
            <w:tcW w:w="3628" w:type="dxa"/>
          </w:tcPr>
          <w:p w14:paraId="2A9E78BF" w14:textId="77777777" w:rsidR="00D42ACB" w:rsidRDefault="00981D95">
            <w:pPr>
              <w:pStyle w:val="TablaTexto"/>
            </w:pPr>
            <w:r>
              <w:rPr>
                <w:sz w:val="17"/>
              </w:rPr>
              <w:t>Configuración verificada por lectura (Dockerfile, railway.json)</w:t>
            </w:r>
          </w:p>
        </w:tc>
      </w:tr>
    </w:tbl>
    <w:p w14:paraId="1A0A5ED2" w14:textId="77777777" w:rsidR="00D42ACB" w:rsidRDefault="00981D95">
      <w:pPr>
        <w:pStyle w:val="FuenteManual"/>
      </w:pPr>
      <w:r>
        <w:t>Fuente: Auditoría (16/10/2026).</w:t>
      </w:r>
    </w:p>
    <w:p w14:paraId="1AE45537" w14:textId="77777777" w:rsidR="00D42ACB" w:rsidRDefault="00981D95">
      <w:r>
        <w:br w:type="page"/>
      </w:r>
    </w:p>
    <w:p w14:paraId="44A5D7ED" w14:textId="77777777" w:rsidR="00D42ACB" w:rsidRDefault="00981D95">
      <w:pPr>
        <w:pStyle w:val="Ttulo1"/>
      </w:pPr>
      <w:bookmarkStart w:id="230" w:name="_Toc243061117"/>
      <w:r>
        <w:lastRenderedPageBreak/>
        <w:t>REFERENCIAS BIBLIOGRÁFICAS</w:t>
      </w:r>
      <w:bookmarkEnd w:id="230"/>
    </w:p>
    <w:p w14:paraId="29597ABD" w14:textId="77777777" w:rsidR="00D42ACB" w:rsidRDefault="00981D95">
      <w:r>
        <w:t>Fuentes consultadas durante la auditoría y la elaboración del manual (normas APA, séptima edición). Solo se listan fuentes efectivamente consultadas entre el 5 y el 16 de octubre de 2026; las normas se verificaron directamente en el catálogo oficial de ISO el 16/10/2026.</w:t>
      </w:r>
    </w:p>
    <w:p w14:paraId="68C65DC1" w14:textId="77777777" w:rsidR="00D42ACB" w:rsidRDefault="00981D95">
      <w:pPr>
        <w:pStyle w:val="Ttulo3"/>
      </w:pPr>
      <w:bookmarkStart w:id="231" w:name="_Toc243061118"/>
      <w:r>
        <w:t>Normas técnicas (ISO)</w:t>
      </w:r>
      <w:bookmarkEnd w:id="231"/>
    </w:p>
    <w:p w14:paraId="1D079EB1" w14:textId="77777777" w:rsidR="00D42ACB" w:rsidRDefault="00981D95">
      <w:pPr>
        <w:pStyle w:val="Listaconvietas"/>
        <w:spacing w:after="40"/>
      </w:pPr>
      <w:r>
        <w:t xml:space="preserve">International Organization for Standardization. (2022). </w:t>
      </w:r>
      <w:r>
        <w:rPr>
          <w:i/>
        </w:rPr>
        <w:t>ISO/IEC 27001:2022. Information security, cybersecurity and privacy protection — Information security management systems — Requirements</w:t>
      </w:r>
      <w:r>
        <w:t xml:space="preserve"> (Ed. 3; Amd 1:2024). https://www.iso.org/standard/27001</w:t>
      </w:r>
    </w:p>
    <w:p w14:paraId="485F9D27" w14:textId="77777777" w:rsidR="00D42ACB" w:rsidRDefault="00981D95">
      <w:pPr>
        <w:pStyle w:val="Listaconvietas"/>
        <w:spacing w:after="40"/>
      </w:pPr>
      <w:r>
        <w:t xml:space="preserve">International Organization for Standardization. (2026). </w:t>
      </w:r>
      <w:r>
        <w:rPr>
          <w:i/>
        </w:rPr>
        <w:t>ISO 14001:2026. Environmental management systems — Requirements with guidance for use</w:t>
      </w:r>
      <w:r>
        <w:t xml:space="preserve"> (Ed. 4). https://www.iso.org/standard/14001</w:t>
      </w:r>
    </w:p>
    <w:p w14:paraId="171CCB7E" w14:textId="77777777" w:rsidR="00D42ACB" w:rsidRDefault="00981D95">
      <w:pPr>
        <w:pStyle w:val="Listaconvietas"/>
        <w:spacing w:after="40"/>
      </w:pPr>
      <w:r>
        <w:t xml:space="preserve">International Organization for Standardization. (2023). </w:t>
      </w:r>
      <w:r>
        <w:rPr>
          <w:i/>
        </w:rPr>
        <w:t>ISO/IEC 25010:2023. Systems and software engineering — Systems and software Quality Requirements and Evaluation (SQuaRE) — Product quality model</w:t>
      </w:r>
      <w:r>
        <w:t xml:space="preserve"> (Ed. 2). https://www.iso.org/standard/78176.html</w:t>
      </w:r>
    </w:p>
    <w:p w14:paraId="46B770F2" w14:textId="77777777" w:rsidR="00D42ACB" w:rsidRDefault="00981D95">
      <w:pPr>
        <w:pStyle w:val="Listaconvietas"/>
        <w:spacing w:after="40"/>
      </w:pPr>
      <w:r>
        <w:t xml:space="preserve">International Organization for Standardization. (2024). </w:t>
      </w:r>
      <w:r>
        <w:rPr>
          <w:i/>
        </w:rPr>
        <w:t>ISO/IEC 25010:2011 (retirada el 04/03/2024; reemplazada por ISO/IEC 25002:2024, ISO/IEC 25010:2023 e ISO/IEC 25019:2023)</w:t>
      </w:r>
      <w:r>
        <w:t>. https://www.iso.org/standard/35733.html</w:t>
      </w:r>
    </w:p>
    <w:p w14:paraId="0674DB65" w14:textId="77777777" w:rsidR="00D42ACB" w:rsidRDefault="00981D95">
      <w:pPr>
        <w:pStyle w:val="Listaconvietas"/>
        <w:spacing w:after="40"/>
      </w:pPr>
      <w:r>
        <w:t xml:space="preserve">International Organization for Standardization. (2012). </w:t>
      </w:r>
      <w:r>
        <w:rPr>
          <w:i/>
        </w:rPr>
        <w:t>ISO/IEC 9126-1:2001. Software engineering — Product quality — Part 1: Quality model (retirada el 13/09/2012; revisada por ISO/IEC 25010)</w:t>
      </w:r>
      <w:r>
        <w:t>. https://www.iso.org/standard/22749.html</w:t>
      </w:r>
    </w:p>
    <w:p w14:paraId="4C115F3F" w14:textId="77777777" w:rsidR="00D42ACB" w:rsidRDefault="00981D95">
      <w:pPr>
        <w:pStyle w:val="Listaconvietas"/>
        <w:spacing w:after="40"/>
      </w:pPr>
      <w:r>
        <w:t xml:space="preserve">International Organization for Standardization. (2025). </w:t>
      </w:r>
      <w:r>
        <w:rPr>
          <w:i/>
        </w:rPr>
        <w:t>ISO 37001:2025. Anti-bribery management systems — Requirements with guidance for use</w:t>
      </w:r>
      <w:r>
        <w:t xml:space="preserve"> (Ed. 2). https://www.iso.org/standard/37001</w:t>
      </w:r>
    </w:p>
    <w:p w14:paraId="517FDE82" w14:textId="77777777" w:rsidR="00D42ACB" w:rsidRDefault="00981D95">
      <w:pPr>
        <w:pStyle w:val="Listaconvietas"/>
        <w:spacing w:after="40"/>
      </w:pPr>
      <w:r>
        <w:t xml:space="preserve">International Organization for Standardization. (2026). </w:t>
      </w:r>
      <w:r>
        <w:rPr>
          <w:i/>
        </w:rPr>
        <w:t>ISO 9001:2026. Quality management systems — Requirements</w:t>
      </w:r>
      <w:r>
        <w:t>. https://www.iso.org/standard/9001</w:t>
      </w:r>
    </w:p>
    <w:p w14:paraId="31880D46" w14:textId="77777777" w:rsidR="00D42ACB" w:rsidRDefault="00981D95">
      <w:pPr>
        <w:pStyle w:val="Listaconvietas"/>
        <w:spacing w:after="40"/>
      </w:pPr>
      <w:r>
        <w:t xml:space="preserve">International Organization for Standardization. (2026). </w:t>
      </w:r>
      <w:r>
        <w:rPr>
          <w:i/>
        </w:rPr>
        <w:t>ISO 9001:2015 (retirada el 16/09/2026; reemplazada por ISO 9001:2026)</w:t>
      </w:r>
      <w:r>
        <w:t>. https://www.iso.org/standard/62085.html</w:t>
      </w:r>
    </w:p>
    <w:p w14:paraId="4B720D6C" w14:textId="77777777" w:rsidR="00D42ACB" w:rsidRDefault="00981D95">
      <w:pPr>
        <w:pStyle w:val="Listaconvietas"/>
        <w:spacing w:after="40"/>
      </w:pPr>
      <w:r>
        <w:t xml:space="preserve">International Organization for Standardization. (2015). </w:t>
      </w:r>
      <w:r>
        <w:rPr>
          <w:i/>
        </w:rPr>
        <w:t>ISO/IEC 33002:2015. Information technology — Process assessment — Requirements for performing process assessment</w:t>
      </w:r>
      <w:r>
        <w:t>. https://www.iso.org/standard/54176.html</w:t>
      </w:r>
    </w:p>
    <w:p w14:paraId="7179BDA6" w14:textId="77777777" w:rsidR="00D42ACB" w:rsidRDefault="00981D95">
      <w:pPr>
        <w:pStyle w:val="Listaconvietas"/>
        <w:spacing w:after="40"/>
      </w:pPr>
      <w:r>
        <w:t xml:space="preserve">International Organization for Standardization. (2026). </w:t>
      </w:r>
      <w:r>
        <w:rPr>
          <w:i/>
        </w:rPr>
        <w:t>ISO/IEC 27000:2026. Information security, cybersecurity and privacy protection — Information security management systems — Overview</w:t>
      </w:r>
      <w:r>
        <w:t xml:space="preserve"> (Ed. 6). https://www.iso.org/standard/27000</w:t>
      </w:r>
    </w:p>
    <w:p w14:paraId="666D8C34" w14:textId="77777777" w:rsidR="00D42ACB" w:rsidRDefault="00981D95">
      <w:pPr>
        <w:pStyle w:val="Listaconvietas"/>
        <w:spacing w:after="40"/>
      </w:pPr>
      <w:r>
        <w:lastRenderedPageBreak/>
        <w:t xml:space="preserve">International Organization for Standardization. (2026). </w:t>
      </w:r>
      <w:r>
        <w:rPr>
          <w:i/>
        </w:rPr>
        <w:t>ISO/TC 176/SC 2 — Quality systems: catálogo de normas publicadas y retiradas</w:t>
      </w:r>
      <w:r>
        <w:t xml:space="preserve"> (consulta del estado de ISO 10005). https://www.iso.org/committee/53896.html</w:t>
      </w:r>
    </w:p>
    <w:p w14:paraId="13A88D52" w14:textId="77777777" w:rsidR="00D42ACB" w:rsidRDefault="00981D95">
      <w:pPr>
        <w:pStyle w:val="Ttulo3"/>
      </w:pPr>
      <w:bookmarkStart w:id="232" w:name="_Toc243061119"/>
      <w:r>
        <w:t>Documentación oficial de las tecnologías</w:t>
      </w:r>
      <w:bookmarkEnd w:id="232"/>
    </w:p>
    <w:p w14:paraId="444241E1" w14:textId="77777777" w:rsidR="00D42ACB" w:rsidRDefault="00981D95">
      <w:pPr>
        <w:pStyle w:val="Listaconvietas"/>
        <w:spacing w:after="40"/>
      </w:pPr>
      <w:r>
        <w:t xml:space="preserve">Laravel. (2026). </w:t>
      </w:r>
      <w:r>
        <w:rPr>
          <w:i/>
        </w:rPr>
        <w:t>Laravel 10.x Documentation</w:t>
      </w:r>
      <w:r>
        <w:t>. https://laravel.com/docs/10.x</w:t>
      </w:r>
    </w:p>
    <w:p w14:paraId="3CE62C54" w14:textId="77777777" w:rsidR="00D42ACB" w:rsidRDefault="00981D95">
      <w:pPr>
        <w:pStyle w:val="Listaconvietas"/>
        <w:spacing w:after="40"/>
      </w:pPr>
      <w:r>
        <w:t xml:space="preserve">Meta Open Source. (2026). </w:t>
      </w:r>
      <w:r>
        <w:rPr>
          <w:i/>
        </w:rPr>
        <w:t>React — Quick Start (documentación oficial)</w:t>
      </w:r>
      <w:r>
        <w:t>. https://react.dev/learn</w:t>
      </w:r>
    </w:p>
    <w:p w14:paraId="653F7951" w14:textId="77777777" w:rsidR="00D42ACB" w:rsidRDefault="00981D95">
      <w:pPr>
        <w:pStyle w:val="Listaconvietas"/>
        <w:spacing w:after="40"/>
      </w:pPr>
      <w:r>
        <w:t xml:space="preserve">VoidZero Inc. y colaboradores de Vite. (2026). </w:t>
      </w:r>
      <w:r>
        <w:rPr>
          <w:i/>
        </w:rPr>
        <w:t>Vite — Getting Started (documentación de la versión 8)</w:t>
      </w:r>
      <w:r>
        <w:t>. https://vite.dev/guide/</w:t>
      </w:r>
    </w:p>
    <w:p w14:paraId="4F1DFA5B" w14:textId="77777777" w:rsidR="00D42ACB" w:rsidRDefault="00981D95">
      <w:pPr>
        <w:pStyle w:val="Listaconvietas"/>
        <w:spacing w:after="40"/>
      </w:pPr>
      <w:r>
        <w:t xml:space="preserve">The PHP Group. (2026). </w:t>
      </w:r>
      <w:r>
        <w:rPr>
          <w:i/>
        </w:rPr>
        <w:t>Supported Versions (ciclo de vida de las ramas de PHP)</w:t>
      </w:r>
      <w:r>
        <w:t>. https://www.php.net/supported-versions.php</w:t>
      </w:r>
    </w:p>
    <w:p w14:paraId="4C1A5E68" w14:textId="77777777" w:rsidR="00D42ACB" w:rsidRDefault="00981D95">
      <w:pPr>
        <w:pStyle w:val="Listaconvietas"/>
        <w:spacing w:after="40"/>
      </w:pPr>
      <w:r>
        <w:t xml:space="preserve">Microsoft. (2026). </w:t>
      </w:r>
      <w:r>
        <w:rPr>
          <w:i/>
        </w:rPr>
        <w:t>Playwright — Installation (documentación oficial)</w:t>
      </w:r>
      <w:r>
        <w:t>. https://playwright.dev/docs/intro</w:t>
      </w:r>
    </w:p>
    <w:p w14:paraId="2AA4A475" w14:textId="77777777" w:rsidR="00D42ACB" w:rsidRDefault="00981D95">
      <w:pPr>
        <w:pStyle w:val="Ttulo3"/>
      </w:pPr>
      <w:bookmarkStart w:id="233" w:name="_Toc243061120"/>
      <w:r>
        <w:t>Documentos internos del proyecto (fuentes primarias)</w:t>
      </w:r>
      <w:bookmarkEnd w:id="233"/>
    </w:p>
    <w:p w14:paraId="0945ECD5" w14:textId="77777777" w:rsidR="00D42ACB" w:rsidRDefault="00981D95">
      <w:pPr>
        <w:pStyle w:val="Listaconvietas"/>
        <w:spacing w:after="40"/>
      </w:pPr>
      <w:r>
        <w:t xml:space="preserve">ProyecTwin. (2026). </w:t>
      </w:r>
      <w:r>
        <w:rPr>
          <w:i/>
        </w:rPr>
        <w:t>README del backend</w:t>
      </w:r>
      <w:r>
        <w:t xml:space="preserve"> [backend/README.md]. https://github.com/YDanB-312/ProyecTwin-MVP</w:t>
      </w:r>
    </w:p>
    <w:p w14:paraId="5A9B5010" w14:textId="77777777" w:rsidR="00D42ACB" w:rsidRDefault="00981D95">
      <w:pPr>
        <w:pStyle w:val="Listaconvietas"/>
        <w:spacing w:after="40"/>
      </w:pPr>
      <w:r>
        <w:t xml:space="preserve">ProyecTwin. (2026). </w:t>
      </w:r>
      <w:r>
        <w:rPr>
          <w:i/>
        </w:rPr>
        <w:t>README del frontend</w:t>
      </w:r>
      <w:r>
        <w:t xml:space="preserve"> [frontend/README.md]. https://github.com/YDanB-312/ProyecTwin-MVP</w:t>
      </w:r>
    </w:p>
    <w:p w14:paraId="135B67DB" w14:textId="77777777" w:rsidR="00D42ACB" w:rsidRDefault="00981D95">
      <w:pPr>
        <w:pStyle w:val="Listaconvietas"/>
        <w:spacing w:after="40"/>
      </w:pPr>
      <w:r>
        <w:t xml:space="preserve">ProyecTwin. (2026). </w:t>
      </w:r>
      <w:r>
        <w:rPr>
          <w:i/>
        </w:rPr>
        <w:t>Arquitectura y recorrido de una petición</w:t>
      </w:r>
      <w:r>
        <w:t xml:space="preserve"> [docs/arquitectura.md]. https://github.com/YDanB-312/ProyecTwin-MVP</w:t>
      </w:r>
    </w:p>
    <w:p w14:paraId="34AC0192" w14:textId="77777777" w:rsidR="00D42ACB" w:rsidRDefault="00981D95">
      <w:pPr>
        <w:pStyle w:val="Listaconvietas"/>
        <w:spacing w:after="40"/>
      </w:pPr>
      <w:r>
        <w:t xml:space="preserve">ProyecTwin. (2026). </w:t>
      </w:r>
      <w:r>
        <w:rPr>
          <w:i/>
        </w:rPr>
        <w:t>Guía de despliegue en Railway</w:t>
      </w:r>
      <w:r>
        <w:t xml:space="preserve"> [docs/deploy-railway.md]. https://github.com/YDanB-312/ProyecTwin-MVP</w:t>
      </w:r>
    </w:p>
    <w:p w14:paraId="45C4FCAE" w14:textId="77777777" w:rsidR="00D42ACB" w:rsidRDefault="00981D95">
      <w:pPr>
        <w:pStyle w:val="Listaconvietas"/>
        <w:spacing w:after="40"/>
      </w:pPr>
      <w:r>
        <w:t xml:space="preserve">ProyecTwin. (2026). </w:t>
      </w:r>
      <w:r>
        <w:rPr>
          <w:i/>
        </w:rPr>
        <w:t>Normativa visual Web + Android</w:t>
      </w:r>
      <w:r>
        <w:t xml:space="preserve"> [docs/normativa-visual.md]. https://github.com/YDanB-312/ProyecTwin-MVP</w:t>
      </w:r>
    </w:p>
    <w:p w14:paraId="311E735B" w14:textId="77777777" w:rsidR="00D42ACB" w:rsidRDefault="00981D95">
      <w:pPr>
        <w:pStyle w:val="Listaconvietas"/>
        <w:spacing w:after="40"/>
      </w:pPr>
      <w:r>
        <w:t xml:space="preserve">ProyecTwin. (2026). </w:t>
      </w:r>
      <w:r>
        <w:rPr>
          <w:i/>
        </w:rPr>
        <w:t>Informe de auditoría integral del MVP</w:t>
      </w:r>
      <w:r>
        <w:t xml:space="preserve"> [AUDITORIA-INTEGRAL.md, 05/10/2026]. https://github.com/YDanB-312/ProyecTwin-MVP</w:t>
      </w:r>
    </w:p>
    <w:p w14:paraId="783C4338" w14:textId="77777777" w:rsidR="00D42ACB" w:rsidRDefault="00981D95">
      <w:pPr>
        <w:pStyle w:val="Listaconvietas"/>
        <w:spacing w:after="40"/>
      </w:pPr>
      <w:r>
        <w:t xml:space="preserve">ProyecTwin. (2026). </w:t>
      </w:r>
      <w:r>
        <w:rPr>
          <w:i/>
        </w:rPr>
        <w:t>Historial de correcciones</w:t>
      </w:r>
      <w:r>
        <w:t xml:space="preserve"> [HISTORIAL-FIXES.md]. https://github.com/YDanB-312/ProyecTwin-MVP</w:t>
      </w:r>
    </w:p>
    <w:p w14:paraId="3AEBC164" w14:textId="77777777" w:rsidR="00D42ACB" w:rsidRDefault="00981D95">
      <w:pPr>
        <w:pStyle w:val="Listaconvietas"/>
        <w:spacing w:after="40"/>
      </w:pPr>
      <w:r>
        <w:t xml:space="preserve">ProyecTwin. (2026). </w:t>
      </w:r>
      <w:r>
        <w:rPr>
          <w:i/>
        </w:rPr>
        <w:t>Guion de presentación</w:t>
      </w:r>
      <w:r>
        <w:t xml:space="preserve"> [docs/guion-presentacion.md]. https://github.com/YDanB-312/ProyecTwin-MVP</w:t>
      </w:r>
    </w:p>
    <w:p w14:paraId="0166F186" w14:textId="77777777" w:rsidR="00D42ACB" w:rsidRDefault="00981D95">
      <w:r>
        <w:t>Nota: las fechas entre corchetes corresponden a la fecha del documento interno cuando consta; el contenido se verificó contra el árbol de trabajo del 16/10/2026 y las divergencias se señalan en el Anexo F.</w:t>
      </w:r>
    </w:p>
    <w:p w14:paraId="654C4D23" w14:textId="77777777" w:rsidR="00D42ACB" w:rsidRDefault="00981D95">
      <w:r>
        <w:lastRenderedPageBreak/>
        <w:br w:type="page"/>
      </w:r>
    </w:p>
    <w:p w14:paraId="3B381F0B" w14:textId="77777777" w:rsidR="00D42ACB" w:rsidRDefault="00981D95">
      <w:pPr>
        <w:pStyle w:val="Ttulo1"/>
      </w:pPr>
      <w:bookmarkStart w:id="234" w:name="_Toc243061121"/>
      <w:r>
        <w:lastRenderedPageBreak/>
        <w:t>ANEXO A. ÁRBOL DE ARCHIVOS RELEVANTES</w:t>
      </w:r>
      <w:bookmarkEnd w:id="234"/>
    </w:p>
    <w:p w14:paraId="730BBA71" w14:textId="77777777" w:rsidR="00D42ACB" w:rsidRDefault="00981D95">
      <w:r>
        <w:t>Árbol resumido del repositorio (se excluyen dependencias instaladas, artefactos de build y archivos temporales). El estado corresponde al árbol de trabajo del 16/10/2026.</w:t>
      </w:r>
    </w:p>
    <w:p w14:paraId="23FC6BE7" w14:textId="77777777" w:rsidR="00D42ACB" w:rsidRDefault="00981D95">
      <w:pPr>
        <w:pStyle w:val="CodigoManual"/>
        <w:pBdr>
          <w:left w:val="single" w:sz="12" w:space="6" w:color="2A7C00"/>
        </w:pBdr>
        <w:shd w:val="clear" w:color="auto" w:fill="F2F4F5"/>
      </w:pPr>
      <w:r>
        <w:t>ProyecTwin-MVP/</w:t>
      </w:r>
      <w:r>
        <w:br/>
        <w:t>├── backend/</w:t>
      </w:r>
      <w:r>
        <w:br/>
        <w:t>│   ├── app/</w:t>
      </w:r>
      <w:r>
        <w:br/>
      </w:r>
      <w:r>
        <w:t>│   │   ├── Console/Commands/  (BackfillInstructorProfiles, SimilitudCalibrar, SimilitudRecalcular)</w:t>
      </w:r>
      <w:r>
        <w:br/>
        <w:t>│   │   ├── Http/</w:t>
      </w:r>
      <w:r>
        <w:br/>
        <w:t>│   │   │   ├── Controllers/Controller.php</w:t>
      </w:r>
      <w:r>
        <w:br/>
        <w:t>│   │   │   ├── Controllers/Api/  (15 controladores: Auth, GeneralUser, Instructor, Apprentice,</w:t>
      </w:r>
      <w:r>
        <w:br/>
        <w:t>│   │   │   │                    ClassGroup, Project, Similarity, MotorConfig, KnowledgeNetwork,</w:t>
      </w:r>
      <w:r>
        <w:br/>
        <w:t>│   │   │   │                    TrainingProgram, Notification, BugReport, ApprenticeProject,</w:t>
      </w:r>
      <w:r>
        <w:br/>
        <w:t>│   │   │   │                    Comment, AuditLog)</w:t>
      </w:r>
      <w:r>
        <w:br/>
      </w:r>
      <w:r>
        <w:t>│   │   │   ├── Middleware/  (Authenticate, CambioContrasenaObligatorio, CuentaActiva,</w:t>
      </w:r>
      <w:r>
        <w:br/>
        <w:t>│   │   │   │                RolMiddleware, EncryptCookies, RedirectIfAuthenticated, TrimStrings,</w:t>
      </w:r>
      <w:r>
        <w:br/>
        <w:t>│   │   │   │                TrustHosts, TrustProxies, ValidateSignature, VerifyCsrfToken)</w:t>
      </w:r>
      <w:r>
        <w:br/>
        <w:t>│   │   │   └── Kernel.php</w:t>
      </w:r>
      <w:r>
        <w:br/>
        <w:t>│   │   ├── Models/  (Admin, Apprentice, ApprenticeProject, AuditLog, BugReport, ClassGroup,</w:t>
      </w:r>
      <w:r>
        <w:br/>
        <w:t>│   │   │             Comment, GeneralUser, Instructor, KnowledgeNetwork, MotorConfig,</w:t>
      </w:r>
      <w:r>
        <w:br/>
      </w:r>
      <w:r>
        <w:t>│   │   │             Notification, Project, ProjectHistory, Similarity, TrainingProgram)</w:t>
      </w:r>
      <w:r>
        <w:br/>
        <w:t>│   │   ├── Notifications/  (CredencialesUsuario, ResetPasswordNotification)</w:t>
      </w:r>
      <w:r>
        <w:br/>
        <w:t>│   │   ├── Providers/  (AppServiceProvider, AuthServiceProvider, EventServiceProvider,</w:t>
      </w:r>
      <w:r>
        <w:br/>
        <w:t>│   │   │                RouteServiceProvider)</w:t>
      </w:r>
      <w:r>
        <w:br/>
        <w:t>│   │   ├── Services/  (AltaUsuario, CredencialesCorreo, NotificacionesService, SimilitudService)</w:t>
      </w:r>
      <w:r>
        <w:br/>
        <w:t>│   │   ├── Similarity/  (Lsa, Pasajes, Recomputador)</w:t>
      </w:r>
      <w:r>
        <w:br/>
      </w:r>
      <w:r>
        <w:t>│   │   └── Support/  (Auditoria, BorradoCascada, Credenciales, CredencialesPdf,</w:t>
      </w:r>
      <w:r>
        <w:br/>
        <w:t>│   │                 HistorialProyecto, Included)</w:t>
      </w:r>
      <w:r>
        <w:br/>
        <w:t>│   ├── config/  (app, auth, cache, cors, database, filesystems, hashing, logging, mail, queue,</w:t>
      </w:r>
      <w:r>
        <w:br/>
        <w:t>│   │             sanctum, services, session, view)</w:t>
      </w:r>
      <w:r>
        <w:br/>
        <w:t>│   ├── database/</w:t>
      </w:r>
      <w:r>
        <w:br/>
        <w:t>│   │   ├── migrations/  (18 archivos, 2026_04_09 … 2026_10_16)</w:t>
      </w:r>
      <w:r>
        <w:br/>
        <w:t>│   │   └── seeders/  (DatabaseSeeder, VolumenSeeder)</w:t>
      </w:r>
      <w:r>
        <w:br/>
        <w:t>│   ├── public/index.php</w:t>
      </w:r>
      <w:r>
        <w:br/>
        <w:t>│   ├── resources/views/pdf/credenciales.blade.php</w:t>
      </w:r>
      <w:r>
        <w:br/>
      </w:r>
      <w:r>
        <w:t>│   ├── routes/  (api-v1.php, console.php, web.php)</w:t>
      </w:r>
      <w:r>
        <w:br/>
        <w:t>│   ├── tests/  (Feature/ 31 archivos, Unit/ 2 archivos)</w:t>
      </w:r>
      <w:r>
        <w:br/>
        <w:t>│   ├── composer.json / composer.lock / .env.example / phpunit.xml</w:t>
      </w:r>
      <w:r>
        <w:br/>
        <w:t>│   └── README.md / README-ALCANCE.md</w:t>
      </w:r>
      <w:r>
        <w:br/>
        <w:t>├── frontend/</w:t>
      </w:r>
      <w:r>
        <w:br/>
        <w:t>│   ├── e2e/  (54 especificaciones *.spec.js, runners y agentes)</w:t>
      </w:r>
      <w:r>
        <w:br/>
        <w:t>│   ├── public/  (images/Logo-ProyecTwin.png, images/logo-sena-blanco.png, manifest.webmanifest)</w:t>
      </w:r>
      <w:r>
        <w:br/>
        <w:t>│   ├── src/</w:t>
      </w:r>
      <w:r>
        <w:br/>
        <w:t>│   │   ├── App.jsx / main.jsx / index.css</w:t>
      </w:r>
      <w:r>
        <w:br/>
      </w:r>
      <w:r>
        <w:t>│   │   ├── components/  (54 componentes + guards, con *Base compartidos)</w:t>
      </w:r>
      <w:r>
        <w:br/>
        <w:t>│   │   ├── constants/ contexts/ hooks/ layouts/ lib/ pages/ tokens/ utils/</w:t>
      </w:r>
      <w:r>
        <w:br/>
        <w:t>│   │   └── test/setup.js</w:t>
      </w:r>
      <w:r>
        <w:br/>
        <w:t>│   ├── docs/ALINEACION-FRONTEND-BACKEND.md / CHANGELOG.md</w:t>
      </w:r>
      <w:r>
        <w:br/>
        <w:t>│   ├── index.html / package.json / package-lock.json</w:t>
      </w:r>
      <w:r>
        <w:br/>
        <w:t xml:space="preserve">│   ├── vite.config.js / vitest.config.js / playwright.config.js / </w:t>
      </w:r>
      <w:r>
        <w:lastRenderedPageBreak/>
        <w:t>playwright.volumen.config.js</w:t>
      </w:r>
      <w:r>
        <w:br/>
        <w:t>│   └── README.md / .env.example</w:t>
      </w:r>
      <w:r>
        <w:br/>
        <w:t>├── Movil/</w:t>
      </w:r>
      <w:r>
        <w:br/>
        <w:t>│   ├── app/src/main/java/com/example/proyectwin/</w:t>
      </w:r>
      <w:r>
        <w:br/>
      </w:r>
      <w:r>
        <w:t>│   │   ├── MainActivity.kt / ProyecTwinApp.kt</w:t>
      </w:r>
      <w:r>
        <w:br/>
        <w:t>│   │   ├── data/api/  (interceptores, 14 interfaces API, DTOs)  data/model/  data/mapper/</w:t>
      </w:r>
      <w:r>
        <w:br/>
        <w:t>│   │   ├── data/local/  (SessionManager, TokenCipher, ImagenUtils, DescargasArchivos)</w:t>
      </w:r>
      <w:r>
        <w:br/>
        <w:t>│   │   ├── data/repository/ (12)  domain/repository/ (12)  domain/usecase/ (2)</w:t>
      </w:r>
      <w:r>
        <w:br/>
        <w:t>│   │   ├── di/  (NetworkModule, RepositoryModule)</w:t>
      </w:r>
      <w:r>
        <w:br/>
        <w:t>│   │   ├── navigation/  (AppNavigation, NavIntents, NotificationRoutes)</w:t>
      </w:r>
      <w:r>
        <w:br/>
        <w:t>│   │   └── ui/  (screens ~40, viewmodel 22, components, theme, util)</w:t>
      </w:r>
      <w:r>
        <w:br/>
      </w:r>
      <w:r>
        <w:t>│   ├── app/src/main/res/  (drawable logos, themes, xml de red y backup)</w:t>
      </w:r>
      <w:r>
        <w:br/>
        <w:t>│   ├── app/build.gradle.kts / build.gradle.kts / settings.gradle.kts</w:t>
      </w:r>
      <w:r>
        <w:br/>
        <w:t>│   ├── gradle/libs.versions.toml + wrapper</w:t>
      </w:r>
      <w:r>
        <w:br/>
        <w:t>│   └── app/src/main/AndroidManifest.xml</w:t>
      </w:r>
      <w:r>
        <w:br/>
        <w:t>├── docker/  (nginx.conf, entrypoint.sh)</w:t>
      </w:r>
      <w:r>
        <w:br/>
        <w:t>├── docs/  (arquitectura.md, arquitectura.html, deploy-railway.md, guion-presentacion.md,</w:t>
      </w:r>
      <w:r>
        <w:br/>
        <w:t>│          normativa-visual.md, diagrama*.drawio/excalidraw, arquitectura-figma.svg)</w:t>
      </w:r>
      <w:r>
        <w:br/>
      </w:r>
      <w:r>
        <w:t>├── docs/manual-tecnico/  (este manual, sus figuras, capturas y scripts de generación)</w:t>
      </w:r>
      <w:r>
        <w:br/>
        <w:t>├── Dockerfile / railway.json / .dockerignore / .railwayignore</w:t>
      </w:r>
      <w:r>
        <w:br/>
        <w:t>├── AUDITORIA-INTEGRAL.md / HISTORIAL-FIXES.md</w:t>
      </w:r>
      <w:r>
        <w:br/>
        <w:t>└── .git/</w:t>
      </w:r>
    </w:p>
    <w:p w14:paraId="25C4314B" w14:textId="77777777" w:rsidR="00D42ACB" w:rsidRDefault="00981D95">
      <w:pPr>
        <w:pStyle w:val="FuenteManual"/>
        <w:jc w:val="left"/>
      </w:pPr>
      <w:r>
        <w:t>Anexo A — Archivo: Árbol del repositorio (16/10/2026).</w:t>
      </w:r>
    </w:p>
    <w:p w14:paraId="72A3E2CF" w14:textId="77777777" w:rsidR="00D42ACB" w:rsidRDefault="00981D95">
      <w:r>
        <w:br w:type="page"/>
      </w:r>
    </w:p>
    <w:p w14:paraId="144113DE" w14:textId="77777777" w:rsidR="00D42ACB" w:rsidRDefault="00981D95">
      <w:pPr>
        <w:pStyle w:val="Ttulo1"/>
      </w:pPr>
      <w:bookmarkStart w:id="235" w:name="_Toc243061122"/>
      <w:r>
        <w:lastRenderedPageBreak/>
        <w:t>ANEXO B. CATÁLOGO COMPLETO DE ENDPOINTS</w:t>
      </w:r>
      <w:bookmarkEnd w:id="235"/>
    </w:p>
    <w:p w14:paraId="1FA3D815" w14:textId="48E8BBDA" w:rsidR="00D42ACB" w:rsidRDefault="00981D95">
      <w:pPr>
        <w:pStyle w:val="LeyendaManual"/>
        <w:keepNext/>
      </w:pPr>
      <w:bookmarkStart w:id="236" w:name="_Toc243061220"/>
      <w:r>
        <w:t xml:space="preserve">Tabla </w:t>
      </w:r>
      <w:r>
        <w:fldChar w:fldCharType="begin"/>
      </w:r>
      <w:r>
        <w:instrText xml:space="preserve"> SEQ Tabla \* ARABIC </w:instrText>
      </w:r>
      <w:r>
        <w:fldChar w:fldCharType="separate"/>
      </w:r>
      <w:r w:rsidR="00081A26">
        <w:rPr>
          <w:noProof/>
        </w:rPr>
        <w:t>62</w:t>
      </w:r>
      <w:r>
        <w:fldChar w:fldCharType="end"/>
      </w:r>
      <w:r>
        <w:t>. Catálogo completo de endpoints de la API (84 rutas)</w:t>
      </w:r>
      <w:bookmarkEnd w:id="236"/>
    </w:p>
    <w:tbl>
      <w:tblPr>
        <w:tblStyle w:val="Tablaconcuadrcula"/>
        <w:tblW w:w="0" w:type="auto"/>
        <w:jc w:val="center"/>
        <w:tblLook w:val="04A0" w:firstRow="1" w:lastRow="0" w:firstColumn="1" w:lastColumn="0" w:noHBand="0" w:noVBand="1"/>
      </w:tblPr>
      <w:tblGrid>
        <w:gridCol w:w="846"/>
        <w:gridCol w:w="2869"/>
        <w:gridCol w:w="3437"/>
        <w:gridCol w:w="1473"/>
        <w:gridCol w:w="997"/>
      </w:tblGrid>
      <w:tr w:rsidR="00D42ACB" w14:paraId="256B940E" w14:textId="77777777">
        <w:trPr>
          <w:tblHeader/>
          <w:jc w:val="center"/>
        </w:trPr>
        <w:tc>
          <w:tcPr>
            <w:tcW w:w="794" w:type="dxa"/>
            <w:shd w:val="clear" w:color="auto" w:fill="2A7C00"/>
          </w:tcPr>
          <w:p w14:paraId="6BA56C73" w14:textId="77777777" w:rsidR="00D42ACB" w:rsidRDefault="00981D95">
            <w:pPr>
              <w:pStyle w:val="TablaTitulo"/>
            </w:pPr>
            <w:r>
              <w:t>Método</w:t>
            </w:r>
          </w:p>
        </w:tc>
        <w:tc>
          <w:tcPr>
            <w:tcW w:w="2551" w:type="dxa"/>
            <w:shd w:val="clear" w:color="auto" w:fill="2A7C00"/>
          </w:tcPr>
          <w:p w14:paraId="443E7B47" w14:textId="77777777" w:rsidR="00D42ACB" w:rsidRDefault="00981D95">
            <w:pPr>
              <w:pStyle w:val="TablaTitulo"/>
            </w:pPr>
            <w:r>
              <w:t>Ruta</w:t>
            </w:r>
          </w:p>
        </w:tc>
        <w:tc>
          <w:tcPr>
            <w:tcW w:w="2381" w:type="dxa"/>
            <w:shd w:val="clear" w:color="auto" w:fill="2A7C00"/>
          </w:tcPr>
          <w:p w14:paraId="2C0C243E" w14:textId="77777777" w:rsidR="00D42ACB" w:rsidRDefault="00981D95">
            <w:pPr>
              <w:pStyle w:val="TablaTitulo"/>
            </w:pPr>
            <w:r>
              <w:t>Acción</w:t>
            </w:r>
          </w:p>
        </w:tc>
        <w:tc>
          <w:tcPr>
            <w:tcW w:w="2098" w:type="dxa"/>
            <w:shd w:val="clear" w:color="auto" w:fill="2A7C00"/>
          </w:tcPr>
          <w:p w14:paraId="68D72301" w14:textId="77777777" w:rsidR="00D42ACB" w:rsidRDefault="00981D95">
            <w:pPr>
              <w:pStyle w:val="TablaTitulo"/>
            </w:pPr>
            <w:r>
              <w:t>Middleware (además del grupo api)</w:t>
            </w:r>
          </w:p>
        </w:tc>
        <w:tc>
          <w:tcPr>
            <w:tcW w:w="1247" w:type="dxa"/>
            <w:shd w:val="clear" w:color="auto" w:fill="2A7C00"/>
          </w:tcPr>
          <w:p w14:paraId="2066DE51" w14:textId="77777777" w:rsidR="00D42ACB" w:rsidRDefault="00981D95">
            <w:pPr>
              <w:pStyle w:val="TablaTitulo"/>
            </w:pPr>
            <w:r>
              <w:t>Ámbito</w:t>
            </w:r>
          </w:p>
        </w:tc>
      </w:tr>
      <w:tr w:rsidR="00D42ACB" w14:paraId="30DCDA88" w14:textId="77777777">
        <w:trPr>
          <w:jc w:val="center"/>
        </w:trPr>
        <w:tc>
          <w:tcPr>
            <w:tcW w:w="794" w:type="dxa"/>
          </w:tcPr>
          <w:p w14:paraId="2B1BB3A1" w14:textId="77777777" w:rsidR="00D42ACB" w:rsidRDefault="00981D95">
            <w:pPr>
              <w:pStyle w:val="TablaTexto"/>
            </w:pPr>
            <w:r>
              <w:rPr>
                <w:sz w:val="15"/>
              </w:rPr>
              <w:t>POST</w:t>
            </w:r>
          </w:p>
        </w:tc>
        <w:tc>
          <w:tcPr>
            <w:tcW w:w="2551" w:type="dxa"/>
          </w:tcPr>
          <w:p w14:paraId="60C6F975" w14:textId="77777777" w:rsidR="00D42ACB" w:rsidRDefault="00981D95">
            <w:pPr>
              <w:pStyle w:val="TablaTexto"/>
            </w:pPr>
            <w:r>
              <w:rPr>
                <w:sz w:val="15"/>
              </w:rPr>
              <w:t>/v1/auth/login</w:t>
            </w:r>
          </w:p>
        </w:tc>
        <w:tc>
          <w:tcPr>
            <w:tcW w:w="2381" w:type="dxa"/>
          </w:tcPr>
          <w:p w14:paraId="4C5CF2C4" w14:textId="77777777" w:rsidR="00D42ACB" w:rsidRDefault="00981D95">
            <w:pPr>
              <w:pStyle w:val="TablaTexto"/>
            </w:pPr>
            <w:r>
              <w:rPr>
                <w:sz w:val="15"/>
              </w:rPr>
              <w:t>AuthController@login</w:t>
            </w:r>
          </w:p>
        </w:tc>
        <w:tc>
          <w:tcPr>
            <w:tcW w:w="2098" w:type="dxa"/>
          </w:tcPr>
          <w:p w14:paraId="24DA2D4F" w14:textId="77777777" w:rsidR="00D42ACB" w:rsidRDefault="00981D95">
            <w:pPr>
              <w:pStyle w:val="TablaTexto"/>
            </w:pPr>
            <w:r>
              <w:rPr>
                <w:sz w:val="15"/>
              </w:rPr>
              <w:t>—</w:t>
            </w:r>
          </w:p>
        </w:tc>
        <w:tc>
          <w:tcPr>
            <w:tcW w:w="1247" w:type="dxa"/>
          </w:tcPr>
          <w:p w14:paraId="6108FCF3" w14:textId="77777777" w:rsidR="00D42ACB" w:rsidRDefault="00981D95">
            <w:pPr>
              <w:pStyle w:val="TablaTexto"/>
            </w:pPr>
            <w:r>
              <w:rPr>
                <w:sz w:val="15"/>
              </w:rPr>
              <w:t>Pública</w:t>
            </w:r>
          </w:p>
        </w:tc>
      </w:tr>
      <w:tr w:rsidR="00D42ACB" w14:paraId="249C7A8A" w14:textId="77777777">
        <w:trPr>
          <w:jc w:val="center"/>
        </w:trPr>
        <w:tc>
          <w:tcPr>
            <w:tcW w:w="794" w:type="dxa"/>
            <w:shd w:val="clear" w:color="auto" w:fill="F3F9EF"/>
          </w:tcPr>
          <w:p w14:paraId="23B86E99" w14:textId="77777777" w:rsidR="00D42ACB" w:rsidRDefault="00981D95">
            <w:pPr>
              <w:pStyle w:val="TablaTexto"/>
            </w:pPr>
            <w:r>
              <w:rPr>
                <w:sz w:val="15"/>
              </w:rPr>
              <w:t>POST</w:t>
            </w:r>
          </w:p>
        </w:tc>
        <w:tc>
          <w:tcPr>
            <w:tcW w:w="2551" w:type="dxa"/>
            <w:shd w:val="clear" w:color="auto" w:fill="F3F9EF"/>
          </w:tcPr>
          <w:p w14:paraId="7577993A" w14:textId="77777777" w:rsidR="00D42ACB" w:rsidRDefault="00981D95">
            <w:pPr>
              <w:pStyle w:val="TablaTexto"/>
            </w:pPr>
            <w:r>
              <w:rPr>
                <w:sz w:val="15"/>
              </w:rPr>
              <w:t>/v1/auth/forgot-password</w:t>
            </w:r>
          </w:p>
        </w:tc>
        <w:tc>
          <w:tcPr>
            <w:tcW w:w="2381" w:type="dxa"/>
            <w:shd w:val="clear" w:color="auto" w:fill="F3F9EF"/>
          </w:tcPr>
          <w:p w14:paraId="083E4860" w14:textId="77777777" w:rsidR="00D42ACB" w:rsidRDefault="00981D95">
            <w:pPr>
              <w:pStyle w:val="TablaTexto"/>
            </w:pPr>
            <w:r>
              <w:rPr>
                <w:sz w:val="15"/>
              </w:rPr>
              <w:t>AuthController@forgotPassword</w:t>
            </w:r>
          </w:p>
        </w:tc>
        <w:tc>
          <w:tcPr>
            <w:tcW w:w="2098" w:type="dxa"/>
            <w:shd w:val="clear" w:color="auto" w:fill="F3F9EF"/>
          </w:tcPr>
          <w:p w14:paraId="586B398E" w14:textId="77777777" w:rsidR="00D42ACB" w:rsidRDefault="00981D95">
            <w:pPr>
              <w:pStyle w:val="TablaTexto"/>
            </w:pPr>
            <w:r>
              <w:rPr>
                <w:sz w:val="15"/>
              </w:rPr>
              <w:t>—</w:t>
            </w:r>
          </w:p>
        </w:tc>
        <w:tc>
          <w:tcPr>
            <w:tcW w:w="1247" w:type="dxa"/>
            <w:shd w:val="clear" w:color="auto" w:fill="F3F9EF"/>
          </w:tcPr>
          <w:p w14:paraId="248BDCA5" w14:textId="77777777" w:rsidR="00D42ACB" w:rsidRDefault="00981D95">
            <w:pPr>
              <w:pStyle w:val="TablaTexto"/>
            </w:pPr>
            <w:r>
              <w:rPr>
                <w:sz w:val="15"/>
              </w:rPr>
              <w:t>Pública</w:t>
            </w:r>
          </w:p>
        </w:tc>
      </w:tr>
      <w:tr w:rsidR="00D42ACB" w14:paraId="022977F8" w14:textId="77777777">
        <w:trPr>
          <w:jc w:val="center"/>
        </w:trPr>
        <w:tc>
          <w:tcPr>
            <w:tcW w:w="794" w:type="dxa"/>
          </w:tcPr>
          <w:p w14:paraId="2215B662" w14:textId="77777777" w:rsidR="00D42ACB" w:rsidRDefault="00981D95">
            <w:pPr>
              <w:pStyle w:val="TablaTexto"/>
            </w:pPr>
            <w:r>
              <w:rPr>
                <w:sz w:val="15"/>
              </w:rPr>
              <w:t>POST</w:t>
            </w:r>
          </w:p>
        </w:tc>
        <w:tc>
          <w:tcPr>
            <w:tcW w:w="2551" w:type="dxa"/>
          </w:tcPr>
          <w:p w14:paraId="3602948F" w14:textId="77777777" w:rsidR="00D42ACB" w:rsidRDefault="00981D95">
            <w:pPr>
              <w:pStyle w:val="TablaTexto"/>
            </w:pPr>
            <w:r>
              <w:rPr>
                <w:sz w:val="15"/>
              </w:rPr>
              <w:t>/v1/auth/reset-password</w:t>
            </w:r>
          </w:p>
        </w:tc>
        <w:tc>
          <w:tcPr>
            <w:tcW w:w="2381" w:type="dxa"/>
          </w:tcPr>
          <w:p w14:paraId="1C0A0C51" w14:textId="77777777" w:rsidR="00D42ACB" w:rsidRDefault="00981D95">
            <w:pPr>
              <w:pStyle w:val="TablaTexto"/>
            </w:pPr>
            <w:r>
              <w:rPr>
                <w:sz w:val="15"/>
              </w:rPr>
              <w:t>AuthController@resetPassword</w:t>
            </w:r>
          </w:p>
        </w:tc>
        <w:tc>
          <w:tcPr>
            <w:tcW w:w="2098" w:type="dxa"/>
          </w:tcPr>
          <w:p w14:paraId="48873526" w14:textId="77777777" w:rsidR="00D42ACB" w:rsidRDefault="00981D95">
            <w:pPr>
              <w:pStyle w:val="TablaTexto"/>
            </w:pPr>
            <w:r>
              <w:rPr>
                <w:sz w:val="15"/>
              </w:rPr>
              <w:t>—</w:t>
            </w:r>
          </w:p>
        </w:tc>
        <w:tc>
          <w:tcPr>
            <w:tcW w:w="1247" w:type="dxa"/>
          </w:tcPr>
          <w:p w14:paraId="060ED5B7" w14:textId="77777777" w:rsidR="00D42ACB" w:rsidRDefault="00981D95">
            <w:pPr>
              <w:pStyle w:val="TablaTexto"/>
            </w:pPr>
            <w:r>
              <w:rPr>
                <w:sz w:val="15"/>
              </w:rPr>
              <w:t>Pública</w:t>
            </w:r>
          </w:p>
        </w:tc>
      </w:tr>
      <w:tr w:rsidR="00D42ACB" w14:paraId="0D3D440C" w14:textId="77777777">
        <w:trPr>
          <w:jc w:val="center"/>
        </w:trPr>
        <w:tc>
          <w:tcPr>
            <w:tcW w:w="794" w:type="dxa"/>
            <w:shd w:val="clear" w:color="auto" w:fill="F3F9EF"/>
          </w:tcPr>
          <w:p w14:paraId="0BEC1833" w14:textId="77777777" w:rsidR="00D42ACB" w:rsidRDefault="00981D95">
            <w:pPr>
              <w:pStyle w:val="TablaTexto"/>
            </w:pPr>
            <w:r>
              <w:rPr>
                <w:sz w:val="15"/>
              </w:rPr>
              <w:t>GET</w:t>
            </w:r>
          </w:p>
        </w:tc>
        <w:tc>
          <w:tcPr>
            <w:tcW w:w="2551" w:type="dxa"/>
            <w:shd w:val="clear" w:color="auto" w:fill="F3F9EF"/>
          </w:tcPr>
          <w:p w14:paraId="7B690B5B" w14:textId="77777777" w:rsidR="00D42ACB" w:rsidRDefault="00981D95">
            <w:pPr>
              <w:pStyle w:val="TablaTexto"/>
            </w:pPr>
            <w:r>
              <w:rPr>
                <w:sz w:val="15"/>
              </w:rPr>
              <w:t>/v1/knowledge-networks</w:t>
            </w:r>
          </w:p>
        </w:tc>
        <w:tc>
          <w:tcPr>
            <w:tcW w:w="2381" w:type="dxa"/>
            <w:shd w:val="clear" w:color="auto" w:fill="F3F9EF"/>
          </w:tcPr>
          <w:p w14:paraId="07E5A70D" w14:textId="77777777" w:rsidR="00D42ACB" w:rsidRDefault="00981D95">
            <w:pPr>
              <w:pStyle w:val="TablaTexto"/>
            </w:pPr>
            <w:r>
              <w:rPr>
                <w:sz w:val="15"/>
              </w:rPr>
              <w:t>KnowledgeNetworkController@index</w:t>
            </w:r>
          </w:p>
        </w:tc>
        <w:tc>
          <w:tcPr>
            <w:tcW w:w="2098" w:type="dxa"/>
            <w:shd w:val="clear" w:color="auto" w:fill="F3F9EF"/>
          </w:tcPr>
          <w:p w14:paraId="104651CD" w14:textId="77777777" w:rsidR="00D42ACB" w:rsidRDefault="00981D95">
            <w:pPr>
              <w:pStyle w:val="TablaTexto"/>
            </w:pPr>
            <w:r>
              <w:rPr>
                <w:sz w:val="15"/>
              </w:rPr>
              <w:t>—</w:t>
            </w:r>
          </w:p>
        </w:tc>
        <w:tc>
          <w:tcPr>
            <w:tcW w:w="1247" w:type="dxa"/>
            <w:shd w:val="clear" w:color="auto" w:fill="F3F9EF"/>
          </w:tcPr>
          <w:p w14:paraId="74BCE229" w14:textId="77777777" w:rsidR="00D42ACB" w:rsidRDefault="00981D95">
            <w:pPr>
              <w:pStyle w:val="TablaTexto"/>
            </w:pPr>
            <w:r>
              <w:rPr>
                <w:sz w:val="15"/>
              </w:rPr>
              <w:t>Pública</w:t>
            </w:r>
          </w:p>
        </w:tc>
      </w:tr>
      <w:tr w:rsidR="00D42ACB" w14:paraId="30404B39" w14:textId="77777777">
        <w:trPr>
          <w:jc w:val="center"/>
        </w:trPr>
        <w:tc>
          <w:tcPr>
            <w:tcW w:w="794" w:type="dxa"/>
          </w:tcPr>
          <w:p w14:paraId="02682B4C" w14:textId="77777777" w:rsidR="00D42ACB" w:rsidRDefault="00981D95">
            <w:pPr>
              <w:pStyle w:val="TablaTexto"/>
            </w:pPr>
            <w:r>
              <w:rPr>
                <w:sz w:val="15"/>
              </w:rPr>
              <w:t>GET</w:t>
            </w:r>
          </w:p>
        </w:tc>
        <w:tc>
          <w:tcPr>
            <w:tcW w:w="2551" w:type="dxa"/>
          </w:tcPr>
          <w:p w14:paraId="7151B928" w14:textId="77777777" w:rsidR="00D42ACB" w:rsidRDefault="00981D95">
            <w:pPr>
              <w:pStyle w:val="TablaTexto"/>
            </w:pPr>
            <w:r>
              <w:rPr>
                <w:sz w:val="15"/>
              </w:rPr>
              <w:t>/v1/knowledge-networks/{id}</w:t>
            </w:r>
          </w:p>
        </w:tc>
        <w:tc>
          <w:tcPr>
            <w:tcW w:w="2381" w:type="dxa"/>
          </w:tcPr>
          <w:p w14:paraId="6739165D" w14:textId="77777777" w:rsidR="00D42ACB" w:rsidRDefault="00981D95">
            <w:pPr>
              <w:pStyle w:val="TablaTexto"/>
            </w:pPr>
            <w:r>
              <w:rPr>
                <w:sz w:val="15"/>
              </w:rPr>
              <w:t>KnowledgeNetworkController@show</w:t>
            </w:r>
          </w:p>
        </w:tc>
        <w:tc>
          <w:tcPr>
            <w:tcW w:w="2098" w:type="dxa"/>
          </w:tcPr>
          <w:p w14:paraId="141BCEAC" w14:textId="77777777" w:rsidR="00D42ACB" w:rsidRDefault="00981D95">
            <w:pPr>
              <w:pStyle w:val="TablaTexto"/>
            </w:pPr>
            <w:r>
              <w:rPr>
                <w:sz w:val="15"/>
              </w:rPr>
              <w:t>—</w:t>
            </w:r>
          </w:p>
        </w:tc>
        <w:tc>
          <w:tcPr>
            <w:tcW w:w="1247" w:type="dxa"/>
          </w:tcPr>
          <w:p w14:paraId="09D44AA5" w14:textId="77777777" w:rsidR="00D42ACB" w:rsidRDefault="00981D95">
            <w:pPr>
              <w:pStyle w:val="TablaTexto"/>
            </w:pPr>
            <w:r>
              <w:rPr>
                <w:sz w:val="15"/>
              </w:rPr>
              <w:t>Pública</w:t>
            </w:r>
          </w:p>
        </w:tc>
      </w:tr>
      <w:tr w:rsidR="00D42ACB" w14:paraId="3CAEB10C" w14:textId="77777777">
        <w:trPr>
          <w:jc w:val="center"/>
        </w:trPr>
        <w:tc>
          <w:tcPr>
            <w:tcW w:w="794" w:type="dxa"/>
            <w:shd w:val="clear" w:color="auto" w:fill="F3F9EF"/>
          </w:tcPr>
          <w:p w14:paraId="2D9294C9" w14:textId="77777777" w:rsidR="00D42ACB" w:rsidRDefault="00981D95">
            <w:pPr>
              <w:pStyle w:val="TablaTexto"/>
            </w:pPr>
            <w:r>
              <w:rPr>
                <w:sz w:val="15"/>
              </w:rPr>
              <w:t>GET</w:t>
            </w:r>
          </w:p>
        </w:tc>
        <w:tc>
          <w:tcPr>
            <w:tcW w:w="2551" w:type="dxa"/>
            <w:shd w:val="clear" w:color="auto" w:fill="F3F9EF"/>
          </w:tcPr>
          <w:p w14:paraId="6B62BD02" w14:textId="77777777" w:rsidR="00D42ACB" w:rsidRDefault="00981D95">
            <w:pPr>
              <w:pStyle w:val="TablaTexto"/>
            </w:pPr>
            <w:r>
              <w:rPr>
                <w:sz w:val="15"/>
              </w:rPr>
              <w:t>/v1/training-programs</w:t>
            </w:r>
          </w:p>
        </w:tc>
        <w:tc>
          <w:tcPr>
            <w:tcW w:w="2381" w:type="dxa"/>
            <w:shd w:val="clear" w:color="auto" w:fill="F3F9EF"/>
          </w:tcPr>
          <w:p w14:paraId="45F9D556" w14:textId="77777777" w:rsidR="00D42ACB" w:rsidRDefault="00981D95">
            <w:pPr>
              <w:pStyle w:val="TablaTexto"/>
            </w:pPr>
            <w:r>
              <w:rPr>
                <w:sz w:val="15"/>
              </w:rPr>
              <w:t>TrainingProgramController@index</w:t>
            </w:r>
          </w:p>
        </w:tc>
        <w:tc>
          <w:tcPr>
            <w:tcW w:w="2098" w:type="dxa"/>
            <w:shd w:val="clear" w:color="auto" w:fill="F3F9EF"/>
          </w:tcPr>
          <w:p w14:paraId="1C7A1564" w14:textId="77777777" w:rsidR="00D42ACB" w:rsidRDefault="00981D95">
            <w:pPr>
              <w:pStyle w:val="TablaTexto"/>
            </w:pPr>
            <w:r>
              <w:rPr>
                <w:sz w:val="15"/>
              </w:rPr>
              <w:t>—</w:t>
            </w:r>
          </w:p>
        </w:tc>
        <w:tc>
          <w:tcPr>
            <w:tcW w:w="1247" w:type="dxa"/>
            <w:shd w:val="clear" w:color="auto" w:fill="F3F9EF"/>
          </w:tcPr>
          <w:p w14:paraId="12936C4E" w14:textId="77777777" w:rsidR="00D42ACB" w:rsidRDefault="00981D95">
            <w:pPr>
              <w:pStyle w:val="TablaTexto"/>
            </w:pPr>
            <w:r>
              <w:rPr>
                <w:sz w:val="15"/>
              </w:rPr>
              <w:t>Pública</w:t>
            </w:r>
          </w:p>
        </w:tc>
      </w:tr>
      <w:tr w:rsidR="00D42ACB" w14:paraId="566E4715" w14:textId="77777777">
        <w:trPr>
          <w:jc w:val="center"/>
        </w:trPr>
        <w:tc>
          <w:tcPr>
            <w:tcW w:w="794" w:type="dxa"/>
          </w:tcPr>
          <w:p w14:paraId="14CAE27E" w14:textId="77777777" w:rsidR="00D42ACB" w:rsidRDefault="00981D95">
            <w:pPr>
              <w:pStyle w:val="TablaTexto"/>
            </w:pPr>
            <w:r>
              <w:rPr>
                <w:sz w:val="15"/>
              </w:rPr>
              <w:t>GET</w:t>
            </w:r>
          </w:p>
        </w:tc>
        <w:tc>
          <w:tcPr>
            <w:tcW w:w="2551" w:type="dxa"/>
          </w:tcPr>
          <w:p w14:paraId="465FBA0A" w14:textId="77777777" w:rsidR="00D42ACB" w:rsidRDefault="00981D95">
            <w:pPr>
              <w:pStyle w:val="TablaTexto"/>
            </w:pPr>
            <w:r>
              <w:rPr>
                <w:sz w:val="15"/>
              </w:rPr>
              <w:t>/v1/training-programs/{id}</w:t>
            </w:r>
          </w:p>
        </w:tc>
        <w:tc>
          <w:tcPr>
            <w:tcW w:w="2381" w:type="dxa"/>
          </w:tcPr>
          <w:p w14:paraId="6170E94C" w14:textId="77777777" w:rsidR="00D42ACB" w:rsidRDefault="00981D95">
            <w:pPr>
              <w:pStyle w:val="TablaTexto"/>
            </w:pPr>
            <w:r>
              <w:rPr>
                <w:sz w:val="15"/>
              </w:rPr>
              <w:t>TrainingProgramController@show</w:t>
            </w:r>
          </w:p>
        </w:tc>
        <w:tc>
          <w:tcPr>
            <w:tcW w:w="2098" w:type="dxa"/>
          </w:tcPr>
          <w:p w14:paraId="43B2F661" w14:textId="77777777" w:rsidR="00D42ACB" w:rsidRDefault="00981D95">
            <w:pPr>
              <w:pStyle w:val="TablaTexto"/>
            </w:pPr>
            <w:r>
              <w:rPr>
                <w:sz w:val="15"/>
              </w:rPr>
              <w:t>—</w:t>
            </w:r>
          </w:p>
        </w:tc>
        <w:tc>
          <w:tcPr>
            <w:tcW w:w="1247" w:type="dxa"/>
          </w:tcPr>
          <w:p w14:paraId="43A2C50C" w14:textId="77777777" w:rsidR="00D42ACB" w:rsidRDefault="00981D95">
            <w:pPr>
              <w:pStyle w:val="TablaTexto"/>
            </w:pPr>
            <w:r>
              <w:rPr>
                <w:sz w:val="15"/>
              </w:rPr>
              <w:t>Pública</w:t>
            </w:r>
          </w:p>
        </w:tc>
      </w:tr>
      <w:tr w:rsidR="00D42ACB" w14:paraId="681DFCF8" w14:textId="77777777">
        <w:trPr>
          <w:jc w:val="center"/>
        </w:trPr>
        <w:tc>
          <w:tcPr>
            <w:tcW w:w="794" w:type="dxa"/>
            <w:shd w:val="clear" w:color="auto" w:fill="F3F9EF"/>
          </w:tcPr>
          <w:p w14:paraId="5FA9D5C8" w14:textId="77777777" w:rsidR="00D42ACB" w:rsidRDefault="00981D95">
            <w:pPr>
              <w:pStyle w:val="TablaTexto"/>
            </w:pPr>
            <w:r>
              <w:rPr>
                <w:sz w:val="15"/>
              </w:rPr>
              <w:t>GET</w:t>
            </w:r>
          </w:p>
        </w:tc>
        <w:tc>
          <w:tcPr>
            <w:tcW w:w="2551" w:type="dxa"/>
            <w:shd w:val="clear" w:color="auto" w:fill="F3F9EF"/>
          </w:tcPr>
          <w:p w14:paraId="117B3BBE" w14:textId="77777777" w:rsidR="00D42ACB" w:rsidRDefault="00981D95">
            <w:pPr>
              <w:pStyle w:val="TablaTexto"/>
            </w:pPr>
            <w:r>
              <w:rPr>
                <w:sz w:val="15"/>
              </w:rPr>
              <w:t>/v1/config-similitud</w:t>
            </w:r>
          </w:p>
        </w:tc>
        <w:tc>
          <w:tcPr>
            <w:tcW w:w="2381" w:type="dxa"/>
            <w:shd w:val="clear" w:color="auto" w:fill="F3F9EF"/>
          </w:tcPr>
          <w:p w14:paraId="3FAF9295" w14:textId="77777777" w:rsidR="00D42ACB" w:rsidRDefault="00981D95">
            <w:pPr>
              <w:pStyle w:val="TablaTexto"/>
            </w:pPr>
            <w:r>
              <w:rPr>
                <w:sz w:val="15"/>
              </w:rPr>
              <w:t>MotorConfigController@show</w:t>
            </w:r>
          </w:p>
        </w:tc>
        <w:tc>
          <w:tcPr>
            <w:tcW w:w="2098" w:type="dxa"/>
            <w:shd w:val="clear" w:color="auto" w:fill="F3F9EF"/>
          </w:tcPr>
          <w:p w14:paraId="4D973E90" w14:textId="77777777" w:rsidR="00D42ACB" w:rsidRDefault="00981D95">
            <w:pPr>
              <w:pStyle w:val="TablaTexto"/>
            </w:pPr>
            <w:r>
              <w:rPr>
                <w:sz w:val="15"/>
              </w:rPr>
              <w:t>—</w:t>
            </w:r>
          </w:p>
        </w:tc>
        <w:tc>
          <w:tcPr>
            <w:tcW w:w="1247" w:type="dxa"/>
            <w:shd w:val="clear" w:color="auto" w:fill="F3F9EF"/>
          </w:tcPr>
          <w:p w14:paraId="3E47EB63" w14:textId="77777777" w:rsidR="00D42ACB" w:rsidRDefault="00981D95">
            <w:pPr>
              <w:pStyle w:val="TablaTexto"/>
            </w:pPr>
            <w:r>
              <w:rPr>
                <w:sz w:val="15"/>
              </w:rPr>
              <w:t>Pública</w:t>
            </w:r>
          </w:p>
        </w:tc>
      </w:tr>
      <w:tr w:rsidR="00D42ACB" w14:paraId="2E85359A" w14:textId="77777777">
        <w:trPr>
          <w:jc w:val="center"/>
        </w:trPr>
        <w:tc>
          <w:tcPr>
            <w:tcW w:w="794" w:type="dxa"/>
          </w:tcPr>
          <w:p w14:paraId="617EA549" w14:textId="77777777" w:rsidR="00D42ACB" w:rsidRDefault="00981D95">
            <w:pPr>
              <w:pStyle w:val="TablaTexto"/>
            </w:pPr>
            <w:r>
              <w:rPr>
                <w:sz w:val="15"/>
              </w:rPr>
              <w:t>GET</w:t>
            </w:r>
          </w:p>
        </w:tc>
        <w:tc>
          <w:tcPr>
            <w:tcW w:w="2551" w:type="dxa"/>
          </w:tcPr>
          <w:p w14:paraId="5297D0A3" w14:textId="77777777" w:rsidR="00D42ACB" w:rsidRDefault="00981D95">
            <w:pPr>
              <w:pStyle w:val="TablaTexto"/>
            </w:pPr>
            <w:r>
              <w:rPr>
                <w:sz w:val="15"/>
              </w:rPr>
              <w:t>/v1/public/resumen</w:t>
            </w:r>
          </w:p>
        </w:tc>
        <w:tc>
          <w:tcPr>
            <w:tcW w:w="2381" w:type="dxa"/>
          </w:tcPr>
          <w:p w14:paraId="252BE55E" w14:textId="77777777" w:rsidR="00D42ACB" w:rsidRDefault="00981D95">
            <w:pPr>
              <w:pStyle w:val="TablaTexto"/>
            </w:pPr>
            <w:r>
              <w:rPr>
                <w:sz w:val="15"/>
              </w:rPr>
              <w:t>MotorConfigController@resumen</w:t>
            </w:r>
          </w:p>
        </w:tc>
        <w:tc>
          <w:tcPr>
            <w:tcW w:w="2098" w:type="dxa"/>
          </w:tcPr>
          <w:p w14:paraId="200B0D0F" w14:textId="77777777" w:rsidR="00D42ACB" w:rsidRDefault="00981D95">
            <w:pPr>
              <w:pStyle w:val="TablaTexto"/>
            </w:pPr>
            <w:r>
              <w:rPr>
                <w:sz w:val="15"/>
              </w:rPr>
              <w:t>—</w:t>
            </w:r>
          </w:p>
        </w:tc>
        <w:tc>
          <w:tcPr>
            <w:tcW w:w="1247" w:type="dxa"/>
          </w:tcPr>
          <w:p w14:paraId="6300BDFB" w14:textId="77777777" w:rsidR="00D42ACB" w:rsidRDefault="00981D95">
            <w:pPr>
              <w:pStyle w:val="TablaTexto"/>
            </w:pPr>
            <w:r>
              <w:rPr>
                <w:sz w:val="15"/>
              </w:rPr>
              <w:t>Pública</w:t>
            </w:r>
          </w:p>
        </w:tc>
      </w:tr>
      <w:tr w:rsidR="00D42ACB" w14:paraId="434E3551" w14:textId="77777777">
        <w:trPr>
          <w:jc w:val="center"/>
        </w:trPr>
        <w:tc>
          <w:tcPr>
            <w:tcW w:w="794" w:type="dxa"/>
            <w:shd w:val="clear" w:color="auto" w:fill="F3F9EF"/>
          </w:tcPr>
          <w:p w14:paraId="4766329B" w14:textId="77777777" w:rsidR="00D42ACB" w:rsidRDefault="00981D95">
            <w:pPr>
              <w:pStyle w:val="TablaTexto"/>
            </w:pPr>
            <w:r>
              <w:rPr>
                <w:sz w:val="15"/>
              </w:rPr>
              <w:t>POST</w:t>
            </w:r>
          </w:p>
        </w:tc>
        <w:tc>
          <w:tcPr>
            <w:tcW w:w="2551" w:type="dxa"/>
            <w:shd w:val="clear" w:color="auto" w:fill="F3F9EF"/>
          </w:tcPr>
          <w:p w14:paraId="36B04019" w14:textId="77777777" w:rsidR="00D42ACB" w:rsidRDefault="00981D95">
            <w:pPr>
              <w:pStyle w:val="TablaTexto"/>
            </w:pPr>
            <w:r>
              <w:rPr>
                <w:sz w:val="15"/>
              </w:rPr>
              <w:t>/v1/public/demo-similitud</w:t>
            </w:r>
          </w:p>
        </w:tc>
        <w:tc>
          <w:tcPr>
            <w:tcW w:w="2381" w:type="dxa"/>
            <w:shd w:val="clear" w:color="auto" w:fill="F3F9EF"/>
          </w:tcPr>
          <w:p w14:paraId="2297C61E" w14:textId="77777777" w:rsidR="00D42ACB" w:rsidRDefault="00981D95">
            <w:pPr>
              <w:pStyle w:val="TablaTexto"/>
            </w:pPr>
            <w:r>
              <w:rPr>
                <w:sz w:val="15"/>
              </w:rPr>
              <w:t>SimilarityController@demo</w:t>
            </w:r>
          </w:p>
        </w:tc>
        <w:tc>
          <w:tcPr>
            <w:tcW w:w="2098" w:type="dxa"/>
            <w:shd w:val="clear" w:color="auto" w:fill="F3F9EF"/>
          </w:tcPr>
          <w:p w14:paraId="339827DE" w14:textId="77777777" w:rsidR="00D42ACB" w:rsidRDefault="00981D95">
            <w:pPr>
              <w:pStyle w:val="TablaTexto"/>
            </w:pPr>
            <w:r>
              <w:rPr>
                <w:sz w:val="15"/>
              </w:rPr>
              <w:t>CSRF exento</w:t>
            </w:r>
          </w:p>
        </w:tc>
        <w:tc>
          <w:tcPr>
            <w:tcW w:w="1247" w:type="dxa"/>
            <w:shd w:val="clear" w:color="auto" w:fill="F3F9EF"/>
          </w:tcPr>
          <w:p w14:paraId="6F3E479D" w14:textId="77777777" w:rsidR="00D42ACB" w:rsidRDefault="00981D95">
            <w:pPr>
              <w:pStyle w:val="TablaTexto"/>
            </w:pPr>
            <w:r>
              <w:rPr>
                <w:sz w:val="15"/>
              </w:rPr>
              <w:t>Pública</w:t>
            </w:r>
          </w:p>
        </w:tc>
      </w:tr>
      <w:tr w:rsidR="00D42ACB" w14:paraId="6A1DE73A" w14:textId="77777777">
        <w:trPr>
          <w:jc w:val="center"/>
        </w:trPr>
        <w:tc>
          <w:tcPr>
            <w:tcW w:w="794" w:type="dxa"/>
          </w:tcPr>
          <w:p w14:paraId="2A6031D4" w14:textId="77777777" w:rsidR="00D42ACB" w:rsidRDefault="00981D95">
            <w:pPr>
              <w:pStyle w:val="TablaTexto"/>
            </w:pPr>
            <w:r>
              <w:rPr>
                <w:sz w:val="15"/>
              </w:rPr>
              <w:t>POST</w:t>
            </w:r>
          </w:p>
        </w:tc>
        <w:tc>
          <w:tcPr>
            <w:tcW w:w="2551" w:type="dxa"/>
          </w:tcPr>
          <w:p w14:paraId="47645DD8" w14:textId="77777777" w:rsidR="00D42ACB" w:rsidRDefault="00981D95">
            <w:pPr>
              <w:pStyle w:val="TablaTexto"/>
            </w:pPr>
            <w:r>
              <w:rPr>
                <w:sz w:val="15"/>
              </w:rPr>
              <w:t>/v1/auth/logout</w:t>
            </w:r>
          </w:p>
        </w:tc>
        <w:tc>
          <w:tcPr>
            <w:tcW w:w="2381" w:type="dxa"/>
          </w:tcPr>
          <w:p w14:paraId="7070FA69" w14:textId="77777777" w:rsidR="00D42ACB" w:rsidRDefault="00981D95">
            <w:pPr>
              <w:pStyle w:val="TablaTexto"/>
            </w:pPr>
            <w:r>
              <w:rPr>
                <w:sz w:val="15"/>
              </w:rPr>
              <w:t>AuthController@logout</w:t>
            </w:r>
          </w:p>
        </w:tc>
        <w:tc>
          <w:tcPr>
            <w:tcW w:w="2098" w:type="dxa"/>
          </w:tcPr>
          <w:p w14:paraId="39439145" w14:textId="77777777" w:rsidR="00D42ACB" w:rsidRDefault="00981D95">
            <w:pPr>
              <w:pStyle w:val="TablaTexto"/>
            </w:pPr>
            <w:r>
              <w:rPr>
                <w:sz w:val="15"/>
              </w:rPr>
              <w:t>auth:sanctum + cuenta.activa</w:t>
            </w:r>
          </w:p>
        </w:tc>
        <w:tc>
          <w:tcPr>
            <w:tcW w:w="1247" w:type="dxa"/>
          </w:tcPr>
          <w:p w14:paraId="7028D91B" w14:textId="77777777" w:rsidR="00D42ACB" w:rsidRDefault="00981D95">
            <w:pPr>
              <w:pStyle w:val="TablaTexto"/>
            </w:pPr>
            <w:r>
              <w:rPr>
                <w:sz w:val="15"/>
              </w:rPr>
              <w:t>Sesión</w:t>
            </w:r>
          </w:p>
        </w:tc>
      </w:tr>
      <w:tr w:rsidR="00D42ACB" w14:paraId="12A6442D" w14:textId="77777777">
        <w:trPr>
          <w:jc w:val="center"/>
        </w:trPr>
        <w:tc>
          <w:tcPr>
            <w:tcW w:w="794" w:type="dxa"/>
            <w:shd w:val="clear" w:color="auto" w:fill="F3F9EF"/>
          </w:tcPr>
          <w:p w14:paraId="183C972E" w14:textId="77777777" w:rsidR="00D42ACB" w:rsidRDefault="00981D95">
            <w:pPr>
              <w:pStyle w:val="TablaTexto"/>
            </w:pPr>
            <w:r>
              <w:rPr>
                <w:sz w:val="15"/>
              </w:rPr>
              <w:t>GET</w:t>
            </w:r>
          </w:p>
        </w:tc>
        <w:tc>
          <w:tcPr>
            <w:tcW w:w="2551" w:type="dxa"/>
            <w:shd w:val="clear" w:color="auto" w:fill="F3F9EF"/>
          </w:tcPr>
          <w:p w14:paraId="678083E5" w14:textId="77777777" w:rsidR="00D42ACB" w:rsidRDefault="00981D95">
            <w:pPr>
              <w:pStyle w:val="TablaTexto"/>
            </w:pPr>
            <w:r>
              <w:rPr>
                <w:sz w:val="15"/>
              </w:rPr>
              <w:t>/v1/auth/me</w:t>
            </w:r>
          </w:p>
        </w:tc>
        <w:tc>
          <w:tcPr>
            <w:tcW w:w="2381" w:type="dxa"/>
            <w:shd w:val="clear" w:color="auto" w:fill="F3F9EF"/>
          </w:tcPr>
          <w:p w14:paraId="4850CD45" w14:textId="77777777" w:rsidR="00D42ACB" w:rsidRDefault="00981D95">
            <w:pPr>
              <w:pStyle w:val="TablaTexto"/>
            </w:pPr>
            <w:r>
              <w:rPr>
                <w:sz w:val="15"/>
              </w:rPr>
              <w:t>AuthController@me</w:t>
            </w:r>
          </w:p>
        </w:tc>
        <w:tc>
          <w:tcPr>
            <w:tcW w:w="2098" w:type="dxa"/>
            <w:shd w:val="clear" w:color="auto" w:fill="F3F9EF"/>
          </w:tcPr>
          <w:p w14:paraId="5EDFAB2D" w14:textId="77777777" w:rsidR="00D42ACB" w:rsidRDefault="00981D95">
            <w:pPr>
              <w:pStyle w:val="TablaTexto"/>
            </w:pPr>
            <w:r>
              <w:rPr>
                <w:sz w:val="15"/>
              </w:rPr>
              <w:t>auth:sanctum + cuenta.activa</w:t>
            </w:r>
          </w:p>
        </w:tc>
        <w:tc>
          <w:tcPr>
            <w:tcW w:w="1247" w:type="dxa"/>
            <w:shd w:val="clear" w:color="auto" w:fill="F3F9EF"/>
          </w:tcPr>
          <w:p w14:paraId="45B6D8C1" w14:textId="77777777" w:rsidR="00D42ACB" w:rsidRDefault="00981D95">
            <w:pPr>
              <w:pStyle w:val="TablaTexto"/>
            </w:pPr>
            <w:r>
              <w:rPr>
                <w:sz w:val="15"/>
              </w:rPr>
              <w:t>Sesión</w:t>
            </w:r>
          </w:p>
        </w:tc>
      </w:tr>
      <w:tr w:rsidR="00D42ACB" w14:paraId="062A0BF0" w14:textId="77777777">
        <w:trPr>
          <w:jc w:val="center"/>
        </w:trPr>
        <w:tc>
          <w:tcPr>
            <w:tcW w:w="794" w:type="dxa"/>
          </w:tcPr>
          <w:p w14:paraId="0F922095" w14:textId="77777777" w:rsidR="00D42ACB" w:rsidRDefault="00981D95">
            <w:pPr>
              <w:pStyle w:val="TablaTexto"/>
            </w:pPr>
            <w:r>
              <w:rPr>
                <w:sz w:val="15"/>
              </w:rPr>
              <w:t>PUT</w:t>
            </w:r>
          </w:p>
        </w:tc>
        <w:tc>
          <w:tcPr>
            <w:tcW w:w="2551" w:type="dxa"/>
          </w:tcPr>
          <w:p w14:paraId="73F8AA60" w14:textId="77777777" w:rsidR="00D42ACB" w:rsidRDefault="00981D95">
            <w:pPr>
              <w:pStyle w:val="TablaTexto"/>
            </w:pPr>
            <w:r>
              <w:rPr>
                <w:sz w:val="15"/>
              </w:rPr>
              <w:t>/v1/auth/email</w:t>
            </w:r>
          </w:p>
        </w:tc>
        <w:tc>
          <w:tcPr>
            <w:tcW w:w="2381" w:type="dxa"/>
          </w:tcPr>
          <w:p w14:paraId="25AD1233" w14:textId="77777777" w:rsidR="00D42ACB" w:rsidRDefault="00981D95">
            <w:pPr>
              <w:pStyle w:val="TablaTexto"/>
            </w:pPr>
            <w:r>
              <w:rPr>
                <w:sz w:val="15"/>
              </w:rPr>
              <w:t>AuthController@changeEmail</w:t>
            </w:r>
          </w:p>
        </w:tc>
        <w:tc>
          <w:tcPr>
            <w:tcW w:w="2098" w:type="dxa"/>
          </w:tcPr>
          <w:p w14:paraId="7B9FE299" w14:textId="77777777" w:rsidR="00D42ACB" w:rsidRDefault="00981D95">
            <w:pPr>
              <w:pStyle w:val="TablaTexto"/>
            </w:pPr>
            <w:r>
              <w:rPr>
                <w:sz w:val="15"/>
              </w:rPr>
              <w:t>auth:sanctum + cuenta.activa</w:t>
            </w:r>
          </w:p>
        </w:tc>
        <w:tc>
          <w:tcPr>
            <w:tcW w:w="1247" w:type="dxa"/>
          </w:tcPr>
          <w:p w14:paraId="3FC51100" w14:textId="77777777" w:rsidR="00D42ACB" w:rsidRDefault="00981D95">
            <w:pPr>
              <w:pStyle w:val="TablaTexto"/>
            </w:pPr>
            <w:r>
              <w:rPr>
                <w:sz w:val="15"/>
              </w:rPr>
              <w:t>Sesión</w:t>
            </w:r>
          </w:p>
        </w:tc>
      </w:tr>
      <w:tr w:rsidR="00D42ACB" w14:paraId="7EB26DBE" w14:textId="77777777">
        <w:trPr>
          <w:jc w:val="center"/>
        </w:trPr>
        <w:tc>
          <w:tcPr>
            <w:tcW w:w="794" w:type="dxa"/>
            <w:shd w:val="clear" w:color="auto" w:fill="F3F9EF"/>
          </w:tcPr>
          <w:p w14:paraId="1618AEFC" w14:textId="77777777" w:rsidR="00D42ACB" w:rsidRDefault="00981D95">
            <w:pPr>
              <w:pStyle w:val="TablaTexto"/>
            </w:pPr>
            <w:r>
              <w:rPr>
                <w:sz w:val="15"/>
              </w:rPr>
              <w:t>PUT</w:t>
            </w:r>
          </w:p>
        </w:tc>
        <w:tc>
          <w:tcPr>
            <w:tcW w:w="2551" w:type="dxa"/>
            <w:shd w:val="clear" w:color="auto" w:fill="F3F9EF"/>
          </w:tcPr>
          <w:p w14:paraId="4BFDC73F" w14:textId="77777777" w:rsidR="00D42ACB" w:rsidRDefault="00981D95">
            <w:pPr>
              <w:pStyle w:val="TablaTexto"/>
            </w:pPr>
            <w:r>
              <w:rPr>
                <w:sz w:val="15"/>
              </w:rPr>
              <w:t>/v1/auth/password</w:t>
            </w:r>
          </w:p>
        </w:tc>
        <w:tc>
          <w:tcPr>
            <w:tcW w:w="2381" w:type="dxa"/>
            <w:shd w:val="clear" w:color="auto" w:fill="F3F9EF"/>
          </w:tcPr>
          <w:p w14:paraId="61D1A396" w14:textId="77777777" w:rsidR="00D42ACB" w:rsidRDefault="00981D95">
            <w:pPr>
              <w:pStyle w:val="TablaTexto"/>
            </w:pPr>
            <w:r>
              <w:rPr>
                <w:sz w:val="15"/>
              </w:rPr>
              <w:t>AuthController@changePassword</w:t>
            </w:r>
          </w:p>
        </w:tc>
        <w:tc>
          <w:tcPr>
            <w:tcW w:w="2098" w:type="dxa"/>
            <w:shd w:val="clear" w:color="auto" w:fill="F3F9EF"/>
          </w:tcPr>
          <w:p w14:paraId="427D9A51" w14:textId="77777777" w:rsidR="00D42ACB" w:rsidRDefault="00981D95">
            <w:pPr>
              <w:pStyle w:val="TablaTexto"/>
            </w:pPr>
            <w:r>
              <w:rPr>
                <w:sz w:val="15"/>
              </w:rPr>
              <w:t>auth:sanctum + cuenta.activa</w:t>
            </w:r>
          </w:p>
        </w:tc>
        <w:tc>
          <w:tcPr>
            <w:tcW w:w="1247" w:type="dxa"/>
            <w:shd w:val="clear" w:color="auto" w:fill="F3F9EF"/>
          </w:tcPr>
          <w:p w14:paraId="6795F3AF" w14:textId="77777777" w:rsidR="00D42ACB" w:rsidRDefault="00981D95">
            <w:pPr>
              <w:pStyle w:val="TablaTexto"/>
            </w:pPr>
            <w:r>
              <w:rPr>
                <w:sz w:val="15"/>
              </w:rPr>
              <w:t>Sesión</w:t>
            </w:r>
          </w:p>
        </w:tc>
      </w:tr>
      <w:tr w:rsidR="00D42ACB" w14:paraId="70B28464" w14:textId="77777777">
        <w:trPr>
          <w:jc w:val="center"/>
        </w:trPr>
        <w:tc>
          <w:tcPr>
            <w:tcW w:w="794" w:type="dxa"/>
          </w:tcPr>
          <w:p w14:paraId="1E2904D1" w14:textId="77777777" w:rsidR="00D42ACB" w:rsidRDefault="00981D95">
            <w:pPr>
              <w:pStyle w:val="TablaTexto"/>
            </w:pPr>
            <w:r>
              <w:rPr>
                <w:sz w:val="15"/>
              </w:rPr>
              <w:t>PUT</w:t>
            </w:r>
          </w:p>
        </w:tc>
        <w:tc>
          <w:tcPr>
            <w:tcW w:w="2551" w:type="dxa"/>
          </w:tcPr>
          <w:p w14:paraId="26AA83E5" w14:textId="77777777" w:rsidR="00D42ACB" w:rsidRDefault="00981D95">
            <w:pPr>
              <w:pStyle w:val="TablaTexto"/>
            </w:pPr>
            <w:r>
              <w:rPr>
                <w:sz w:val="15"/>
              </w:rPr>
              <w:t>/v1/config-similitud</w:t>
            </w:r>
          </w:p>
        </w:tc>
        <w:tc>
          <w:tcPr>
            <w:tcW w:w="2381" w:type="dxa"/>
          </w:tcPr>
          <w:p w14:paraId="7692A3FB" w14:textId="77777777" w:rsidR="00D42ACB" w:rsidRDefault="00981D95">
            <w:pPr>
              <w:pStyle w:val="TablaTexto"/>
            </w:pPr>
            <w:r>
              <w:rPr>
                <w:sz w:val="15"/>
              </w:rPr>
              <w:t>MotorConfigController@update</w:t>
            </w:r>
          </w:p>
        </w:tc>
        <w:tc>
          <w:tcPr>
            <w:tcW w:w="2098" w:type="dxa"/>
          </w:tcPr>
          <w:p w14:paraId="72A9D26F" w14:textId="77777777" w:rsidR="00D42ACB" w:rsidRDefault="00981D95">
            <w:pPr>
              <w:pStyle w:val="TablaTexto"/>
            </w:pPr>
            <w:r>
              <w:rPr>
                <w:sz w:val="15"/>
              </w:rPr>
              <w:t>AUTH + rol:admin</w:t>
            </w:r>
          </w:p>
        </w:tc>
        <w:tc>
          <w:tcPr>
            <w:tcW w:w="1247" w:type="dxa"/>
          </w:tcPr>
          <w:p w14:paraId="77FAEF12" w14:textId="77777777" w:rsidR="00D42ACB" w:rsidRDefault="00981D95">
            <w:pPr>
              <w:pStyle w:val="TablaTexto"/>
            </w:pPr>
            <w:r>
              <w:rPr>
                <w:sz w:val="15"/>
              </w:rPr>
              <w:t>Autenticada</w:t>
            </w:r>
          </w:p>
        </w:tc>
      </w:tr>
      <w:tr w:rsidR="00D42ACB" w14:paraId="45340F4C" w14:textId="77777777">
        <w:trPr>
          <w:jc w:val="center"/>
        </w:trPr>
        <w:tc>
          <w:tcPr>
            <w:tcW w:w="794" w:type="dxa"/>
            <w:shd w:val="clear" w:color="auto" w:fill="F3F9EF"/>
          </w:tcPr>
          <w:p w14:paraId="0B8DDE1A" w14:textId="77777777" w:rsidR="00D42ACB" w:rsidRDefault="00981D95">
            <w:pPr>
              <w:pStyle w:val="TablaTexto"/>
            </w:pPr>
            <w:r>
              <w:rPr>
                <w:sz w:val="15"/>
              </w:rPr>
              <w:t>GET</w:t>
            </w:r>
          </w:p>
        </w:tc>
        <w:tc>
          <w:tcPr>
            <w:tcW w:w="2551" w:type="dxa"/>
            <w:shd w:val="clear" w:color="auto" w:fill="F3F9EF"/>
          </w:tcPr>
          <w:p w14:paraId="5C8E42F7" w14:textId="77777777" w:rsidR="00D42ACB" w:rsidRDefault="00981D95">
            <w:pPr>
              <w:pStyle w:val="TablaTexto"/>
            </w:pPr>
            <w:r>
              <w:rPr>
                <w:sz w:val="15"/>
              </w:rPr>
              <w:t>/v1/audit-logs</w:t>
            </w:r>
          </w:p>
        </w:tc>
        <w:tc>
          <w:tcPr>
            <w:tcW w:w="2381" w:type="dxa"/>
            <w:shd w:val="clear" w:color="auto" w:fill="F3F9EF"/>
          </w:tcPr>
          <w:p w14:paraId="58ABEE6C" w14:textId="77777777" w:rsidR="00D42ACB" w:rsidRDefault="00981D95">
            <w:pPr>
              <w:pStyle w:val="TablaTexto"/>
            </w:pPr>
            <w:r>
              <w:rPr>
                <w:sz w:val="15"/>
              </w:rPr>
              <w:t>AuditLogController@index</w:t>
            </w:r>
          </w:p>
        </w:tc>
        <w:tc>
          <w:tcPr>
            <w:tcW w:w="2098" w:type="dxa"/>
            <w:shd w:val="clear" w:color="auto" w:fill="F3F9EF"/>
          </w:tcPr>
          <w:p w14:paraId="56E68644" w14:textId="77777777" w:rsidR="00D42ACB" w:rsidRDefault="00981D95">
            <w:pPr>
              <w:pStyle w:val="TablaTexto"/>
            </w:pPr>
            <w:r>
              <w:rPr>
                <w:sz w:val="15"/>
              </w:rPr>
              <w:t>AUTH + rol:admin</w:t>
            </w:r>
          </w:p>
        </w:tc>
        <w:tc>
          <w:tcPr>
            <w:tcW w:w="1247" w:type="dxa"/>
            <w:shd w:val="clear" w:color="auto" w:fill="F3F9EF"/>
          </w:tcPr>
          <w:p w14:paraId="64B9C128" w14:textId="77777777" w:rsidR="00D42ACB" w:rsidRDefault="00981D95">
            <w:pPr>
              <w:pStyle w:val="TablaTexto"/>
            </w:pPr>
            <w:r>
              <w:rPr>
                <w:sz w:val="15"/>
              </w:rPr>
              <w:t>Autenticada</w:t>
            </w:r>
          </w:p>
        </w:tc>
      </w:tr>
      <w:tr w:rsidR="00D42ACB" w14:paraId="1F3F7DEE" w14:textId="77777777">
        <w:trPr>
          <w:jc w:val="center"/>
        </w:trPr>
        <w:tc>
          <w:tcPr>
            <w:tcW w:w="794" w:type="dxa"/>
          </w:tcPr>
          <w:p w14:paraId="793BA26F" w14:textId="77777777" w:rsidR="00D42ACB" w:rsidRDefault="00981D95">
            <w:pPr>
              <w:pStyle w:val="TablaTexto"/>
            </w:pPr>
            <w:r>
              <w:rPr>
                <w:sz w:val="15"/>
              </w:rPr>
              <w:t>GET</w:t>
            </w:r>
          </w:p>
        </w:tc>
        <w:tc>
          <w:tcPr>
            <w:tcW w:w="2551" w:type="dxa"/>
          </w:tcPr>
          <w:p w14:paraId="7FD375A1" w14:textId="77777777" w:rsidR="00D42ACB" w:rsidRDefault="00981D95">
            <w:pPr>
              <w:pStyle w:val="TablaTexto"/>
            </w:pPr>
            <w:r>
              <w:rPr>
                <w:sz w:val="15"/>
              </w:rPr>
              <w:t>/v1/general-users</w:t>
            </w:r>
          </w:p>
        </w:tc>
        <w:tc>
          <w:tcPr>
            <w:tcW w:w="2381" w:type="dxa"/>
          </w:tcPr>
          <w:p w14:paraId="6E54A4AF" w14:textId="77777777" w:rsidR="00D42ACB" w:rsidRDefault="00981D95">
            <w:pPr>
              <w:pStyle w:val="TablaTexto"/>
            </w:pPr>
            <w:r>
              <w:rPr>
                <w:sz w:val="15"/>
              </w:rPr>
              <w:t>GeneralUserController@index</w:t>
            </w:r>
          </w:p>
        </w:tc>
        <w:tc>
          <w:tcPr>
            <w:tcW w:w="2098" w:type="dxa"/>
          </w:tcPr>
          <w:p w14:paraId="403ECFE0" w14:textId="77777777" w:rsidR="00D42ACB" w:rsidRDefault="00981D95">
            <w:pPr>
              <w:pStyle w:val="TablaTexto"/>
            </w:pPr>
            <w:r>
              <w:rPr>
                <w:sz w:val="15"/>
              </w:rPr>
              <w:t>AUTH + rol:admin</w:t>
            </w:r>
          </w:p>
        </w:tc>
        <w:tc>
          <w:tcPr>
            <w:tcW w:w="1247" w:type="dxa"/>
          </w:tcPr>
          <w:p w14:paraId="44B9996B" w14:textId="77777777" w:rsidR="00D42ACB" w:rsidRDefault="00981D95">
            <w:pPr>
              <w:pStyle w:val="TablaTexto"/>
            </w:pPr>
            <w:r>
              <w:rPr>
                <w:sz w:val="15"/>
              </w:rPr>
              <w:t>Autenticada</w:t>
            </w:r>
          </w:p>
        </w:tc>
      </w:tr>
      <w:tr w:rsidR="00D42ACB" w14:paraId="6B91E5D6" w14:textId="77777777">
        <w:trPr>
          <w:jc w:val="center"/>
        </w:trPr>
        <w:tc>
          <w:tcPr>
            <w:tcW w:w="794" w:type="dxa"/>
            <w:shd w:val="clear" w:color="auto" w:fill="F3F9EF"/>
          </w:tcPr>
          <w:p w14:paraId="61CEE80E" w14:textId="77777777" w:rsidR="00D42ACB" w:rsidRDefault="00981D95">
            <w:pPr>
              <w:pStyle w:val="TablaTexto"/>
            </w:pPr>
            <w:r>
              <w:rPr>
                <w:sz w:val="15"/>
              </w:rPr>
              <w:t>POST</w:t>
            </w:r>
          </w:p>
        </w:tc>
        <w:tc>
          <w:tcPr>
            <w:tcW w:w="2551" w:type="dxa"/>
            <w:shd w:val="clear" w:color="auto" w:fill="F3F9EF"/>
          </w:tcPr>
          <w:p w14:paraId="59A93DB2" w14:textId="77777777" w:rsidR="00D42ACB" w:rsidRDefault="00981D95">
            <w:pPr>
              <w:pStyle w:val="TablaTexto"/>
            </w:pPr>
            <w:r>
              <w:rPr>
                <w:sz w:val="15"/>
              </w:rPr>
              <w:t>/v1/general-users</w:t>
            </w:r>
          </w:p>
        </w:tc>
        <w:tc>
          <w:tcPr>
            <w:tcW w:w="2381" w:type="dxa"/>
            <w:shd w:val="clear" w:color="auto" w:fill="F3F9EF"/>
          </w:tcPr>
          <w:p w14:paraId="4CB0C2FC" w14:textId="77777777" w:rsidR="00D42ACB" w:rsidRDefault="00981D95">
            <w:pPr>
              <w:pStyle w:val="TablaTexto"/>
            </w:pPr>
            <w:r>
              <w:rPr>
                <w:sz w:val="15"/>
              </w:rPr>
              <w:t>GeneralUserController@store</w:t>
            </w:r>
          </w:p>
        </w:tc>
        <w:tc>
          <w:tcPr>
            <w:tcW w:w="2098" w:type="dxa"/>
            <w:shd w:val="clear" w:color="auto" w:fill="F3F9EF"/>
          </w:tcPr>
          <w:p w14:paraId="343517E9" w14:textId="77777777" w:rsidR="00D42ACB" w:rsidRDefault="00981D95">
            <w:pPr>
              <w:pStyle w:val="TablaTexto"/>
            </w:pPr>
            <w:r>
              <w:rPr>
                <w:sz w:val="15"/>
              </w:rPr>
              <w:t>AUTH + rol:admin</w:t>
            </w:r>
          </w:p>
        </w:tc>
        <w:tc>
          <w:tcPr>
            <w:tcW w:w="1247" w:type="dxa"/>
            <w:shd w:val="clear" w:color="auto" w:fill="F3F9EF"/>
          </w:tcPr>
          <w:p w14:paraId="73E321BB" w14:textId="77777777" w:rsidR="00D42ACB" w:rsidRDefault="00981D95">
            <w:pPr>
              <w:pStyle w:val="TablaTexto"/>
            </w:pPr>
            <w:r>
              <w:rPr>
                <w:sz w:val="15"/>
              </w:rPr>
              <w:t>Autenticada</w:t>
            </w:r>
          </w:p>
        </w:tc>
      </w:tr>
      <w:tr w:rsidR="00D42ACB" w14:paraId="5EC021A3" w14:textId="77777777">
        <w:trPr>
          <w:jc w:val="center"/>
        </w:trPr>
        <w:tc>
          <w:tcPr>
            <w:tcW w:w="794" w:type="dxa"/>
          </w:tcPr>
          <w:p w14:paraId="572B39F4" w14:textId="77777777" w:rsidR="00D42ACB" w:rsidRDefault="00981D95">
            <w:pPr>
              <w:pStyle w:val="TablaTexto"/>
            </w:pPr>
            <w:r>
              <w:rPr>
                <w:sz w:val="15"/>
              </w:rPr>
              <w:t>POST</w:t>
            </w:r>
          </w:p>
        </w:tc>
        <w:tc>
          <w:tcPr>
            <w:tcW w:w="2551" w:type="dxa"/>
          </w:tcPr>
          <w:p w14:paraId="305B1F2E" w14:textId="77777777" w:rsidR="00D42ACB" w:rsidRDefault="00981D95">
            <w:pPr>
              <w:pStyle w:val="TablaTexto"/>
            </w:pPr>
            <w:r>
              <w:rPr>
                <w:sz w:val="15"/>
              </w:rPr>
              <w:t>/v1/general-users/credenciales</w:t>
            </w:r>
          </w:p>
        </w:tc>
        <w:tc>
          <w:tcPr>
            <w:tcW w:w="2381" w:type="dxa"/>
          </w:tcPr>
          <w:p w14:paraId="32C803E0" w14:textId="77777777" w:rsidR="00D42ACB" w:rsidRDefault="00981D95">
            <w:pPr>
              <w:pStyle w:val="TablaTexto"/>
            </w:pPr>
            <w:r>
              <w:rPr>
                <w:sz w:val="15"/>
              </w:rPr>
              <w:t>GeneralUserController@credenciales</w:t>
            </w:r>
          </w:p>
        </w:tc>
        <w:tc>
          <w:tcPr>
            <w:tcW w:w="2098" w:type="dxa"/>
          </w:tcPr>
          <w:p w14:paraId="3E496BE3" w14:textId="77777777" w:rsidR="00D42ACB" w:rsidRDefault="00981D95">
            <w:pPr>
              <w:pStyle w:val="TablaTexto"/>
            </w:pPr>
            <w:r>
              <w:rPr>
                <w:sz w:val="15"/>
              </w:rPr>
              <w:t>AUTH + rol:admin</w:t>
            </w:r>
          </w:p>
        </w:tc>
        <w:tc>
          <w:tcPr>
            <w:tcW w:w="1247" w:type="dxa"/>
          </w:tcPr>
          <w:p w14:paraId="21BCB032" w14:textId="77777777" w:rsidR="00D42ACB" w:rsidRDefault="00981D95">
            <w:pPr>
              <w:pStyle w:val="TablaTexto"/>
            </w:pPr>
            <w:r>
              <w:rPr>
                <w:sz w:val="15"/>
              </w:rPr>
              <w:t>Autenticada</w:t>
            </w:r>
          </w:p>
        </w:tc>
      </w:tr>
      <w:tr w:rsidR="00D42ACB" w14:paraId="321F9143" w14:textId="77777777">
        <w:trPr>
          <w:jc w:val="center"/>
        </w:trPr>
        <w:tc>
          <w:tcPr>
            <w:tcW w:w="794" w:type="dxa"/>
            <w:shd w:val="clear" w:color="auto" w:fill="F3F9EF"/>
          </w:tcPr>
          <w:p w14:paraId="0BD76241" w14:textId="77777777" w:rsidR="00D42ACB" w:rsidRDefault="00981D95">
            <w:pPr>
              <w:pStyle w:val="TablaTexto"/>
            </w:pPr>
            <w:r>
              <w:rPr>
                <w:sz w:val="15"/>
              </w:rPr>
              <w:t>POST</w:t>
            </w:r>
          </w:p>
        </w:tc>
        <w:tc>
          <w:tcPr>
            <w:tcW w:w="2551" w:type="dxa"/>
            <w:shd w:val="clear" w:color="auto" w:fill="F3F9EF"/>
          </w:tcPr>
          <w:p w14:paraId="60E10AA3" w14:textId="77777777" w:rsidR="00D42ACB" w:rsidRDefault="00981D95">
            <w:pPr>
              <w:pStyle w:val="TablaTexto"/>
            </w:pPr>
            <w:r>
              <w:rPr>
                <w:sz w:val="15"/>
              </w:rPr>
              <w:t>/v1/general-users/{id}/credenciales/reenviar</w:t>
            </w:r>
          </w:p>
        </w:tc>
        <w:tc>
          <w:tcPr>
            <w:tcW w:w="2381" w:type="dxa"/>
            <w:shd w:val="clear" w:color="auto" w:fill="F3F9EF"/>
          </w:tcPr>
          <w:p w14:paraId="346203CE" w14:textId="77777777" w:rsidR="00D42ACB" w:rsidRDefault="00981D95">
            <w:pPr>
              <w:pStyle w:val="TablaTexto"/>
            </w:pPr>
            <w:r>
              <w:rPr>
                <w:sz w:val="15"/>
              </w:rPr>
              <w:t>GeneralUserController@reenviarCredenciales</w:t>
            </w:r>
          </w:p>
        </w:tc>
        <w:tc>
          <w:tcPr>
            <w:tcW w:w="2098" w:type="dxa"/>
            <w:shd w:val="clear" w:color="auto" w:fill="F3F9EF"/>
          </w:tcPr>
          <w:p w14:paraId="2F38C197" w14:textId="77777777" w:rsidR="00D42ACB" w:rsidRDefault="00981D95">
            <w:pPr>
              <w:pStyle w:val="TablaTexto"/>
            </w:pPr>
            <w:r>
              <w:rPr>
                <w:sz w:val="15"/>
              </w:rPr>
              <w:t>AUTH + rol:admin</w:t>
            </w:r>
          </w:p>
        </w:tc>
        <w:tc>
          <w:tcPr>
            <w:tcW w:w="1247" w:type="dxa"/>
            <w:shd w:val="clear" w:color="auto" w:fill="F3F9EF"/>
          </w:tcPr>
          <w:p w14:paraId="2F6789D6" w14:textId="77777777" w:rsidR="00D42ACB" w:rsidRDefault="00981D95">
            <w:pPr>
              <w:pStyle w:val="TablaTexto"/>
            </w:pPr>
            <w:r>
              <w:rPr>
                <w:sz w:val="15"/>
              </w:rPr>
              <w:t>Autenticada</w:t>
            </w:r>
          </w:p>
        </w:tc>
      </w:tr>
      <w:tr w:rsidR="00D42ACB" w14:paraId="37FADE56" w14:textId="77777777">
        <w:trPr>
          <w:jc w:val="center"/>
        </w:trPr>
        <w:tc>
          <w:tcPr>
            <w:tcW w:w="794" w:type="dxa"/>
          </w:tcPr>
          <w:p w14:paraId="00148BDD" w14:textId="77777777" w:rsidR="00D42ACB" w:rsidRDefault="00981D95">
            <w:pPr>
              <w:pStyle w:val="TablaTexto"/>
            </w:pPr>
            <w:r>
              <w:rPr>
                <w:sz w:val="15"/>
              </w:rPr>
              <w:t>POST</w:t>
            </w:r>
          </w:p>
        </w:tc>
        <w:tc>
          <w:tcPr>
            <w:tcW w:w="2551" w:type="dxa"/>
          </w:tcPr>
          <w:p w14:paraId="2F464C91" w14:textId="77777777" w:rsidR="00D42ACB" w:rsidRDefault="00981D95">
            <w:pPr>
              <w:pStyle w:val="TablaTexto"/>
            </w:pPr>
            <w:r>
              <w:rPr>
                <w:sz w:val="15"/>
              </w:rPr>
              <w:t>/v1/general-users/{id}/credenciales/restablecer</w:t>
            </w:r>
          </w:p>
        </w:tc>
        <w:tc>
          <w:tcPr>
            <w:tcW w:w="2381" w:type="dxa"/>
          </w:tcPr>
          <w:p w14:paraId="36F421C2" w14:textId="77777777" w:rsidR="00D42ACB" w:rsidRDefault="00981D95">
            <w:pPr>
              <w:pStyle w:val="TablaTexto"/>
            </w:pPr>
            <w:r>
              <w:rPr>
                <w:sz w:val="15"/>
              </w:rPr>
              <w:t>GeneralUserController@restablecerCredenciales</w:t>
            </w:r>
          </w:p>
        </w:tc>
        <w:tc>
          <w:tcPr>
            <w:tcW w:w="2098" w:type="dxa"/>
          </w:tcPr>
          <w:p w14:paraId="4EBFD0BD" w14:textId="77777777" w:rsidR="00D42ACB" w:rsidRDefault="00981D95">
            <w:pPr>
              <w:pStyle w:val="TablaTexto"/>
            </w:pPr>
            <w:r>
              <w:rPr>
                <w:sz w:val="15"/>
              </w:rPr>
              <w:t>AUTH + rol:admin</w:t>
            </w:r>
          </w:p>
        </w:tc>
        <w:tc>
          <w:tcPr>
            <w:tcW w:w="1247" w:type="dxa"/>
          </w:tcPr>
          <w:p w14:paraId="2FB7C485" w14:textId="77777777" w:rsidR="00D42ACB" w:rsidRDefault="00981D95">
            <w:pPr>
              <w:pStyle w:val="TablaTexto"/>
            </w:pPr>
            <w:r>
              <w:rPr>
                <w:sz w:val="15"/>
              </w:rPr>
              <w:t>Autenticada</w:t>
            </w:r>
          </w:p>
        </w:tc>
      </w:tr>
      <w:tr w:rsidR="00D42ACB" w14:paraId="16BB6AAE" w14:textId="77777777">
        <w:trPr>
          <w:jc w:val="center"/>
        </w:trPr>
        <w:tc>
          <w:tcPr>
            <w:tcW w:w="794" w:type="dxa"/>
            <w:shd w:val="clear" w:color="auto" w:fill="F3F9EF"/>
          </w:tcPr>
          <w:p w14:paraId="2E304FAD" w14:textId="77777777" w:rsidR="00D42ACB" w:rsidRDefault="00981D95">
            <w:pPr>
              <w:pStyle w:val="TablaTexto"/>
            </w:pPr>
            <w:r>
              <w:rPr>
                <w:sz w:val="15"/>
              </w:rPr>
              <w:t>GET</w:t>
            </w:r>
          </w:p>
        </w:tc>
        <w:tc>
          <w:tcPr>
            <w:tcW w:w="2551" w:type="dxa"/>
            <w:shd w:val="clear" w:color="auto" w:fill="F3F9EF"/>
          </w:tcPr>
          <w:p w14:paraId="0E6D6FCD" w14:textId="77777777" w:rsidR="00D42ACB" w:rsidRDefault="00981D95">
            <w:pPr>
              <w:pStyle w:val="TablaTexto"/>
            </w:pPr>
            <w:r>
              <w:rPr>
                <w:sz w:val="15"/>
              </w:rPr>
              <w:t>/v1/general-users/{id}/perfil</w:t>
            </w:r>
          </w:p>
        </w:tc>
        <w:tc>
          <w:tcPr>
            <w:tcW w:w="2381" w:type="dxa"/>
            <w:shd w:val="clear" w:color="auto" w:fill="F3F9EF"/>
          </w:tcPr>
          <w:p w14:paraId="1766B7AF" w14:textId="77777777" w:rsidR="00D42ACB" w:rsidRDefault="00981D95">
            <w:pPr>
              <w:pStyle w:val="TablaTexto"/>
            </w:pPr>
            <w:r>
              <w:rPr>
                <w:sz w:val="15"/>
              </w:rPr>
              <w:t>GeneralUserController@perfil</w:t>
            </w:r>
          </w:p>
        </w:tc>
        <w:tc>
          <w:tcPr>
            <w:tcW w:w="2098" w:type="dxa"/>
            <w:shd w:val="clear" w:color="auto" w:fill="F3F9EF"/>
          </w:tcPr>
          <w:p w14:paraId="5AA16E7E" w14:textId="77777777" w:rsidR="00D42ACB" w:rsidRDefault="00981D95">
            <w:pPr>
              <w:pStyle w:val="TablaTexto"/>
            </w:pPr>
            <w:r>
              <w:rPr>
                <w:sz w:val="15"/>
              </w:rPr>
              <w:t>AUTH</w:t>
            </w:r>
          </w:p>
        </w:tc>
        <w:tc>
          <w:tcPr>
            <w:tcW w:w="1247" w:type="dxa"/>
            <w:shd w:val="clear" w:color="auto" w:fill="F3F9EF"/>
          </w:tcPr>
          <w:p w14:paraId="7E18C145" w14:textId="77777777" w:rsidR="00D42ACB" w:rsidRDefault="00981D95">
            <w:pPr>
              <w:pStyle w:val="TablaTexto"/>
            </w:pPr>
            <w:r>
              <w:rPr>
                <w:sz w:val="15"/>
              </w:rPr>
              <w:t>Autenticada</w:t>
            </w:r>
          </w:p>
        </w:tc>
      </w:tr>
      <w:tr w:rsidR="00D42ACB" w14:paraId="5478A232" w14:textId="77777777">
        <w:trPr>
          <w:jc w:val="center"/>
        </w:trPr>
        <w:tc>
          <w:tcPr>
            <w:tcW w:w="794" w:type="dxa"/>
          </w:tcPr>
          <w:p w14:paraId="2EF85D5E" w14:textId="77777777" w:rsidR="00D42ACB" w:rsidRDefault="00981D95">
            <w:pPr>
              <w:pStyle w:val="TablaTexto"/>
            </w:pPr>
            <w:r>
              <w:rPr>
                <w:sz w:val="15"/>
              </w:rPr>
              <w:t>GET</w:t>
            </w:r>
          </w:p>
        </w:tc>
        <w:tc>
          <w:tcPr>
            <w:tcW w:w="2551" w:type="dxa"/>
          </w:tcPr>
          <w:p w14:paraId="0922B5EB" w14:textId="77777777" w:rsidR="00D42ACB" w:rsidRDefault="00981D95">
            <w:pPr>
              <w:pStyle w:val="TablaTexto"/>
            </w:pPr>
            <w:r>
              <w:rPr>
                <w:sz w:val="15"/>
              </w:rPr>
              <w:t>/v1/general-users/{id}</w:t>
            </w:r>
          </w:p>
        </w:tc>
        <w:tc>
          <w:tcPr>
            <w:tcW w:w="2381" w:type="dxa"/>
          </w:tcPr>
          <w:p w14:paraId="13A9B8E3" w14:textId="77777777" w:rsidR="00D42ACB" w:rsidRDefault="00981D95">
            <w:pPr>
              <w:pStyle w:val="TablaTexto"/>
            </w:pPr>
            <w:r>
              <w:rPr>
                <w:sz w:val="15"/>
              </w:rPr>
              <w:t>GeneralUserController@show</w:t>
            </w:r>
          </w:p>
        </w:tc>
        <w:tc>
          <w:tcPr>
            <w:tcW w:w="2098" w:type="dxa"/>
          </w:tcPr>
          <w:p w14:paraId="71269F00" w14:textId="77777777" w:rsidR="00D42ACB" w:rsidRDefault="00981D95">
            <w:pPr>
              <w:pStyle w:val="TablaTexto"/>
            </w:pPr>
            <w:r>
              <w:rPr>
                <w:sz w:val="15"/>
              </w:rPr>
              <w:t>AUTH</w:t>
            </w:r>
          </w:p>
        </w:tc>
        <w:tc>
          <w:tcPr>
            <w:tcW w:w="1247" w:type="dxa"/>
          </w:tcPr>
          <w:p w14:paraId="71AEA83A" w14:textId="77777777" w:rsidR="00D42ACB" w:rsidRDefault="00981D95">
            <w:pPr>
              <w:pStyle w:val="TablaTexto"/>
            </w:pPr>
            <w:r>
              <w:rPr>
                <w:sz w:val="15"/>
              </w:rPr>
              <w:t>Autenticada</w:t>
            </w:r>
          </w:p>
        </w:tc>
      </w:tr>
      <w:tr w:rsidR="00D42ACB" w14:paraId="3EF3136A" w14:textId="77777777">
        <w:trPr>
          <w:jc w:val="center"/>
        </w:trPr>
        <w:tc>
          <w:tcPr>
            <w:tcW w:w="794" w:type="dxa"/>
            <w:shd w:val="clear" w:color="auto" w:fill="F3F9EF"/>
          </w:tcPr>
          <w:p w14:paraId="32F32C03" w14:textId="77777777" w:rsidR="00D42ACB" w:rsidRDefault="00981D95">
            <w:pPr>
              <w:pStyle w:val="TablaTexto"/>
            </w:pPr>
            <w:r>
              <w:rPr>
                <w:sz w:val="15"/>
              </w:rPr>
              <w:t>PUT</w:t>
            </w:r>
          </w:p>
        </w:tc>
        <w:tc>
          <w:tcPr>
            <w:tcW w:w="2551" w:type="dxa"/>
            <w:shd w:val="clear" w:color="auto" w:fill="F3F9EF"/>
          </w:tcPr>
          <w:p w14:paraId="35EC2C62" w14:textId="77777777" w:rsidR="00D42ACB" w:rsidRDefault="00981D95">
            <w:pPr>
              <w:pStyle w:val="TablaTexto"/>
            </w:pPr>
            <w:r>
              <w:rPr>
                <w:sz w:val="15"/>
              </w:rPr>
              <w:t>/v1/general-users/{id}</w:t>
            </w:r>
          </w:p>
        </w:tc>
        <w:tc>
          <w:tcPr>
            <w:tcW w:w="2381" w:type="dxa"/>
            <w:shd w:val="clear" w:color="auto" w:fill="F3F9EF"/>
          </w:tcPr>
          <w:p w14:paraId="406F7568" w14:textId="77777777" w:rsidR="00D42ACB" w:rsidRDefault="00981D95">
            <w:pPr>
              <w:pStyle w:val="TablaTexto"/>
            </w:pPr>
            <w:r>
              <w:rPr>
                <w:sz w:val="15"/>
              </w:rPr>
              <w:t>GeneralUserController@update</w:t>
            </w:r>
          </w:p>
        </w:tc>
        <w:tc>
          <w:tcPr>
            <w:tcW w:w="2098" w:type="dxa"/>
            <w:shd w:val="clear" w:color="auto" w:fill="F3F9EF"/>
          </w:tcPr>
          <w:p w14:paraId="0EF7ED67" w14:textId="77777777" w:rsidR="00D42ACB" w:rsidRDefault="00981D95">
            <w:pPr>
              <w:pStyle w:val="TablaTexto"/>
            </w:pPr>
            <w:r>
              <w:rPr>
                <w:sz w:val="15"/>
              </w:rPr>
              <w:t>AUTH</w:t>
            </w:r>
          </w:p>
        </w:tc>
        <w:tc>
          <w:tcPr>
            <w:tcW w:w="1247" w:type="dxa"/>
            <w:shd w:val="clear" w:color="auto" w:fill="F3F9EF"/>
          </w:tcPr>
          <w:p w14:paraId="585B3AFE" w14:textId="77777777" w:rsidR="00D42ACB" w:rsidRDefault="00981D95">
            <w:pPr>
              <w:pStyle w:val="TablaTexto"/>
            </w:pPr>
            <w:r>
              <w:rPr>
                <w:sz w:val="15"/>
              </w:rPr>
              <w:t>Autenticada</w:t>
            </w:r>
          </w:p>
        </w:tc>
      </w:tr>
      <w:tr w:rsidR="00D42ACB" w14:paraId="5BABA71D" w14:textId="77777777">
        <w:trPr>
          <w:jc w:val="center"/>
        </w:trPr>
        <w:tc>
          <w:tcPr>
            <w:tcW w:w="794" w:type="dxa"/>
          </w:tcPr>
          <w:p w14:paraId="0E3CADFD" w14:textId="77777777" w:rsidR="00D42ACB" w:rsidRDefault="00981D95">
            <w:pPr>
              <w:pStyle w:val="TablaTexto"/>
            </w:pPr>
            <w:r>
              <w:rPr>
                <w:sz w:val="15"/>
              </w:rPr>
              <w:t>DELETE</w:t>
            </w:r>
          </w:p>
        </w:tc>
        <w:tc>
          <w:tcPr>
            <w:tcW w:w="2551" w:type="dxa"/>
          </w:tcPr>
          <w:p w14:paraId="48EB8CA4" w14:textId="77777777" w:rsidR="00D42ACB" w:rsidRDefault="00981D95">
            <w:pPr>
              <w:pStyle w:val="TablaTexto"/>
            </w:pPr>
            <w:r>
              <w:rPr>
                <w:sz w:val="15"/>
              </w:rPr>
              <w:t>/v1/general-users/{id}</w:t>
            </w:r>
          </w:p>
        </w:tc>
        <w:tc>
          <w:tcPr>
            <w:tcW w:w="2381" w:type="dxa"/>
          </w:tcPr>
          <w:p w14:paraId="0F7F3F3B" w14:textId="77777777" w:rsidR="00D42ACB" w:rsidRDefault="00981D95">
            <w:pPr>
              <w:pStyle w:val="TablaTexto"/>
            </w:pPr>
            <w:r>
              <w:rPr>
                <w:sz w:val="15"/>
              </w:rPr>
              <w:t>GeneralUserController@destroy</w:t>
            </w:r>
          </w:p>
        </w:tc>
        <w:tc>
          <w:tcPr>
            <w:tcW w:w="2098" w:type="dxa"/>
          </w:tcPr>
          <w:p w14:paraId="1FA97122" w14:textId="77777777" w:rsidR="00D42ACB" w:rsidRDefault="00981D95">
            <w:pPr>
              <w:pStyle w:val="TablaTexto"/>
            </w:pPr>
            <w:r>
              <w:rPr>
                <w:sz w:val="15"/>
              </w:rPr>
              <w:t>AUTH + rol:admin</w:t>
            </w:r>
          </w:p>
        </w:tc>
        <w:tc>
          <w:tcPr>
            <w:tcW w:w="1247" w:type="dxa"/>
          </w:tcPr>
          <w:p w14:paraId="4265EFC1" w14:textId="77777777" w:rsidR="00D42ACB" w:rsidRDefault="00981D95">
            <w:pPr>
              <w:pStyle w:val="TablaTexto"/>
            </w:pPr>
            <w:r>
              <w:rPr>
                <w:sz w:val="15"/>
              </w:rPr>
              <w:t>Autenticada</w:t>
            </w:r>
          </w:p>
        </w:tc>
      </w:tr>
      <w:tr w:rsidR="00D42ACB" w14:paraId="50F11544" w14:textId="77777777">
        <w:trPr>
          <w:jc w:val="center"/>
        </w:trPr>
        <w:tc>
          <w:tcPr>
            <w:tcW w:w="794" w:type="dxa"/>
            <w:shd w:val="clear" w:color="auto" w:fill="F3F9EF"/>
          </w:tcPr>
          <w:p w14:paraId="6336E1DE" w14:textId="77777777" w:rsidR="00D42ACB" w:rsidRDefault="00981D95">
            <w:pPr>
              <w:pStyle w:val="TablaTexto"/>
            </w:pPr>
            <w:r>
              <w:rPr>
                <w:sz w:val="15"/>
              </w:rPr>
              <w:t>POST</w:t>
            </w:r>
          </w:p>
        </w:tc>
        <w:tc>
          <w:tcPr>
            <w:tcW w:w="2551" w:type="dxa"/>
            <w:shd w:val="clear" w:color="auto" w:fill="F3F9EF"/>
          </w:tcPr>
          <w:p w14:paraId="4B83F5C9" w14:textId="77777777" w:rsidR="00D42ACB" w:rsidRDefault="00981D95">
            <w:pPr>
              <w:pStyle w:val="TablaTexto"/>
            </w:pPr>
            <w:r>
              <w:rPr>
                <w:sz w:val="15"/>
              </w:rPr>
              <w:t>/v1/knowledge-networks</w:t>
            </w:r>
          </w:p>
        </w:tc>
        <w:tc>
          <w:tcPr>
            <w:tcW w:w="2381" w:type="dxa"/>
            <w:shd w:val="clear" w:color="auto" w:fill="F3F9EF"/>
          </w:tcPr>
          <w:p w14:paraId="20790EB1" w14:textId="77777777" w:rsidR="00D42ACB" w:rsidRDefault="00981D95">
            <w:pPr>
              <w:pStyle w:val="TablaTexto"/>
            </w:pPr>
            <w:r>
              <w:rPr>
                <w:sz w:val="15"/>
              </w:rPr>
              <w:t>KnowledgeNetworkController@store</w:t>
            </w:r>
          </w:p>
        </w:tc>
        <w:tc>
          <w:tcPr>
            <w:tcW w:w="2098" w:type="dxa"/>
            <w:shd w:val="clear" w:color="auto" w:fill="F3F9EF"/>
          </w:tcPr>
          <w:p w14:paraId="5F355AA4" w14:textId="77777777" w:rsidR="00D42ACB" w:rsidRDefault="00981D95">
            <w:pPr>
              <w:pStyle w:val="TablaTexto"/>
            </w:pPr>
            <w:r>
              <w:rPr>
                <w:sz w:val="15"/>
              </w:rPr>
              <w:t>AUTH + rol:admin</w:t>
            </w:r>
          </w:p>
        </w:tc>
        <w:tc>
          <w:tcPr>
            <w:tcW w:w="1247" w:type="dxa"/>
            <w:shd w:val="clear" w:color="auto" w:fill="F3F9EF"/>
          </w:tcPr>
          <w:p w14:paraId="1CE32437" w14:textId="77777777" w:rsidR="00D42ACB" w:rsidRDefault="00981D95">
            <w:pPr>
              <w:pStyle w:val="TablaTexto"/>
            </w:pPr>
            <w:r>
              <w:rPr>
                <w:sz w:val="15"/>
              </w:rPr>
              <w:t>Autenticada</w:t>
            </w:r>
          </w:p>
        </w:tc>
      </w:tr>
      <w:tr w:rsidR="00D42ACB" w14:paraId="6BAF0142" w14:textId="77777777">
        <w:trPr>
          <w:jc w:val="center"/>
        </w:trPr>
        <w:tc>
          <w:tcPr>
            <w:tcW w:w="794" w:type="dxa"/>
          </w:tcPr>
          <w:p w14:paraId="4BC9AFE3" w14:textId="77777777" w:rsidR="00D42ACB" w:rsidRDefault="00981D95">
            <w:pPr>
              <w:pStyle w:val="TablaTexto"/>
            </w:pPr>
            <w:r>
              <w:rPr>
                <w:sz w:val="15"/>
              </w:rPr>
              <w:t>PUT</w:t>
            </w:r>
          </w:p>
        </w:tc>
        <w:tc>
          <w:tcPr>
            <w:tcW w:w="2551" w:type="dxa"/>
          </w:tcPr>
          <w:p w14:paraId="136D7DAC" w14:textId="77777777" w:rsidR="00D42ACB" w:rsidRDefault="00981D95">
            <w:pPr>
              <w:pStyle w:val="TablaTexto"/>
            </w:pPr>
            <w:r>
              <w:rPr>
                <w:sz w:val="15"/>
              </w:rPr>
              <w:t>/v1/knowledge-networks/{id}</w:t>
            </w:r>
          </w:p>
        </w:tc>
        <w:tc>
          <w:tcPr>
            <w:tcW w:w="2381" w:type="dxa"/>
          </w:tcPr>
          <w:p w14:paraId="6A7AD9AB" w14:textId="77777777" w:rsidR="00D42ACB" w:rsidRDefault="00981D95">
            <w:pPr>
              <w:pStyle w:val="TablaTexto"/>
            </w:pPr>
            <w:r>
              <w:rPr>
                <w:sz w:val="15"/>
              </w:rPr>
              <w:t>KnowledgeNetworkController@update</w:t>
            </w:r>
          </w:p>
        </w:tc>
        <w:tc>
          <w:tcPr>
            <w:tcW w:w="2098" w:type="dxa"/>
          </w:tcPr>
          <w:p w14:paraId="05FD5914" w14:textId="77777777" w:rsidR="00D42ACB" w:rsidRDefault="00981D95">
            <w:pPr>
              <w:pStyle w:val="TablaTexto"/>
            </w:pPr>
            <w:r>
              <w:rPr>
                <w:sz w:val="15"/>
              </w:rPr>
              <w:t>AUTH + rol:admin</w:t>
            </w:r>
          </w:p>
        </w:tc>
        <w:tc>
          <w:tcPr>
            <w:tcW w:w="1247" w:type="dxa"/>
          </w:tcPr>
          <w:p w14:paraId="634F1394" w14:textId="77777777" w:rsidR="00D42ACB" w:rsidRDefault="00981D95">
            <w:pPr>
              <w:pStyle w:val="TablaTexto"/>
            </w:pPr>
            <w:r>
              <w:rPr>
                <w:sz w:val="15"/>
              </w:rPr>
              <w:t>Autenticada</w:t>
            </w:r>
          </w:p>
        </w:tc>
      </w:tr>
      <w:tr w:rsidR="00D42ACB" w14:paraId="0A1D0337" w14:textId="77777777">
        <w:trPr>
          <w:jc w:val="center"/>
        </w:trPr>
        <w:tc>
          <w:tcPr>
            <w:tcW w:w="794" w:type="dxa"/>
            <w:shd w:val="clear" w:color="auto" w:fill="F3F9EF"/>
          </w:tcPr>
          <w:p w14:paraId="33D041C8" w14:textId="77777777" w:rsidR="00D42ACB" w:rsidRDefault="00981D95">
            <w:pPr>
              <w:pStyle w:val="TablaTexto"/>
            </w:pPr>
            <w:r>
              <w:rPr>
                <w:sz w:val="15"/>
              </w:rPr>
              <w:t>DELETE</w:t>
            </w:r>
          </w:p>
        </w:tc>
        <w:tc>
          <w:tcPr>
            <w:tcW w:w="2551" w:type="dxa"/>
            <w:shd w:val="clear" w:color="auto" w:fill="F3F9EF"/>
          </w:tcPr>
          <w:p w14:paraId="5778526C" w14:textId="77777777" w:rsidR="00D42ACB" w:rsidRDefault="00981D95">
            <w:pPr>
              <w:pStyle w:val="TablaTexto"/>
            </w:pPr>
            <w:r>
              <w:rPr>
                <w:sz w:val="15"/>
              </w:rPr>
              <w:t>/v1/knowledge-networks/{id}</w:t>
            </w:r>
          </w:p>
        </w:tc>
        <w:tc>
          <w:tcPr>
            <w:tcW w:w="2381" w:type="dxa"/>
            <w:shd w:val="clear" w:color="auto" w:fill="F3F9EF"/>
          </w:tcPr>
          <w:p w14:paraId="3DFEDEFD" w14:textId="77777777" w:rsidR="00D42ACB" w:rsidRDefault="00981D95">
            <w:pPr>
              <w:pStyle w:val="TablaTexto"/>
            </w:pPr>
            <w:r>
              <w:rPr>
                <w:sz w:val="15"/>
              </w:rPr>
              <w:t>KnowledgeNetworkController@destroy</w:t>
            </w:r>
          </w:p>
        </w:tc>
        <w:tc>
          <w:tcPr>
            <w:tcW w:w="2098" w:type="dxa"/>
            <w:shd w:val="clear" w:color="auto" w:fill="F3F9EF"/>
          </w:tcPr>
          <w:p w14:paraId="75BD5D02" w14:textId="77777777" w:rsidR="00D42ACB" w:rsidRDefault="00981D95">
            <w:pPr>
              <w:pStyle w:val="TablaTexto"/>
            </w:pPr>
            <w:r>
              <w:rPr>
                <w:sz w:val="15"/>
              </w:rPr>
              <w:t>AUTH + rol:admin</w:t>
            </w:r>
          </w:p>
        </w:tc>
        <w:tc>
          <w:tcPr>
            <w:tcW w:w="1247" w:type="dxa"/>
            <w:shd w:val="clear" w:color="auto" w:fill="F3F9EF"/>
          </w:tcPr>
          <w:p w14:paraId="7CA61267" w14:textId="77777777" w:rsidR="00D42ACB" w:rsidRDefault="00981D95">
            <w:pPr>
              <w:pStyle w:val="TablaTexto"/>
            </w:pPr>
            <w:r>
              <w:rPr>
                <w:sz w:val="15"/>
              </w:rPr>
              <w:t>Autenticada</w:t>
            </w:r>
          </w:p>
        </w:tc>
      </w:tr>
      <w:tr w:rsidR="00D42ACB" w14:paraId="69D9EF73" w14:textId="77777777">
        <w:trPr>
          <w:jc w:val="center"/>
        </w:trPr>
        <w:tc>
          <w:tcPr>
            <w:tcW w:w="794" w:type="dxa"/>
          </w:tcPr>
          <w:p w14:paraId="161109F5" w14:textId="77777777" w:rsidR="00D42ACB" w:rsidRDefault="00981D95">
            <w:pPr>
              <w:pStyle w:val="TablaTexto"/>
            </w:pPr>
            <w:r>
              <w:rPr>
                <w:sz w:val="15"/>
              </w:rPr>
              <w:t>POST</w:t>
            </w:r>
          </w:p>
        </w:tc>
        <w:tc>
          <w:tcPr>
            <w:tcW w:w="2551" w:type="dxa"/>
          </w:tcPr>
          <w:p w14:paraId="26B7BF97" w14:textId="77777777" w:rsidR="00D42ACB" w:rsidRDefault="00981D95">
            <w:pPr>
              <w:pStyle w:val="TablaTexto"/>
            </w:pPr>
            <w:r>
              <w:rPr>
                <w:sz w:val="15"/>
              </w:rPr>
              <w:t>/v1/training-programs</w:t>
            </w:r>
          </w:p>
        </w:tc>
        <w:tc>
          <w:tcPr>
            <w:tcW w:w="2381" w:type="dxa"/>
          </w:tcPr>
          <w:p w14:paraId="723DD78C" w14:textId="77777777" w:rsidR="00D42ACB" w:rsidRDefault="00981D95">
            <w:pPr>
              <w:pStyle w:val="TablaTexto"/>
            </w:pPr>
            <w:r>
              <w:rPr>
                <w:sz w:val="15"/>
              </w:rPr>
              <w:t>TrainingProgramController@store</w:t>
            </w:r>
          </w:p>
        </w:tc>
        <w:tc>
          <w:tcPr>
            <w:tcW w:w="2098" w:type="dxa"/>
          </w:tcPr>
          <w:p w14:paraId="498311F1" w14:textId="77777777" w:rsidR="00D42ACB" w:rsidRDefault="00981D95">
            <w:pPr>
              <w:pStyle w:val="TablaTexto"/>
            </w:pPr>
            <w:r>
              <w:rPr>
                <w:sz w:val="15"/>
              </w:rPr>
              <w:t>AUTH + rol:admin</w:t>
            </w:r>
          </w:p>
        </w:tc>
        <w:tc>
          <w:tcPr>
            <w:tcW w:w="1247" w:type="dxa"/>
          </w:tcPr>
          <w:p w14:paraId="44541C99" w14:textId="77777777" w:rsidR="00D42ACB" w:rsidRDefault="00981D95">
            <w:pPr>
              <w:pStyle w:val="TablaTexto"/>
            </w:pPr>
            <w:r>
              <w:rPr>
                <w:sz w:val="15"/>
              </w:rPr>
              <w:t>Autenticada</w:t>
            </w:r>
          </w:p>
        </w:tc>
      </w:tr>
      <w:tr w:rsidR="00D42ACB" w14:paraId="23B3C59C" w14:textId="77777777">
        <w:trPr>
          <w:jc w:val="center"/>
        </w:trPr>
        <w:tc>
          <w:tcPr>
            <w:tcW w:w="794" w:type="dxa"/>
            <w:shd w:val="clear" w:color="auto" w:fill="F3F9EF"/>
          </w:tcPr>
          <w:p w14:paraId="68C3EEC2" w14:textId="77777777" w:rsidR="00D42ACB" w:rsidRDefault="00981D95">
            <w:pPr>
              <w:pStyle w:val="TablaTexto"/>
            </w:pPr>
            <w:r>
              <w:rPr>
                <w:sz w:val="15"/>
              </w:rPr>
              <w:t>PUT</w:t>
            </w:r>
          </w:p>
        </w:tc>
        <w:tc>
          <w:tcPr>
            <w:tcW w:w="2551" w:type="dxa"/>
            <w:shd w:val="clear" w:color="auto" w:fill="F3F9EF"/>
          </w:tcPr>
          <w:p w14:paraId="3FAB7C77" w14:textId="77777777" w:rsidR="00D42ACB" w:rsidRDefault="00981D95">
            <w:pPr>
              <w:pStyle w:val="TablaTexto"/>
            </w:pPr>
            <w:r>
              <w:rPr>
                <w:sz w:val="15"/>
              </w:rPr>
              <w:t>/v1/training-programs/{id}</w:t>
            </w:r>
          </w:p>
        </w:tc>
        <w:tc>
          <w:tcPr>
            <w:tcW w:w="2381" w:type="dxa"/>
            <w:shd w:val="clear" w:color="auto" w:fill="F3F9EF"/>
          </w:tcPr>
          <w:p w14:paraId="30D2C1F7" w14:textId="77777777" w:rsidR="00D42ACB" w:rsidRDefault="00981D95">
            <w:pPr>
              <w:pStyle w:val="TablaTexto"/>
            </w:pPr>
            <w:r>
              <w:rPr>
                <w:sz w:val="15"/>
              </w:rPr>
              <w:t>TrainingProgramController@update</w:t>
            </w:r>
          </w:p>
        </w:tc>
        <w:tc>
          <w:tcPr>
            <w:tcW w:w="2098" w:type="dxa"/>
            <w:shd w:val="clear" w:color="auto" w:fill="F3F9EF"/>
          </w:tcPr>
          <w:p w14:paraId="2067E751" w14:textId="77777777" w:rsidR="00D42ACB" w:rsidRDefault="00981D95">
            <w:pPr>
              <w:pStyle w:val="TablaTexto"/>
            </w:pPr>
            <w:r>
              <w:rPr>
                <w:sz w:val="15"/>
              </w:rPr>
              <w:t>AUTH + rol:admin</w:t>
            </w:r>
          </w:p>
        </w:tc>
        <w:tc>
          <w:tcPr>
            <w:tcW w:w="1247" w:type="dxa"/>
            <w:shd w:val="clear" w:color="auto" w:fill="F3F9EF"/>
          </w:tcPr>
          <w:p w14:paraId="4D21C5F2" w14:textId="77777777" w:rsidR="00D42ACB" w:rsidRDefault="00981D95">
            <w:pPr>
              <w:pStyle w:val="TablaTexto"/>
            </w:pPr>
            <w:r>
              <w:rPr>
                <w:sz w:val="15"/>
              </w:rPr>
              <w:t>Autenticada</w:t>
            </w:r>
          </w:p>
        </w:tc>
      </w:tr>
      <w:tr w:rsidR="00D42ACB" w14:paraId="6059D833" w14:textId="77777777">
        <w:trPr>
          <w:jc w:val="center"/>
        </w:trPr>
        <w:tc>
          <w:tcPr>
            <w:tcW w:w="794" w:type="dxa"/>
          </w:tcPr>
          <w:p w14:paraId="42B0AC57" w14:textId="77777777" w:rsidR="00D42ACB" w:rsidRDefault="00981D95">
            <w:pPr>
              <w:pStyle w:val="TablaTexto"/>
            </w:pPr>
            <w:r>
              <w:rPr>
                <w:sz w:val="15"/>
              </w:rPr>
              <w:t>DELETE</w:t>
            </w:r>
          </w:p>
        </w:tc>
        <w:tc>
          <w:tcPr>
            <w:tcW w:w="2551" w:type="dxa"/>
          </w:tcPr>
          <w:p w14:paraId="0ED06811" w14:textId="77777777" w:rsidR="00D42ACB" w:rsidRDefault="00981D95">
            <w:pPr>
              <w:pStyle w:val="TablaTexto"/>
            </w:pPr>
            <w:r>
              <w:rPr>
                <w:sz w:val="15"/>
              </w:rPr>
              <w:t>/v1/training-programs/{id}</w:t>
            </w:r>
          </w:p>
        </w:tc>
        <w:tc>
          <w:tcPr>
            <w:tcW w:w="2381" w:type="dxa"/>
          </w:tcPr>
          <w:p w14:paraId="6C34FB36" w14:textId="77777777" w:rsidR="00D42ACB" w:rsidRDefault="00981D95">
            <w:pPr>
              <w:pStyle w:val="TablaTexto"/>
            </w:pPr>
            <w:r>
              <w:rPr>
                <w:sz w:val="15"/>
              </w:rPr>
              <w:t>TrainingProgramController@destroy</w:t>
            </w:r>
          </w:p>
        </w:tc>
        <w:tc>
          <w:tcPr>
            <w:tcW w:w="2098" w:type="dxa"/>
          </w:tcPr>
          <w:p w14:paraId="479638CF" w14:textId="77777777" w:rsidR="00D42ACB" w:rsidRDefault="00981D95">
            <w:pPr>
              <w:pStyle w:val="TablaTexto"/>
            </w:pPr>
            <w:r>
              <w:rPr>
                <w:sz w:val="15"/>
              </w:rPr>
              <w:t>AUTH + rol:admin</w:t>
            </w:r>
          </w:p>
        </w:tc>
        <w:tc>
          <w:tcPr>
            <w:tcW w:w="1247" w:type="dxa"/>
          </w:tcPr>
          <w:p w14:paraId="690E3025" w14:textId="77777777" w:rsidR="00D42ACB" w:rsidRDefault="00981D95">
            <w:pPr>
              <w:pStyle w:val="TablaTexto"/>
            </w:pPr>
            <w:r>
              <w:rPr>
                <w:sz w:val="15"/>
              </w:rPr>
              <w:t>Autenticada</w:t>
            </w:r>
          </w:p>
        </w:tc>
      </w:tr>
      <w:tr w:rsidR="00D42ACB" w14:paraId="0074A261" w14:textId="77777777">
        <w:trPr>
          <w:jc w:val="center"/>
        </w:trPr>
        <w:tc>
          <w:tcPr>
            <w:tcW w:w="794" w:type="dxa"/>
            <w:shd w:val="clear" w:color="auto" w:fill="F3F9EF"/>
          </w:tcPr>
          <w:p w14:paraId="71C817C8" w14:textId="77777777" w:rsidR="00D42ACB" w:rsidRDefault="00981D95">
            <w:pPr>
              <w:pStyle w:val="TablaTexto"/>
            </w:pPr>
            <w:r>
              <w:rPr>
                <w:sz w:val="15"/>
              </w:rPr>
              <w:t>GET</w:t>
            </w:r>
          </w:p>
        </w:tc>
        <w:tc>
          <w:tcPr>
            <w:tcW w:w="2551" w:type="dxa"/>
            <w:shd w:val="clear" w:color="auto" w:fill="F3F9EF"/>
          </w:tcPr>
          <w:p w14:paraId="24454C25" w14:textId="77777777" w:rsidR="00D42ACB" w:rsidRDefault="00981D95">
            <w:pPr>
              <w:pStyle w:val="TablaTexto"/>
            </w:pPr>
            <w:r>
              <w:rPr>
                <w:sz w:val="15"/>
              </w:rPr>
              <w:t>/v1/instructors</w:t>
            </w:r>
          </w:p>
        </w:tc>
        <w:tc>
          <w:tcPr>
            <w:tcW w:w="2381" w:type="dxa"/>
            <w:shd w:val="clear" w:color="auto" w:fill="F3F9EF"/>
          </w:tcPr>
          <w:p w14:paraId="1186DDEB" w14:textId="77777777" w:rsidR="00D42ACB" w:rsidRDefault="00981D95">
            <w:pPr>
              <w:pStyle w:val="TablaTexto"/>
            </w:pPr>
            <w:r>
              <w:rPr>
                <w:sz w:val="15"/>
              </w:rPr>
              <w:t>InstructorController@index</w:t>
            </w:r>
          </w:p>
        </w:tc>
        <w:tc>
          <w:tcPr>
            <w:tcW w:w="2098" w:type="dxa"/>
            <w:shd w:val="clear" w:color="auto" w:fill="F3F9EF"/>
          </w:tcPr>
          <w:p w14:paraId="7DFC35DE" w14:textId="77777777" w:rsidR="00D42ACB" w:rsidRDefault="00981D95">
            <w:pPr>
              <w:pStyle w:val="TablaTexto"/>
            </w:pPr>
            <w:r>
              <w:rPr>
                <w:sz w:val="15"/>
              </w:rPr>
              <w:t>AUTH</w:t>
            </w:r>
          </w:p>
        </w:tc>
        <w:tc>
          <w:tcPr>
            <w:tcW w:w="1247" w:type="dxa"/>
            <w:shd w:val="clear" w:color="auto" w:fill="F3F9EF"/>
          </w:tcPr>
          <w:p w14:paraId="4FAB7A03" w14:textId="77777777" w:rsidR="00D42ACB" w:rsidRDefault="00981D95">
            <w:pPr>
              <w:pStyle w:val="TablaTexto"/>
            </w:pPr>
            <w:r>
              <w:rPr>
                <w:sz w:val="15"/>
              </w:rPr>
              <w:t>Autenticada</w:t>
            </w:r>
          </w:p>
        </w:tc>
      </w:tr>
      <w:tr w:rsidR="00D42ACB" w14:paraId="52D756C5" w14:textId="77777777">
        <w:trPr>
          <w:jc w:val="center"/>
        </w:trPr>
        <w:tc>
          <w:tcPr>
            <w:tcW w:w="794" w:type="dxa"/>
          </w:tcPr>
          <w:p w14:paraId="15861C30" w14:textId="77777777" w:rsidR="00D42ACB" w:rsidRDefault="00981D95">
            <w:pPr>
              <w:pStyle w:val="TablaTexto"/>
            </w:pPr>
            <w:r>
              <w:rPr>
                <w:sz w:val="15"/>
              </w:rPr>
              <w:t>GET</w:t>
            </w:r>
          </w:p>
        </w:tc>
        <w:tc>
          <w:tcPr>
            <w:tcW w:w="2551" w:type="dxa"/>
          </w:tcPr>
          <w:p w14:paraId="54F412B6" w14:textId="77777777" w:rsidR="00D42ACB" w:rsidRDefault="00981D95">
            <w:pPr>
              <w:pStyle w:val="TablaTexto"/>
            </w:pPr>
            <w:r>
              <w:rPr>
                <w:sz w:val="15"/>
              </w:rPr>
              <w:t>/v1/instructors/{id}</w:t>
            </w:r>
          </w:p>
        </w:tc>
        <w:tc>
          <w:tcPr>
            <w:tcW w:w="2381" w:type="dxa"/>
          </w:tcPr>
          <w:p w14:paraId="327EBB14" w14:textId="77777777" w:rsidR="00D42ACB" w:rsidRDefault="00981D95">
            <w:pPr>
              <w:pStyle w:val="TablaTexto"/>
            </w:pPr>
            <w:r>
              <w:rPr>
                <w:sz w:val="15"/>
              </w:rPr>
              <w:t>InstructorController@show</w:t>
            </w:r>
          </w:p>
        </w:tc>
        <w:tc>
          <w:tcPr>
            <w:tcW w:w="2098" w:type="dxa"/>
          </w:tcPr>
          <w:p w14:paraId="42DBC016" w14:textId="77777777" w:rsidR="00D42ACB" w:rsidRDefault="00981D95">
            <w:pPr>
              <w:pStyle w:val="TablaTexto"/>
            </w:pPr>
            <w:r>
              <w:rPr>
                <w:sz w:val="15"/>
              </w:rPr>
              <w:t>AUTH</w:t>
            </w:r>
          </w:p>
        </w:tc>
        <w:tc>
          <w:tcPr>
            <w:tcW w:w="1247" w:type="dxa"/>
          </w:tcPr>
          <w:p w14:paraId="0364F353" w14:textId="77777777" w:rsidR="00D42ACB" w:rsidRDefault="00981D95">
            <w:pPr>
              <w:pStyle w:val="TablaTexto"/>
            </w:pPr>
            <w:r>
              <w:rPr>
                <w:sz w:val="15"/>
              </w:rPr>
              <w:t>Autenticada</w:t>
            </w:r>
          </w:p>
        </w:tc>
      </w:tr>
      <w:tr w:rsidR="00D42ACB" w14:paraId="00EFC2EF" w14:textId="77777777">
        <w:trPr>
          <w:jc w:val="center"/>
        </w:trPr>
        <w:tc>
          <w:tcPr>
            <w:tcW w:w="794" w:type="dxa"/>
            <w:shd w:val="clear" w:color="auto" w:fill="F3F9EF"/>
          </w:tcPr>
          <w:p w14:paraId="2A28B66F" w14:textId="77777777" w:rsidR="00D42ACB" w:rsidRDefault="00981D95">
            <w:pPr>
              <w:pStyle w:val="TablaTexto"/>
            </w:pPr>
            <w:r>
              <w:rPr>
                <w:sz w:val="15"/>
              </w:rPr>
              <w:t>PUT</w:t>
            </w:r>
          </w:p>
        </w:tc>
        <w:tc>
          <w:tcPr>
            <w:tcW w:w="2551" w:type="dxa"/>
            <w:shd w:val="clear" w:color="auto" w:fill="F3F9EF"/>
          </w:tcPr>
          <w:p w14:paraId="76EB8541" w14:textId="77777777" w:rsidR="00D42ACB" w:rsidRDefault="00981D95">
            <w:pPr>
              <w:pStyle w:val="TablaTexto"/>
            </w:pPr>
            <w:r>
              <w:rPr>
                <w:sz w:val="15"/>
              </w:rPr>
              <w:t>/v1/instructors/{id}</w:t>
            </w:r>
          </w:p>
        </w:tc>
        <w:tc>
          <w:tcPr>
            <w:tcW w:w="2381" w:type="dxa"/>
            <w:shd w:val="clear" w:color="auto" w:fill="F3F9EF"/>
          </w:tcPr>
          <w:p w14:paraId="44641303" w14:textId="77777777" w:rsidR="00D42ACB" w:rsidRDefault="00981D95">
            <w:pPr>
              <w:pStyle w:val="TablaTexto"/>
            </w:pPr>
            <w:r>
              <w:rPr>
                <w:sz w:val="15"/>
              </w:rPr>
              <w:t>InstructorController@update</w:t>
            </w:r>
          </w:p>
        </w:tc>
        <w:tc>
          <w:tcPr>
            <w:tcW w:w="2098" w:type="dxa"/>
            <w:shd w:val="clear" w:color="auto" w:fill="F3F9EF"/>
          </w:tcPr>
          <w:p w14:paraId="4E3A326E" w14:textId="77777777" w:rsidR="00D42ACB" w:rsidRDefault="00981D95">
            <w:pPr>
              <w:pStyle w:val="TablaTexto"/>
            </w:pPr>
            <w:r>
              <w:rPr>
                <w:sz w:val="15"/>
              </w:rPr>
              <w:t>AUTH + rol:admin,instructor</w:t>
            </w:r>
          </w:p>
        </w:tc>
        <w:tc>
          <w:tcPr>
            <w:tcW w:w="1247" w:type="dxa"/>
            <w:shd w:val="clear" w:color="auto" w:fill="F3F9EF"/>
          </w:tcPr>
          <w:p w14:paraId="29AD85B9" w14:textId="77777777" w:rsidR="00D42ACB" w:rsidRDefault="00981D95">
            <w:pPr>
              <w:pStyle w:val="TablaTexto"/>
            </w:pPr>
            <w:r>
              <w:rPr>
                <w:sz w:val="15"/>
              </w:rPr>
              <w:t>Autenticada</w:t>
            </w:r>
          </w:p>
        </w:tc>
      </w:tr>
      <w:tr w:rsidR="00D42ACB" w14:paraId="6F346045" w14:textId="77777777">
        <w:trPr>
          <w:jc w:val="center"/>
        </w:trPr>
        <w:tc>
          <w:tcPr>
            <w:tcW w:w="794" w:type="dxa"/>
          </w:tcPr>
          <w:p w14:paraId="0915EB32" w14:textId="77777777" w:rsidR="00D42ACB" w:rsidRDefault="00981D95">
            <w:pPr>
              <w:pStyle w:val="TablaTexto"/>
            </w:pPr>
            <w:r>
              <w:rPr>
                <w:sz w:val="15"/>
              </w:rPr>
              <w:t>POST</w:t>
            </w:r>
          </w:p>
        </w:tc>
        <w:tc>
          <w:tcPr>
            <w:tcW w:w="2551" w:type="dxa"/>
          </w:tcPr>
          <w:p w14:paraId="28ECA2A0" w14:textId="77777777" w:rsidR="00D42ACB" w:rsidRDefault="00981D95">
            <w:pPr>
              <w:pStyle w:val="TablaTexto"/>
            </w:pPr>
            <w:r>
              <w:rPr>
                <w:sz w:val="15"/>
              </w:rPr>
              <w:t>/v1/instructors</w:t>
            </w:r>
          </w:p>
        </w:tc>
        <w:tc>
          <w:tcPr>
            <w:tcW w:w="2381" w:type="dxa"/>
          </w:tcPr>
          <w:p w14:paraId="1927A1B7" w14:textId="77777777" w:rsidR="00D42ACB" w:rsidRDefault="00981D95">
            <w:pPr>
              <w:pStyle w:val="TablaTexto"/>
            </w:pPr>
            <w:r>
              <w:rPr>
                <w:sz w:val="15"/>
              </w:rPr>
              <w:t>InstructorController@store</w:t>
            </w:r>
          </w:p>
        </w:tc>
        <w:tc>
          <w:tcPr>
            <w:tcW w:w="2098" w:type="dxa"/>
          </w:tcPr>
          <w:p w14:paraId="2073B38D" w14:textId="77777777" w:rsidR="00D42ACB" w:rsidRDefault="00981D95">
            <w:pPr>
              <w:pStyle w:val="TablaTexto"/>
            </w:pPr>
            <w:r>
              <w:rPr>
                <w:sz w:val="15"/>
              </w:rPr>
              <w:t>AUTH + rol:admin</w:t>
            </w:r>
          </w:p>
        </w:tc>
        <w:tc>
          <w:tcPr>
            <w:tcW w:w="1247" w:type="dxa"/>
          </w:tcPr>
          <w:p w14:paraId="11BBDDB0" w14:textId="77777777" w:rsidR="00D42ACB" w:rsidRDefault="00981D95">
            <w:pPr>
              <w:pStyle w:val="TablaTexto"/>
            </w:pPr>
            <w:r>
              <w:rPr>
                <w:sz w:val="15"/>
              </w:rPr>
              <w:t>Autenticada</w:t>
            </w:r>
          </w:p>
        </w:tc>
      </w:tr>
      <w:tr w:rsidR="00D42ACB" w14:paraId="5787BA88" w14:textId="77777777">
        <w:trPr>
          <w:jc w:val="center"/>
        </w:trPr>
        <w:tc>
          <w:tcPr>
            <w:tcW w:w="794" w:type="dxa"/>
            <w:shd w:val="clear" w:color="auto" w:fill="F3F9EF"/>
          </w:tcPr>
          <w:p w14:paraId="475E2985" w14:textId="77777777" w:rsidR="00D42ACB" w:rsidRDefault="00981D95">
            <w:pPr>
              <w:pStyle w:val="TablaTexto"/>
            </w:pPr>
            <w:r>
              <w:rPr>
                <w:sz w:val="15"/>
              </w:rPr>
              <w:t>DELETE</w:t>
            </w:r>
          </w:p>
        </w:tc>
        <w:tc>
          <w:tcPr>
            <w:tcW w:w="2551" w:type="dxa"/>
            <w:shd w:val="clear" w:color="auto" w:fill="F3F9EF"/>
          </w:tcPr>
          <w:p w14:paraId="026BAB83" w14:textId="77777777" w:rsidR="00D42ACB" w:rsidRDefault="00981D95">
            <w:pPr>
              <w:pStyle w:val="TablaTexto"/>
            </w:pPr>
            <w:r>
              <w:rPr>
                <w:sz w:val="15"/>
              </w:rPr>
              <w:t>/v1/instructors/{id}</w:t>
            </w:r>
          </w:p>
        </w:tc>
        <w:tc>
          <w:tcPr>
            <w:tcW w:w="2381" w:type="dxa"/>
            <w:shd w:val="clear" w:color="auto" w:fill="F3F9EF"/>
          </w:tcPr>
          <w:p w14:paraId="779F6C0C" w14:textId="77777777" w:rsidR="00D42ACB" w:rsidRDefault="00981D95">
            <w:pPr>
              <w:pStyle w:val="TablaTexto"/>
            </w:pPr>
            <w:r>
              <w:rPr>
                <w:sz w:val="15"/>
              </w:rPr>
              <w:t>InstructorController@destroy</w:t>
            </w:r>
          </w:p>
        </w:tc>
        <w:tc>
          <w:tcPr>
            <w:tcW w:w="2098" w:type="dxa"/>
            <w:shd w:val="clear" w:color="auto" w:fill="F3F9EF"/>
          </w:tcPr>
          <w:p w14:paraId="3A00EFB0" w14:textId="77777777" w:rsidR="00D42ACB" w:rsidRDefault="00981D95">
            <w:pPr>
              <w:pStyle w:val="TablaTexto"/>
            </w:pPr>
            <w:r>
              <w:rPr>
                <w:sz w:val="15"/>
              </w:rPr>
              <w:t>AUTH + rol:admin</w:t>
            </w:r>
          </w:p>
        </w:tc>
        <w:tc>
          <w:tcPr>
            <w:tcW w:w="1247" w:type="dxa"/>
            <w:shd w:val="clear" w:color="auto" w:fill="F3F9EF"/>
          </w:tcPr>
          <w:p w14:paraId="50F80FEC" w14:textId="77777777" w:rsidR="00D42ACB" w:rsidRDefault="00981D95">
            <w:pPr>
              <w:pStyle w:val="TablaTexto"/>
            </w:pPr>
            <w:r>
              <w:rPr>
                <w:sz w:val="15"/>
              </w:rPr>
              <w:t>Autenticada</w:t>
            </w:r>
          </w:p>
        </w:tc>
      </w:tr>
      <w:tr w:rsidR="00D42ACB" w14:paraId="1D4D0181" w14:textId="77777777">
        <w:trPr>
          <w:jc w:val="center"/>
        </w:trPr>
        <w:tc>
          <w:tcPr>
            <w:tcW w:w="794" w:type="dxa"/>
          </w:tcPr>
          <w:p w14:paraId="0D0BDF88" w14:textId="77777777" w:rsidR="00D42ACB" w:rsidRDefault="00981D95">
            <w:pPr>
              <w:pStyle w:val="TablaTexto"/>
            </w:pPr>
            <w:r>
              <w:rPr>
                <w:sz w:val="15"/>
              </w:rPr>
              <w:t>GET</w:t>
            </w:r>
          </w:p>
        </w:tc>
        <w:tc>
          <w:tcPr>
            <w:tcW w:w="2551" w:type="dxa"/>
          </w:tcPr>
          <w:p w14:paraId="1B8B1C01" w14:textId="77777777" w:rsidR="00D42ACB" w:rsidRDefault="00981D95">
            <w:pPr>
              <w:pStyle w:val="TablaTexto"/>
            </w:pPr>
            <w:r>
              <w:rPr>
                <w:sz w:val="15"/>
              </w:rPr>
              <w:t>/v1/apprentices</w:t>
            </w:r>
          </w:p>
        </w:tc>
        <w:tc>
          <w:tcPr>
            <w:tcW w:w="2381" w:type="dxa"/>
          </w:tcPr>
          <w:p w14:paraId="42BE23A9" w14:textId="77777777" w:rsidR="00D42ACB" w:rsidRDefault="00981D95">
            <w:pPr>
              <w:pStyle w:val="TablaTexto"/>
            </w:pPr>
            <w:r>
              <w:rPr>
                <w:sz w:val="15"/>
              </w:rPr>
              <w:t>ApprenticeController@index</w:t>
            </w:r>
          </w:p>
        </w:tc>
        <w:tc>
          <w:tcPr>
            <w:tcW w:w="2098" w:type="dxa"/>
          </w:tcPr>
          <w:p w14:paraId="136AE74F" w14:textId="77777777" w:rsidR="00D42ACB" w:rsidRDefault="00981D95">
            <w:pPr>
              <w:pStyle w:val="TablaTexto"/>
            </w:pPr>
            <w:r>
              <w:rPr>
                <w:sz w:val="15"/>
              </w:rPr>
              <w:t>AUTH</w:t>
            </w:r>
          </w:p>
        </w:tc>
        <w:tc>
          <w:tcPr>
            <w:tcW w:w="1247" w:type="dxa"/>
          </w:tcPr>
          <w:p w14:paraId="07387E2C" w14:textId="77777777" w:rsidR="00D42ACB" w:rsidRDefault="00981D95">
            <w:pPr>
              <w:pStyle w:val="TablaTexto"/>
            </w:pPr>
            <w:r>
              <w:rPr>
                <w:sz w:val="15"/>
              </w:rPr>
              <w:t>Autenticada</w:t>
            </w:r>
          </w:p>
        </w:tc>
      </w:tr>
      <w:tr w:rsidR="00D42ACB" w14:paraId="5893BBDE" w14:textId="77777777">
        <w:trPr>
          <w:jc w:val="center"/>
        </w:trPr>
        <w:tc>
          <w:tcPr>
            <w:tcW w:w="794" w:type="dxa"/>
            <w:shd w:val="clear" w:color="auto" w:fill="F3F9EF"/>
          </w:tcPr>
          <w:p w14:paraId="2E3F6916" w14:textId="77777777" w:rsidR="00D42ACB" w:rsidRDefault="00981D95">
            <w:pPr>
              <w:pStyle w:val="TablaTexto"/>
            </w:pPr>
            <w:r>
              <w:rPr>
                <w:sz w:val="15"/>
              </w:rPr>
              <w:lastRenderedPageBreak/>
              <w:t>GET</w:t>
            </w:r>
          </w:p>
        </w:tc>
        <w:tc>
          <w:tcPr>
            <w:tcW w:w="2551" w:type="dxa"/>
            <w:shd w:val="clear" w:color="auto" w:fill="F3F9EF"/>
          </w:tcPr>
          <w:p w14:paraId="51AF45CF" w14:textId="77777777" w:rsidR="00D42ACB" w:rsidRDefault="00981D95">
            <w:pPr>
              <w:pStyle w:val="TablaTexto"/>
            </w:pPr>
            <w:r>
              <w:rPr>
                <w:sz w:val="15"/>
              </w:rPr>
              <w:t>/v1/apprentices/me/ficha/codigo/{codigo}</w:t>
            </w:r>
          </w:p>
        </w:tc>
        <w:tc>
          <w:tcPr>
            <w:tcW w:w="2381" w:type="dxa"/>
            <w:shd w:val="clear" w:color="auto" w:fill="F3F9EF"/>
          </w:tcPr>
          <w:p w14:paraId="4C1607B7" w14:textId="77777777" w:rsidR="00D42ACB" w:rsidRDefault="00981D95">
            <w:pPr>
              <w:pStyle w:val="TablaTexto"/>
            </w:pPr>
            <w:r>
              <w:rPr>
                <w:sz w:val="15"/>
              </w:rPr>
              <w:t>ApprenticeController@fichaPorCodigo</w:t>
            </w:r>
          </w:p>
        </w:tc>
        <w:tc>
          <w:tcPr>
            <w:tcW w:w="2098" w:type="dxa"/>
            <w:shd w:val="clear" w:color="auto" w:fill="F3F9EF"/>
          </w:tcPr>
          <w:p w14:paraId="0432D871" w14:textId="77777777" w:rsidR="00D42ACB" w:rsidRDefault="00981D95">
            <w:pPr>
              <w:pStyle w:val="TablaTexto"/>
            </w:pPr>
            <w:r>
              <w:rPr>
                <w:sz w:val="15"/>
              </w:rPr>
              <w:t>AUTH + rol:aprendiz</w:t>
            </w:r>
          </w:p>
        </w:tc>
        <w:tc>
          <w:tcPr>
            <w:tcW w:w="1247" w:type="dxa"/>
            <w:shd w:val="clear" w:color="auto" w:fill="F3F9EF"/>
          </w:tcPr>
          <w:p w14:paraId="2DA61C2D" w14:textId="77777777" w:rsidR="00D42ACB" w:rsidRDefault="00981D95">
            <w:pPr>
              <w:pStyle w:val="TablaTexto"/>
            </w:pPr>
            <w:r>
              <w:rPr>
                <w:sz w:val="15"/>
              </w:rPr>
              <w:t>Autenticada</w:t>
            </w:r>
          </w:p>
        </w:tc>
      </w:tr>
      <w:tr w:rsidR="00D42ACB" w14:paraId="1EDF49AE" w14:textId="77777777">
        <w:trPr>
          <w:jc w:val="center"/>
        </w:trPr>
        <w:tc>
          <w:tcPr>
            <w:tcW w:w="794" w:type="dxa"/>
          </w:tcPr>
          <w:p w14:paraId="369B2577" w14:textId="77777777" w:rsidR="00D42ACB" w:rsidRDefault="00981D95">
            <w:pPr>
              <w:pStyle w:val="TablaTexto"/>
            </w:pPr>
            <w:r>
              <w:rPr>
                <w:sz w:val="15"/>
              </w:rPr>
              <w:t>POST</w:t>
            </w:r>
          </w:p>
        </w:tc>
        <w:tc>
          <w:tcPr>
            <w:tcW w:w="2551" w:type="dxa"/>
          </w:tcPr>
          <w:p w14:paraId="78F91CB2" w14:textId="77777777" w:rsidR="00D42ACB" w:rsidRDefault="00981D95">
            <w:pPr>
              <w:pStyle w:val="TablaTexto"/>
            </w:pPr>
            <w:r>
              <w:rPr>
                <w:sz w:val="15"/>
              </w:rPr>
              <w:t>/v1/apprentices/me/ficha</w:t>
            </w:r>
          </w:p>
        </w:tc>
        <w:tc>
          <w:tcPr>
            <w:tcW w:w="2381" w:type="dxa"/>
          </w:tcPr>
          <w:p w14:paraId="07CECA09" w14:textId="77777777" w:rsidR="00D42ACB" w:rsidRDefault="00981D95">
            <w:pPr>
              <w:pStyle w:val="TablaTexto"/>
            </w:pPr>
            <w:r>
              <w:rPr>
                <w:sz w:val="15"/>
              </w:rPr>
              <w:t>ApprenticeController@unirmeAFicha</w:t>
            </w:r>
          </w:p>
        </w:tc>
        <w:tc>
          <w:tcPr>
            <w:tcW w:w="2098" w:type="dxa"/>
          </w:tcPr>
          <w:p w14:paraId="23296801" w14:textId="77777777" w:rsidR="00D42ACB" w:rsidRDefault="00981D95">
            <w:pPr>
              <w:pStyle w:val="TablaTexto"/>
            </w:pPr>
            <w:r>
              <w:rPr>
                <w:sz w:val="15"/>
              </w:rPr>
              <w:t>AUTH + rol:aprendiz</w:t>
            </w:r>
          </w:p>
        </w:tc>
        <w:tc>
          <w:tcPr>
            <w:tcW w:w="1247" w:type="dxa"/>
          </w:tcPr>
          <w:p w14:paraId="0687B2B4" w14:textId="77777777" w:rsidR="00D42ACB" w:rsidRDefault="00981D95">
            <w:pPr>
              <w:pStyle w:val="TablaTexto"/>
            </w:pPr>
            <w:r>
              <w:rPr>
                <w:sz w:val="15"/>
              </w:rPr>
              <w:t>Autenticada</w:t>
            </w:r>
          </w:p>
        </w:tc>
      </w:tr>
      <w:tr w:rsidR="00D42ACB" w14:paraId="149518F2" w14:textId="77777777">
        <w:trPr>
          <w:jc w:val="center"/>
        </w:trPr>
        <w:tc>
          <w:tcPr>
            <w:tcW w:w="794" w:type="dxa"/>
            <w:shd w:val="clear" w:color="auto" w:fill="F3F9EF"/>
          </w:tcPr>
          <w:p w14:paraId="771A6B14" w14:textId="77777777" w:rsidR="00D42ACB" w:rsidRDefault="00981D95">
            <w:pPr>
              <w:pStyle w:val="TablaTexto"/>
            </w:pPr>
            <w:r>
              <w:rPr>
                <w:sz w:val="15"/>
              </w:rPr>
              <w:t>DELETE</w:t>
            </w:r>
          </w:p>
        </w:tc>
        <w:tc>
          <w:tcPr>
            <w:tcW w:w="2551" w:type="dxa"/>
            <w:shd w:val="clear" w:color="auto" w:fill="F3F9EF"/>
          </w:tcPr>
          <w:p w14:paraId="4B8ADA6C" w14:textId="77777777" w:rsidR="00D42ACB" w:rsidRDefault="00981D95">
            <w:pPr>
              <w:pStyle w:val="TablaTexto"/>
            </w:pPr>
            <w:r>
              <w:rPr>
                <w:sz w:val="15"/>
              </w:rPr>
              <w:t>/v1/apprentices/me/ficha</w:t>
            </w:r>
          </w:p>
        </w:tc>
        <w:tc>
          <w:tcPr>
            <w:tcW w:w="2381" w:type="dxa"/>
            <w:shd w:val="clear" w:color="auto" w:fill="F3F9EF"/>
          </w:tcPr>
          <w:p w14:paraId="28EA3A53" w14:textId="77777777" w:rsidR="00D42ACB" w:rsidRDefault="00981D95">
            <w:pPr>
              <w:pStyle w:val="TablaTexto"/>
            </w:pPr>
            <w:r>
              <w:rPr>
                <w:sz w:val="15"/>
              </w:rPr>
              <w:t>ApprenticeController@salirDeFicha</w:t>
            </w:r>
          </w:p>
        </w:tc>
        <w:tc>
          <w:tcPr>
            <w:tcW w:w="2098" w:type="dxa"/>
            <w:shd w:val="clear" w:color="auto" w:fill="F3F9EF"/>
          </w:tcPr>
          <w:p w14:paraId="3CCC5ADE" w14:textId="77777777" w:rsidR="00D42ACB" w:rsidRDefault="00981D95">
            <w:pPr>
              <w:pStyle w:val="TablaTexto"/>
            </w:pPr>
            <w:r>
              <w:rPr>
                <w:sz w:val="15"/>
              </w:rPr>
              <w:t>AUTH + rol:aprendiz</w:t>
            </w:r>
          </w:p>
        </w:tc>
        <w:tc>
          <w:tcPr>
            <w:tcW w:w="1247" w:type="dxa"/>
            <w:shd w:val="clear" w:color="auto" w:fill="F3F9EF"/>
          </w:tcPr>
          <w:p w14:paraId="06C6D2E4" w14:textId="77777777" w:rsidR="00D42ACB" w:rsidRDefault="00981D95">
            <w:pPr>
              <w:pStyle w:val="TablaTexto"/>
            </w:pPr>
            <w:r>
              <w:rPr>
                <w:sz w:val="15"/>
              </w:rPr>
              <w:t>Autenticada</w:t>
            </w:r>
          </w:p>
        </w:tc>
      </w:tr>
      <w:tr w:rsidR="00D42ACB" w14:paraId="680B83B3" w14:textId="77777777">
        <w:trPr>
          <w:jc w:val="center"/>
        </w:trPr>
        <w:tc>
          <w:tcPr>
            <w:tcW w:w="794" w:type="dxa"/>
          </w:tcPr>
          <w:p w14:paraId="36EAC485" w14:textId="77777777" w:rsidR="00D42ACB" w:rsidRDefault="00981D95">
            <w:pPr>
              <w:pStyle w:val="TablaTexto"/>
            </w:pPr>
            <w:r>
              <w:rPr>
                <w:sz w:val="15"/>
              </w:rPr>
              <w:t>GET</w:t>
            </w:r>
          </w:p>
        </w:tc>
        <w:tc>
          <w:tcPr>
            <w:tcW w:w="2551" w:type="dxa"/>
          </w:tcPr>
          <w:p w14:paraId="6781FC87" w14:textId="77777777" w:rsidR="00D42ACB" w:rsidRDefault="00981D95">
            <w:pPr>
              <w:pStyle w:val="TablaTexto"/>
            </w:pPr>
            <w:r>
              <w:rPr>
                <w:sz w:val="15"/>
              </w:rPr>
              <w:t>/v1/apprentices/{id}</w:t>
            </w:r>
          </w:p>
        </w:tc>
        <w:tc>
          <w:tcPr>
            <w:tcW w:w="2381" w:type="dxa"/>
          </w:tcPr>
          <w:p w14:paraId="00C1BB90" w14:textId="77777777" w:rsidR="00D42ACB" w:rsidRDefault="00981D95">
            <w:pPr>
              <w:pStyle w:val="TablaTexto"/>
            </w:pPr>
            <w:r>
              <w:rPr>
                <w:sz w:val="15"/>
              </w:rPr>
              <w:t>ApprenticeController@show</w:t>
            </w:r>
          </w:p>
        </w:tc>
        <w:tc>
          <w:tcPr>
            <w:tcW w:w="2098" w:type="dxa"/>
          </w:tcPr>
          <w:p w14:paraId="234521BC" w14:textId="77777777" w:rsidR="00D42ACB" w:rsidRDefault="00981D95">
            <w:pPr>
              <w:pStyle w:val="TablaTexto"/>
            </w:pPr>
            <w:r>
              <w:rPr>
                <w:sz w:val="15"/>
              </w:rPr>
              <w:t>AUTH</w:t>
            </w:r>
          </w:p>
        </w:tc>
        <w:tc>
          <w:tcPr>
            <w:tcW w:w="1247" w:type="dxa"/>
          </w:tcPr>
          <w:p w14:paraId="2E2BF966" w14:textId="77777777" w:rsidR="00D42ACB" w:rsidRDefault="00981D95">
            <w:pPr>
              <w:pStyle w:val="TablaTexto"/>
            </w:pPr>
            <w:r>
              <w:rPr>
                <w:sz w:val="15"/>
              </w:rPr>
              <w:t>Autenticada</w:t>
            </w:r>
          </w:p>
        </w:tc>
      </w:tr>
      <w:tr w:rsidR="00D42ACB" w14:paraId="17500FAC" w14:textId="77777777">
        <w:trPr>
          <w:jc w:val="center"/>
        </w:trPr>
        <w:tc>
          <w:tcPr>
            <w:tcW w:w="794" w:type="dxa"/>
            <w:shd w:val="clear" w:color="auto" w:fill="F3F9EF"/>
          </w:tcPr>
          <w:p w14:paraId="1CC850B8" w14:textId="77777777" w:rsidR="00D42ACB" w:rsidRDefault="00981D95">
            <w:pPr>
              <w:pStyle w:val="TablaTexto"/>
            </w:pPr>
            <w:r>
              <w:rPr>
                <w:sz w:val="15"/>
              </w:rPr>
              <w:t>POST</w:t>
            </w:r>
          </w:p>
        </w:tc>
        <w:tc>
          <w:tcPr>
            <w:tcW w:w="2551" w:type="dxa"/>
            <w:shd w:val="clear" w:color="auto" w:fill="F3F9EF"/>
          </w:tcPr>
          <w:p w14:paraId="4BCD672E" w14:textId="77777777" w:rsidR="00D42ACB" w:rsidRDefault="00981D95">
            <w:pPr>
              <w:pStyle w:val="TablaTexto"/>
            </w:pPr>
            <w:r>
              <w:rPr>
                <w:sz w:val="15"/>
              </w:rPr>
              <w:t>/v1/apprentices</w:t>
            </w:r>
          </w:p>
        </w:tc>
        <w:tc>
          <w:tcPr>
            <w:tcW w:w="2381" w:type="dxa"/>
            <w:shd w:val="clear" w:color="auto" w:fill="F3F9EF"/>
          </w:tcPr>
          <w:p w14:paraId="21FC1C5D" w14:textId="77777777" w:rsidR="00D42ACB" w:rsidRDefault="00981D95">
            <w:pPr>
              <w:pStyle w:val="TablaTexto"/>
            </w:pPr>
            <w:r>
              <w:rPr>
                <w:sz w:val="15"/>
              </w:rPr>
              <w:t>ApprenticeController@store</w:t>
            </w:r>
          </w:p>
        </w:tc>
        <w:tc>
          <w:tcPr>
            <w:tcW w:w="2098" w:type="dxa"/>
            <w:shd w:val="clear" w:color="auto" w:fill="F3F9EF"/>
          </w:tcPr>
          <w:p w14:paraId="5FD8EEA7" w14:textId="77777777" w:rsidR="00D42ACB" w:rsidRDefault="00981D95">
            <w:pPr>
              <w:pStyle w:val="TablaTexto"/>
            </w:pPr>
            <w:r>
              <w:rPr>
                <w:sz w:val="15"/>
              </w:rPr>
              <w:t>AUTH + rol:admin,instructor</w:t>
            </w:r>
          </w:p>
        </w:tc>
        <w:tc>
          <w:tcPr>
            <w:tcW w:w="1247" w:type="dxa"/>
            <w:shd w:val="clear" w:color="auto" w:fill="F3F9EF"/>
          </w:tcPr>
          <w:p w14:paraId="204878D4" w14:textId="77777777" w:rsidR="00D42ACB" w:rsidRDefault="00981D95">
            <w:pPr>
              <w:pStyle w:val="TablaTexto"/>
            </w:pPr>
            <w:r>
              <w:rPr>
                <w:sz w:val="15"/>
              </w:rPr>
              <w:t>Autenticada</w:t>
            </w:r>
          </w:p>
        </w:tc>
      </w:tr>
      <w:tr w:rsidR="00D42ACB" w14:paraId="36356342" w14:textId="77777777">
        <w:trPr>
          <w:jc w:val="center"/>
        </w:trPr>
        <w:tc>
          <w:tcPr>
            <w:tcW w:w="794" w:type="dxa"/>
          </w:tcPr>
          <w:p w14:paraId="7575E4DD" w14:textId="77777777" w:rsidR="00D42ACB" w:rsidRDefault="00981D95">
            <w:pPr>
              <w:pStyle w:val="TablaTexto"/>
            </w:pPr>
            <w:r>
              <w:rPr>
                <w:sz w:val="15"/>
              </w:rPr>
              <w:t>PUT</w:t>
            </w:r>
          </w:p>
        </w:tc>
        <w:tc>
          <w:tcPr>
            <w:tcW w:w="2551" w:type="dxa"/>
          </w:tcPr>
          <w:p w14:paraId="46D9F902" w14:textId="77777777" w:rsidR="00D42ACB" w:rsidRDefault="00981D95">
            <w:pPr>
              <w:pStyle w:val="TablaTexto"/>
            </w:pPr>
            <w:r>
              <w:rPr>
                <w:sz w:val="15"/>
              </w:rPr>
              <w:t>/v1/apprentices/{id}</w:t>
            </w:r>
          </w:p>
        </w:tc>
        <w:tc>
          <w:tcPr>
            <w:tcW w:w="2381" w:type="dxa"/>
          </w:tcPr>
          <w:p w14:paraId="33328BFB" w14:textId="77777777" w:rsidR="00D42ACB" w:rsidRDefault="00981D95">
            <w:pPr>
              <w:pStyle w:val="TablaTexto"/>
            </w:pPr>
            <w:r>
              <w:rPr>
                <w:sz w:val="15"/>
              </w:rPr>
              <w:t>ApprenticeController@update</w:t>
            </w:r>
          </w:p>
        </w:tc>
        <w:tc>
          <w:tcPr>
            <w:tcW w:w="2098" w:type="dxa"/>
          </w:tcPr>
          <w:p w14:paraId="3530F640" w14:textId="77777777" w:rsidR="00D42ACB" w:rsidRDefault="00981D95">
            <w:pPr>
              <w:pStyle w:val="TablaTexto"/>
            </w:pPr>
            <w:r>
              <w:rPr>
                <w:sz w:val="15"/>
              </w:rPr>
              <w:t>AUTH + rol:admin,instructor</w:t>
            </w:r>
          </w:p>
        </w:tc>
        <w:tc>
          <w:tcPr>
            <w:tcW w:w="1247" w:type="dxa"/>
          </w:tcPr>
          <w:p w14:paraId="3263B577" w14:textId="77777777" w:rsidR="00D42ACB" w:rsidRDefault="00981D95">
            <w:pPr>
              <w:pStyle w:val="TablaTexto"/>
            </w:pPr>
            <w:r>
              <w:rPr>
                <w:sz w:val="15"/>
              </w:rPr>
              <w:t>Autenticada</w:t>
            </w:r>
          </w:p>
        </w:tc>
      </w:tr>
      <w:tr w:rsidR="00D42ACB" w14:paraId="3C973F97" w14:textId="77777777">
        <w:trPr>
          <w:jc w:val="center"/>
        </w:trPr>
        <w:tc>
          <w:tcPr>
            <w:tcW w:w="794" w:type="dxa"/>
            <w:shd w:val="clear" w:color="auto" w:fill="F3F9EF"/>
          </w:tcPr>
          <w:p w14:paraId="392DAA54" w14:textId="77777777" w:rsidR="00D42ACB" w:rsidRDefault="00981D95">
            <w:pPr>
              <w:pStyle w:val="TablaTexto"/>
            </w:pPr>
            <w:r>
              <w:rPr>
                <w:sz w:val="15"/>
              </w:rPr>
              <w:t>DELETE</w:t>
            </w:r>
          </w:p>
        </w:tc>
        <w:tc>
          <w:tcPr>
            <w:tcW w:w="2551" w:type="dxa"/>
            <w:shd w:val="clear" w:color="auto" w:fill="F3F9EF"/>
          </w:tcPr>
          <w:p w14:paraId="27EC19B4" w14:textId="77777777" w:rsidR="00D42ACB" w:rsidRDefault="00981D95">
            <w:pPr>
              <w:pStyle w:val="TablaTexto"/>
            </w:pPr>
            <w:r>
              <w:rPr>
                <w:sz w:val="15"/>
              </w:rPr>
              <w:t>/v1/apprentices/{id}</w:t>
            </w:r>
          </w:p>
        </w:tc>
        <w:tc>
          <w:tcPr>
            <w:tcW w:w="2381" w:type="dxa"/>
            <w:shd w:val="clear" w:color="auto" w:fill="F3F9EF"/>
          </w:tcPr>
          <w:p w14:paraId="27A2E948" w14:textId="77777777" w:rsidR="00D42ACB" w:rsidRDefault="00981D95">
            <w:pPr>
              <w:pStyle w:val="TablaTexto"/>
            </w:pPr>
            <w:r>
              <w:rPr>
                <w:sz w:val="15"/>
              </w:rPr>
              <w:t>ApprenticeController@destroy</w:t>
            </w:r>
          </w:p>
        </w:tc>
        <w:tc>
          <w:tcPr>
            <w:tcW w:w="2098" w:type="dxa"/>
            <w:shd w:val="clear" w:color="auto" w:fill="F3F9EF"/>
          </w:tcPr>
          <w:p w14:paraId="2FDC2F4C" w14:textId="77777777" w:rsidR="00D42ACB" w:rsidRDefault="00981D95">
            <w:pPr>
              <w:pStyle w:val="TablaTexto"/>
            </w:pPr>
            <w:r>
              <w:rPr>
                <w:sz w:val="15"/>
              </w:rPr>
              <w:t>AUTH + rol:admin</w:t>
            </w:r>
          </w:p>
        </w:tc>
        <w:tc>
          <w:tcPr>
            <w:tcW w:w="1247" w:type="dxa"/>
            <w:shd w:val="clear" w:color="auto" w:fill="F3F9EF"/>
          </w:tcPr>
          <w:p w14:paraId="2D0F3CAB" w14:textId="77777777" w:rsidR="00D42ACB" w:rsidRDefault="00981D95">
            <w:pPr>
              <w:pStyle w:val="TablaTexto"/>
            </w:pPr>
            <w:r>
              <w:rPr>
                <w:sz w:val="15"/>
              </w:rPr>
              <w:t>Autenticada</w:t>
            </w:r>
          </w:p>
        </w:tc>
      </w:tr>
      <w:tr w:rsidR="00D42ACB" w14:paraId="70A15A07" w14:textId="77777777">
        <w:trPr>
          <w:jc w:val="center"/>
        </w:trPr>
        <w:tc>
          <w:tcPr>
            <w:tcW w:w="794" w:type="dxa"/>
          </w:tcPr>
          <w:p w14:paraId="116F6B09" w14:textId="77777777" w:rsidR="00D42ACB" w:rsidRDefault="00981D95">
            <w:pPr>
              <w:pStyle w:val="TablaTexto"/>
            </w:pPr>
            <w:r>
              <w:rPr>
                <w:sz w:val="15"/>
              </w:rPr>
              <w:t>GET</w:t>
            </w:r>
          </w:p>
        </w:tc>
        <w:tc>
          <w:tcPr>
            <w:tcW w:w="2551" w:type="dxa"/>
          </w:tcPr>
          <w:p w14:paraId="7A69F050" w14:textId="77777777" w:rsidR="00D42ACB" w:rsidRDefault="00981D95">
            <w:pPr>
              <w:pStyle w:val="TablaTexto"/>
            </w:pPr>
            <w:r>
              <w:rPr>
                <w:sz w:val="15"/>
              </w:rPr>
              <w:t>/v1/class-groups</w:t>
            </w:r>
          </w:p>
        </w:tc>
        <w:tc>
          <w:tcPr>
            <w:tcW w:w="2381" w:type="dxa"/>
          </w:tcPr>
          <w:p w14:paraId="4D35282B" w14:textId="77777777" w:rsidR="00D42ACB" w:rsidRDefault="00981D95">
            <w:pPr>
              <w:pStyle w:val="TablaTexto"/>
            </w:pPr>
            <w:r>
              <w:rPr>
                <w:sz w:val="15"/>
              </w:rPr>
              <w:t>ClassGroupController@index</w:t>
            </w:r>
          </w:p>
        </w:tc>
        <w:tc>
          <w:tcPr>
            <w:tcW w:w="2098" w:type="dxa"/>
          </w:tcPr>
          <w:p w14:paraId="0B52E43F" w14:textId="77777777" w:rsidR="00D42ACB" w:rsidRDefault="00981D95">
            <w:pPr>
              <w:pStyle w:val="TablaTexto"/>
            </w:pPr>
            <w:r>
              <w:rPr>
                <w:sz w:val="15"/>
              </w:rPr>
              <w:t>AUTH</w:t>
            </w:r>
          </w:p>
        </w:tc>
        <w:tc>
          <w:tcPr>
            <w:tcW w:w="1247" w:type="dxa"/>
          </w:tcPr>
          <w:p w14:paraId="060B0A93" w14:textId="77777777" w:rsidR="00D42ACB" w:rsidRDefault="00981D95">
            <w:pPr>
              <w:pStyle w:val="TablaTexto"/>
            </w:pPr>
            <w:r>
              <w:rPr>
                <w:sz w:val="15"/>
              </w:rPr>
              <w:t>Autenticada</w:t>
            </w:r>
          </w:p>
        </w:tc>
      </w:tr>
      <w:tr w:rsidR="00D42ACB" w14:paraId="1228B48E" w14:textId="77777777">
        <w:trPr>
          <w:jc w:val="center"/>
        </w:trPr>
        <w:tc>
          <w:tcPr>
            <w:tcW w:w="794" w:type="dxa"/>
            <w:shd w:val="clear" w:color="auto" w:fill="F3F9EF"/>
          </w:tcPr>
          <w:p w14:paraId="7907BA52" w14:textId="77777777" w:rsidR="00D42ACB" w:rsidRDefault="00981D95">
            <w:pPr>
              <w:pStyle w:val="TablaTexto"/>
            </w:pPr>
            <w:r>
              <w:rPr>
                <w:sz w:val="15"/>
              </w:rPr>
              <w:t>GET</w:t>
            </w:r>
          </w:p>
        </w:tc>
        <w:tc>
          <w:tcPr>
            <w:tcW w:w="2551" w:type="dxa"/>
            <w:shd w:val="clear" w:color="auto" w:fill="F3F9EF"/>
          </w:tcPr>
          <w:p w14:paraId="3883DEB1" w14:textId="77777777" w:rsidR="00D42ACB" w:rsidRDefault="00981D95">
            <w:pPr>
              <w:pStyle w:val="TablaTexto"/>
            </w:pPr>
            <w:r>
              <w:rPr>
                <w:sz w:val="15"/>
              </w:rPr>
              <w:t>/v1/class-groups/{id}/credenciales</w:t>
            </w:r>
          </w:p>
        </w:tc>
        <w:tc>
          <w:tcPr>
            <w:tcW w:w="2381" w:type="dxa"/>
            <w:shd w:val="clear" w:color="auto" w:fill="F3F9EF"/>
          </w:tcPr>
          <w:p w14:paraId="3602EC5E" w14:textId="77777777" w:rsidR="00D42ACB" w:rsidRDefault="00981D95">
            <w:pPr>
              <w:pStyle w:val="TablaTexto"/>
            </w:pPr>
            <w:r>
              <w:rPr>
                <w:sz w:val="15"/>
              </w:rPr>
              <w:t>ClassGroupController@credenciales</w:t>
            </w:r>
          </w:p>
        </w:tc>
        <w:tc>
          <w:tcPr>
            <w:tcW w:w="2098" w:type="dxa"/>
            <w:shd w:val="clear" w:color="auto" w:fill="F3F9EF"/>
          </w:tcPr>
          <w:p w14:paraId="2932913D" w14:textId="77777777" w:rsidR="00D42ACB" w:rsidRDefault="00981D95">
            <w:pPr>
              <w:pStyle w:val="TablaTexto"/>
            </w:pPr>
            <w:r>
              <w:rPr>
                <w:sz w:val="15"/>
              </w:rPr>
              <w:t>AUTH + rol:admin</w:t>
            </w:r>
          </w:p>
        </w:tc>
        <w:tc>
          <w:tcPr>
            <w:tcW w:w="1247" w:type="dxa"/>
            <w:shd w:val="clear" w:color="auto" w:fill="F3F9EF"/>
          </w:tcPr>
          <w:p w14:paraId="13FAA8C1" w14:textId="77777777" w:rsidR="00D42ACB" w:rsidRDefault="00981D95">
            <w:pPr>
              <w:pStyle w:val="TablaTexto"/>
            </w:pPr>
            <w:r>
              <w:rPr>
                <w:sz w:val="15"/>
              </w:rPr>
              <w:t>Autenticada</w:t>
            </w:r>
          </w:p>
        </w:tc>
      </w:tr>
      <w:tr w:rsidR="00D42ACB" w14:paraId="0C6EF0B7" w14:textId="77777777">
        <w:trPr>
          <w:jc w:val="center"/>
        </w:trPr>
        <w:tc>
          <w:tcPr>
            <w:tcW w:w="794" w:type="dxa"/>
          </w:tcPr>
          <w:p w14:paraId="3EA36728" w14:textId="77777777" w:rsidR="00D42ACB" w:rsidRDefault="00981D95">
            <w:pPr>
              <w:pStyle w:val="TablaTexto"/>
            </w:pPr>
            <w:r>
              <w:rPr>
                <w:sz w:val="15"/>
              </w:rPr>
              <w:t>GET</w:t>
            </w:r>
          </w:p>
        </w:tc>
        <w:tc>
          <w:tcPr>
            <w:tcW w:w="2551" w:type="dxa"/>
          </w:tcPr>
          <w:p w14:paraId="1DB92C85" w14:textId="77777777" w:rsidR="00D42ACB" w:rsidRDefault="00981D95">
            <w:pPr>
              <w:pStyle w:val="TablaTexto"/>
            </w:pPr>
            <w:r>
              <w:rPr>
                <w:sz w:val="15"/>
              </w:rPr>
              <w:t>/v1/class-groups/{id}</w:t>
            </w:r>
          </w:p>
        </w:tc>
        <w:tc>
          <w:tcPr>
            <w:tcW w:w="2381" w:type="dxa"/>
          </w:tcPr>
          <w:p w14:paraId="63EDACA0" w14:textId="77777777" w:rsidR="00D42ACB" w:rsidRDefault="00981D95">
            <w:pPr>
              <w:pStyle w:val="TablaTexto"/>
            </w:pPr>
            <w:r>
              <w:rPr>
                <w:sz w:val="15"/>
              </w:rPr>
              <w:t>ClassGroupController@show</w:t>
            </w:r>
          </w:p>
        </w:tc>
        <w:tc>
          <w:tcPr>
            <w:tcW w:w="2098" w:type="dxa"/>
          </w:tcPr>
          <w:p w14:paraId="30046CD0" w14:textId="77777777" w:rsidR="00D42ACB" w:rsidRDefault="00981D95">
            <w:pPr>
              <w:pStyle w:val="TablaTexto"/>
            </w:pPr>
            <w:r>
              <w:rPr>
                <w:sz w:val="15"/>
              </w:rPr>
              <w:t>AUTH</w:t>
            </w:r>
          </w:p>
        </w:tc>
        <w:tc>
          <w:tcPr>
            <w:tcW w:w="1247" w:type="dxa"/>
          </w:tcPr>
          <w:p w14:paraId="34CF369D" w14:textId="77777777" w:rsidR="00D42ACB" w:rsidRDefault="00981D95">
            <w:pPr>
              <w:pStyle w:val="TablaTexto"/>
            </w:pPr>
            <w:r>
              <w:rPr>
                <w:sz w:val="15"/>
              </w:rPr>
              <w:t>Autenticada</w:t>
            </w:r>
          </w:p>
        </w:tc>
      </w:tr>
      <w:tr w:rsidR="00D42ACB" w14:paraId="1DD3CEAC" w14:textId="77777777">
        <w:trPr>
          <w:jc w:val="center"/>
        </w:trPr>
        <w:tc>
          <w:tcPr>
            <w:tcW w:w="794" w:type="dxa"/>
            <w:shd w:val="clear" w:color="auto" w:fill="F3F9EF"/>
          </w:tcPr>
          <w:p w14:paraId="1715617E" w14:textId="77777777" w:rsidR="00D42ACB" w:rsidRDefault="00981D95">
            <w:pPr>
              <w:pStyle w:val="TablaTexto"/>
            </w:pPr>
            <w:r>
              <w:rPr>
                <w:sz w:val="15"/>
              </w:rPr>
              <w:t>POST</w:t>
            </w:r>
          </w:p>
        </w:tc>
        <w:tc>
          <w:tcPr>
            <w:tcW w:w="2551" w:type="dxa"/>
            <w:shd w:val="clear" w:color="auto" w:fill="F3F9EF"/>
          </w:tcPr>
          <w:p w14:paraId="2A49DD6A" w14:textId="77777777" w:rsidR="00D42ACB" w:rsidRDefault="00981D95">
            <w:pPr>
              <w:pStyle w:val="TablaTexto"/>
            </w:pPr>
            <w:r>
              <w:rPr>
                <w:sz w:val="15"/>
              </w:rPr>
              <w:t>/v1/class-groups</w:t>
            </w:r>
          </w:p>
        </w:tc>
        <w:tc>
          <w:tcPr>
            <w:tcW w:w="2381" w:type="dxa"/>
            <w:shd w:val="clear" w:color="auto" w:fill="F3F9EF"/>
          </w:tcPr>
          <w:p w14:paraId="6EBFFFA6" w14:textId="77777777" w:rsidR="00D42ACB" w:rsidRDefault="00981D95">
            <w:pPr>
              <w:pStyle w:val="TablaTexto"/>
            </w:pPr>
            <w:r>
              <w:rPr>
                <w:sz w:val="15"/>
              </w:rPr>
              <w:t>ClassGroupController@store</w:t>
            </w:r>
          </w:p>
        </w:tc>
        <w:tc>
          <w:tcPr>
            <w:tcW w:w="2098" w:type="dxa"/>
            <w:shd w:val="clear" w:color="auto" w:fill="F3F9EF"/>
          </w:tcPr>
          <w:p w14:paraId="56BF82D5" w14:textId="77777777" w:rsidR="00D42ACB" w:rsidRDefault="00981D95">
            <w:pPr>
              <w:pStyle w:val="TablaTexto"/>
            </w:pPr>
            <w:r>
              <w:rPr>
                <w:sz w:val="15"/>
              </w:rPr>
              <w:t>AUTH + rol:admin,instructor</w:t>
            </w:r>
          </w:p>
        </w:tc>
        <w:tc>
          <w:tcPr>
            <w:tcW w:w="1247" w:type="dxa"/>
            <w:shd w:val="clear" w:color="auto" w:fill="F3F9EF"/>
          </w:tcPr>
          <w:p w14:paraId="0C0B0537" w14:textId="77777777" w:rsidR="00D42ACB" w:rsidRDefault="00981D95">
            <w:pPr>
              <w:pStyle w:val="TablaTexto"/>
            </w:pPr>
            <w:r>
              <w:rPr>
                <w:sz w:val="15"/>
              </w:rPr>
              <w:t>Autenticada</w:t>
            </w:r>
          </w:p>
        </w:tc>
      </w:tr>
      <w:tr w:rsidR="00D42ACB" w14:paraId="447F6ED9" w14:textId="77777777">
        <w:trPr>
          <w:jc w:val="center"/>
        </w:trPr>
        <w:tc>
          <w:tcPr>
            <w:tcW w:w="794" w:type="dxa"/>
          </w:tcPr>
          <w:p w14:paraId="61AC5F18" w14:textId="77777777" w:rsidR="00D42ACB" w:rsidRDefault="00981D95">
            <w:pPr>
              <w:pStyle w:val="TablaTexto"/>
            </w:pPr>
            <w:r>
              <w:rPr>
                <w:sz w:val="15"/>
              </w:rPr>
              <w:t>POST</w:t>
            </w:r>
          </w:p>
        </w:tc>
        <w:tc>
          <w:tcPr>
            <w:tcW w:w="2551" w:type="dxa"/>
          </w:tcPr>
          <w:p w14:paraId="2CC907EB" w14:textId="77777777" w:rsidR="00D42ACB" w:rsidRDefault="00981D95">
            <w:pPr>
              <w:pStyle w:val="TablaTexto"/>
            </w:pPr>
            <w:r>
              <w:rPr>
                <w:sz w:val="15"/>
              </w:rPr>
              <w:t>/v1/class-groups/{id}/aprendices</w:t>
            </w:r>
          </w:p>
        </w:tc>
        <w:tc>
          <w:tcPr>
            <w:tcW w:w="2381" w:type="dxa"/>
          </w:tcPr>
          <w:p w14:paraId="374180F0" w14:textId="77777777" w:rsidR="00D42ACB" w:rsidRDefault="00981D95">
            <w:pPr>
              <w:pStyle w:val="TablaTexto"/>
            </w:pPr>
            <w:r>
              <w:rPr>
                <w:sz w:val="15"/>
              </w:rPr>
              <w:t>ClassGroupController@agregarAprendiz</w:t>
            </w:r>
          </w:p>
        </w:tc>
        <w:tc>
          <w:tcPr>
            <w:tcW w:w="2098" w:type="dxa"/>
          </w:tcPr>
          <w:p w14:paraId="66FC445D" w14:textId="77777777" w:rsidR="00D42ACB" w:rsidRDefault="00981D95">
            <w:pPr>
              <w:pStyle w:val="TablaTexto"/>
            </w:pPr>
            <w:r>
              <w:rPr>
                <w:sz w:val="15"/>
              </w:rPr>
              <w:t>AUTH + rol:admin,instructor</w:t>
            </w:r>
          </w:p>
        </w:tc>
        <w:tc>
          <w:tcPr>
            <w:tcW w:w="1247" w:type="dxa"/>
          </w:tcPr>
          <w:p w14:paraId="76D78111" w14:textId="77777777" w:rsidR="00D42ACB" w:rsidRDefault="00981D95">
            <w:pPr>
              <w:pStyle w:val="TablaTexto"/>
            </w:pPr>
            <w:r>
              <w:rPr>
                <w:sz w:val="15"/>
              </w:rPr>
              <w:t>Autenticada</w:t>
            </w:r>
          </w:p>
        </w:tc>
      </w:tr>
      <w:tr w:rsidR="00D42ACB" w14:paraId="0632EDFF" w14:textId="77777777">
        <w:trPr>
          <w:jc w:val="center"/>
        </w:trPr>
        <w:tc>
          <w:tcPr>
            <w:tcW w:w="794" w:type="dxa"/>
            <w:shd w:val="clear" w:color="auto" w:fill="F3F9EF"/>
          </w:tcPr>
          <w:p w14:paraId="67CC5678" w14:textId="77777777" w:rsidR="00D42ACB" w:rsidRDefault="00981D95">
            <w:pPr>
              <w:pStyle w:val="TablaTexto"/>
            </w:pPr>
            <w:r>
              <w:rPr>
                <w:sz w:val="15"/>
              </w:rPr>
              <w:t>PUT</w:t>
            </w:r>
          </w:p>
        </w:tc>
        <w:tc>
          <w:tcPr>
            <w:tcW w:w="2551" w:type="dxa"/>
            <w:shd w:val="clear" w:color="auto" w:fill="F3F9EF"/>
          </w:tcPr>
          <w:p w14:paraId="251E190E" w14:textId="77777777" w:rsidR="00D42ACB" w:rsidRDefault="00981D95">
            <w:pPr>
              <w:pStyle w:val="TablaTexto"/>
            </w:pPr>
            <w:r>
              <w:rPr>
                <w:sz w:val="15"/>
              </w:rPr>
              <w:t>/v1/class-groups/{id}</w:t>
            </w:r>
          </w:p>
        </w:tc>
        <w:tc>
          <w:tcPr>
            <w:tcW w:w="2381" w:type="dxa"/>
            <w:shd w:val="clear" w:color="auto" w:fill="F3F9EF"/>
          </w:tcPr>
          <w:p w14:paraId="0EB3F14D" w14:textId="77777777" w:rsidR="00D42ACB" w:rsidRDefault="00981D95">
            <w:pPr>
              <w:pStyle w:val="TablaTexto"/>
            </w:pPr>
            <w:r>
              <w:rPr>
                <w:sz w:val="15"/>
              </w:rPr>
              <w:t>ClassGroupController@update</w:t>
            </w:r>
          </w:p>
        </w:tc>
        <w:tc>
          <w:tcPr>
            <w:tcW w:w="2098" w:type="dxa"/>
            <w:shd w:val="clear" w:color="auto" w:fill="F3F9EF"/>
          </w:tcPr>
          <w:p w14:paraId="283CC7D4" w14:textId="77777777" w:rsidR="00D42ACB" w:rsidRDefault="00981D95">
            <w:pPr>
              <w:pStyle w:val="TablaTexto"/>
            </w:pPr>
            <w:r>
              <w:rPr>
                <w:sz w:val="15"/>
              </w:rPr>
              <w:t>AUTH + rol:admin,instructor</w:t>
            </w:r>
          </w:p>
        </w:tc>
        <w:tc>
          <w:tcPr>
            <w:tcW w:w="1247" w:type="dxa"/>
            <w:shd w:val="clear" w:color="auto" w:fill="F3F9EF"/>
          </w:tcPr>
          <w:p w14:paraId="3ECAD3FA" w14:textId="77777777" w:rsidR="00D42ACB" w:rsidRDefault="00981D95">
            <w:pPr>
              <w:pStyle w:val="TablaTexto"/>
            </w:pPr>
            <w:r>
              <w:rPr>
                <w:sz w:val="15"/>
              </w:rPr>
              <w:t>Autenticada</w:t>
            </w:r>
          </w:p>
        </w:tc>
      </w:tr>
      <w:tr w:rsidR="00D42ACB" w14:paraId="015EB3E7" w14:textId="77777777">
        <w:trPr>
          <w:jc w:val="center"/>
        </w:trPr>
        <w:tc>
          <w:tcPr>
            <w:tcW w:w="794" w:type="dxa"/>
          </w:tcPr>
          <w:p w14:paraId="6AE110BF" w14:textId="77777777" w:rsidR="00D42ACB" w:rsidRDefault="00981D95">
            <w:pPr>
              <w:pStyle w:val="TablaTexto"/>
            </w:pPr>
            <w:r>
              <w:rPr>
                <w:sz w:val="15"/>
              </w:rPr>
              <w:t>DELETE</w:t>
            </w:r>
          </w:p>
        </w:tc>
        <w:tc>
          <w:tcPr>
            <w:tcW w:w="2551" w:type="dxa"/>
          </w:tcPr>
          <w:p w14:paraId="574C69AB" w14:textId="77777777" w:rsidR="00D42ACB" w:rsidRDefault="00981D95">
            <w:pPr>
              <w:pStyle w:val="TablaTexto"/>
            </w:pPr>
            <w:r>
              <w:rPr>
                <w:sz w:val="15"/>
              </w:rPr>
              <w:t>/v1/class-groups/{id}</w:t>
            </w:r>
          </w:p>
        </w:tc>
        <w:tc>
          <w:tcPr>
            <w:tcW w:w="2381" w:type="dxa"/>
          </w:tcPr>
          <w:p w14:paraId="297EAFBF" w14:textId="77777777" w:rsidR="00D42ACB" w:rsidRDefault="00981D95">
            <w:pPr>
              <w:pStyle w:val="TablaTexto"/>
            </w:pPr>
            <w:r>
              <w:rPr>
                <w:sz w:val="15"/>
              </w:rPr>
              <w:t>ClassGroupController@destroy</w:t>
            </w:r>
          </w:p>
        </w:tc>
        <w:tc>
          <w:tcPr>
            <w:tcW w:w="2098" w:type="dxa"/>
          </w:tcPr>
          <w:p w14:paraId="7C28F811" w14:textId="77777777" w:rsidR="00D42ACB" w:rsidRDefault="00981D95">
            <w:pPr>
              <w:pStyle w:val="TablaTexto"/>
            </w:pPr>
            <w:r>
              <w:rPr>
                <w:sz w:val="15"/>
              </w:rPr>
              <w:t>AUTH + rol:admin,instructor</w:t>
            </w:r>
          </w:p>
        </w:tc>
        <w:tc>
          <w:tcPr>
            <w:tcW w:w="1247" w:type="dxa"/>
          </w:tcPr>
          <w:p w14:paraId="4AC1A188" w14:textId="77777777" w:rsidR="00D42ACB" w:rsidRDefault="00981D95">
            <w:pPr>
              <w:pStyle w:val="TablaTexto"/>
            </w:pPr>
            <w:r>
              <w:rPr>
                <w:sz w:val="15"/>
              </w:rPr>
              <w:t>Autenticada</w:t>
            </w:r>
          </w:p>
        </w:tc>
      </w:tr>
      <w:tr w:rsidR="00D42ACB" w14:paraId="08141473" w14:textId="77777777">
        <w:trPr>
          <w:jc w:val="center"/>
        </w:trPr>
        <w:tc>
          <w:tcPr>
            <w:tcW w:w="794" w:type="dxa"/>
            <w:shd w:val="clear" w:color="auto" w:fill="F3F9EF"/>
          </w:tcPr>
          <w:p w14:paraId="29286210" w14:textId="77777777" w:rsidR="00D42ACB" w:rsidRDefault="00981D95">
            <w:pPr>
              <w:pStyle w:val="TablaTexto"/>
            </w:pPr>
            <w:r>
              <w:rPr>
                <w:sz w:val="15"/>
              </w:rPr>
              <w:t>GET</w:t>
            </w:r>
          </w:p>
        </w:tc>
        <w:tc>
          <w:tcPr>
            <w:tcW w:w="2551" w:type="dxa"/>
            <w:shd w:val="clear" w:color="auto" w:fill="F3F9EF"/>
          </w:tcPr>
          <w:p w14:paraId="0D46BBAF" w14:textId="77777777" w:rsidR="00D42ACB" w:rsidRDefault="00981D95">
            <w:pPr>
              <w:pStyle w:val="TablaTexto"/>
            </w:pPr>
            <w:r>
              <w:rPr>
                <w:sz w:val="15"/>
              </w:rPr>
              <w:t>/v1/projects</w:t>
            </w:r>
          </w:p>
        </w:tc>
        <w:tc>
          <w:tcPr>
            <w:tcW w:w="2381" w:type="dxa"/>
            <w:shd w:val="clear" w:color="auto" w:fill="F3F9EF"/>
          </w:tcPr>
          <w:p w14:paraId="6D9AEC92" w14:textId="77777777" w:rsidR="00D42ACB" w:rsidRDefault="00981D95">
            <w:pPr>
              <w:pStyle w:val="TablaTexto"/>
            </w:pPr>
            <w:r>
              <w:rPr>
                <w:sz w:val="15"/>
              </w:rPr>
              <w:t>ProjectController@index</w:t>
            </w:r>
          </w:p>
        </w:tc>
        <w:tc>
          <w:tcPr>
            <w:tcW w:w="2098" w:type="dxa"/>
            <w:shd w:val="clear" w:color="auto" w:fill="F3F9EF"/>
          </w:tcPr>
          <w:p w14:paraId="6B7283E0" w14:textId="77777777" w:rsidR="00D42ACB" w:rsidRDefault="00981D95">
            <w:pPr>
              <w:pStyle w:val="TablaTexto"/>
            </w:pPr>
            <w:r>
              <w:rPr>
                <w:sz w:val="15"/>
              </w:rPr>
              <w:t>AUTH</w:t>
            </w:r>
          </w:p>
        </w:tc>
        <w:tc>
          <w:tcPr>
            <w:tcW w:w="1247" w:type="dxa"/>
            <w:shd w:val="clear" w:color="auto" w:fill="F3F9EF"/>
          </w:tcPr>
          <w:p w14:paraId="233A2116" w14:textId="77777777" w:rsidR="00D42ACB" w:rsidRDefault="00981D95">
            <w:pPr>
              <w:pStyle w:val="TablaTexto"/>
            </w:pPr>
            <w:r>
              <w:rPr>
                <w:sz w:val="15"/>
              </w:rPr>
              <w:t>Autenticada</w:t>
            </w:r>
          </w:p>
        </w:tc>
      </w:tr>
      <w:tr w:rsidR="00D42ACB" w14:paraId="57334143" w14:textId="77777777">
        <w:trPr>
          <w:jc w:val="center"/>
        </w:trPr>
        <w:tc>
          <w:tcPr>
            <w:tcW w:w="794" w:type="dxa"/>
          </w:tcPr>
          <w:p w14:paraId="05612FE3" w14:textId="77777777" w:rsidR="00D42ACB" w:rsidRDefault="00981D95">
            <w:pPr>
              <w:pStyle w:val="TablaTexto"/>
            </w:pPr>
            <w:r>
              <w:rPr>
                <w:sz w:val="15"/>
              </w:rPr>
              <w:t>POST</w:t>
            </w:r>
          </w:p>
        </w:tc>
        <w:tc>
          <w:tcPr>
            <w:tcW w:w="2551" w:type="dxa"/>
          </w:tcPr>
          <w:p w14:paraId="7C76BC1A" w14:textId="77777777" w:rsidR="00D42ACB" w:rsidRDefault="00981D95">
            <w:pPr>
              <w:pStyle w:val="TablaTexto"/>
            </w:pPr>
            <w:r>
              <w:rPr>
                <w:sz w:val="15"/>
              </w:rPr>
              <w:t>/v1/projects</w:t>
            </w:r>
          </w:p>
        </w:tc>
        <w:tc>
          <w:tcPr>
            <w:tcW w:w="2381" w:type="dxa"/>
          </w:tcPr>
          <w:p w14:paraId="721B2AD4" w14:textId="77777777" w:rsidR="00D42ACB" w:rsidRDefault="00981D95">
            <w:pPr>
              <w:pStyle w:val="TablaTexto"/>
            </w:pPr>
            <w:r>
              <w:rPr>
                <w:sz w:val="15"/>
              </w:rPr>
              <w:t>ProjectController@store</w:t>
            </w:r>
          </w:p>
        </w:tc>
        <w:tc>
          <w:tcPr>
            <w:tcW w:w="2098" w:type="dxa"/>
          </w:tcPr>
          <w:p w14:paraId="1746EABF" w14:textId="77777777" w:rsidR="00D42ACB" w:rsidRDefault="00981D95">
            <w:pPr>
              <w:pStyle w:val="TablaTexto"/>
            </w:pPr>
            <w:r>
              <w:rPr>
                <w:sz w:val="15"/>
              </w:rPr>
              <w:t>AUTH</w:t>
            </w:r>
          </w:p>
        </w:tc>
        <w:tc>
          <w:tcPr>
            <w:tcW w:w="1247" w:type="dxa"/>
          </w:tcPr>
          <w:p w14:paraId="16A8723D" w14:textId="77777777" w:rsidR="00D42ACB" w:rsidRDefault="00981D95">
            <w:pPr>
              <w:pStyle w:val="TablaTexto"/>
            </w:pPr>
            <w:r>
              <w:rPr>
                <w:sz w:val="15"/>
              </w:rPr>
              <w:t>Autenticada</w:t>
            </w:r>
          </w:p>
        </w:tc>
      </w:tr>
      <w:tr w:rsidR="00D42ACB" w14:paraId="6B702064" w14:textId="77777777">
        <w:trPr>
          <w:jc w:val="center"/>
        </w:trPr>
        <w:tc>
          <w:tcPr>
            <w:tcW w:w="794" w:type="dxa"/>
            <w:shd w:val="clear" w:color="auto" w:fill="F3F9EF"/>
          </w:tcPr>
          <w:p w14:paraId="645B7C88" w14:textId="77777777" w:rsidR="00D42ACB" w:rsidRDefault="00981D95">
            <w:pPr>
              <w:pStyle w:val="TablaTexto"/>
            </w:pPr>
            <w:r>
              <w:rPr>
                <w:sz w:val="15"/>
              </w:rPr>
              <w:t>POST</w:t>
            </w:r>
          </w:p>
        </w:tc>
        <w:tc>
          <w:tcPr>
            <w:tcW w:w="2551" w:type="dxa"/>
            <w:shd w:val="clear" w:color="auto" w:fill="F3F9EF"/>
          </w:tcPr>
          <w:p w14:paraId="24C55B67" w14:textId="77777777" w:rsidR="00D42ACB" w:rsidRDefault="00981D95">
            <w:pPr>
              <w:pStyle w:val="TablaTexto"/>
            </w:pPr>
            <w:r>
              <w:rPr>
                <w:sz w:val="15"/>
              </w:rPr>
              <w:t>/v1/projects/{id}/enviar</w:t>
            </w:r>
          </w:p>
        </w:tc>
        <w:tc>
          <w:tcPr>
            <w:tcW w:w="2381" w:type="dxa"/>
            <w:shd w:val="clear" w:color="auto" w:fill="F3F9EF"/>
          </w:tcPr>
          <w:p w14:paraId="42504AC5" w14:textId="77777777" w:rsidR="00D42ACB" w:rsidRDefault="00981D95">
            <w:pPr>
              <w:pStyle w:val="TablaTexto"/>
            </w:pPr>
            <w:r>
              <w:rPr>
                <w:sz w:val="15"/>
              </w:rPr>
              <w:t>ProjectController@enviar</w:t>
            </w:r>
          </w:p>
        </w:tc>
        <w:tc>
          <w:tcPr>
            <w:tcW w:w="2098" w:type="dxa"/>
            <w:shd w:val="clear" w:color="auto" w:fill="F3F9EF"/>
          </w:tcPr>
          <w:p w14:paraId="1D5144EE" w14:textId="77777777" w:rsidR="00D42ACB" w:rsidRDefault="00981D95">
            <w:pPr>
              <w:pStyle w:val="TablaTexto"/>
            </w:pPr>
            <w:r>
              <w:rPr>
                <w:sz w:val="15"/>
              </w:rPr>
              <w:t>AUTH</w:t>
            </w:r>
          </w:p>
        </w:tc>
        <w:tc>
          <w:tcPr>
            <w:tcW w:w="1247" w:type="dxa"/>
            <w:shd w:val="clear" w:color="auto" w:fill="F3F9EF"/>
          </w:tcPr>
          <w:p w14:paraId="51CE1E60" w14:textId="77777777" w:rsidR="00D42ACB" w:rsidRDefault="00981D95">
            <w:pPr>
              <w:pStyle w:val="TablaTexto"/>
            </w:pPr>
            <w:r>
              <w:rPr>
                <w:sz w:val="15"/>
              </w:rPr>
              <w:t>Autenticada</w:t>
            </w:r>
          </w:p>
        </w:tc>
      </w:tr>
      <w:tr w:rsidR="00D42ACB" w14:paraId="422BAEB3" w14:textId="77777777">
        <w:trPr>
          <w:jc w:val="center"/>
        </w:trPr>
        <w:tc>
          <w:tcPr>
            <w:tcW w:w="794" w:type="dxa"/>
          </w:tcPr>
          <w:p w14:paraId="47977C29" w14:textId="77777777" w:rsidR="00D42ACB" w:rsidRDefault="00981D95">
            <w:pPr>
              <w:pStyle w:val="TablaTexto"/>
            </w:pPr>
            <w:r>
              <w:rPr>
                <w:sz w:val="15"/>
              </w:rPr>
              <w:t>GET</w:t>
            </w:r>
          </w:p>
        </w:tc>
        <w:tc>
          <w:tcPr>
            <w:tcW w:w="2551" w:type="dxa"/>
          </w:tcPr>
          <w:p w14:paraId="19831706" w14:textId="77777777" w:rsidR="00D42ACB" w:rsidRDefault="00981D95">
            <w:pPr>
              <w:pStyle w:val="TablaTexto"/>
            </w:pPr>
            <w:r>
              <w:rPr>
                <w:sz w:val="15"/>
              </w:rPr>
              <w:t>/v1/projects/{id}/historial</w:t>
            </w:r>
          </w:p>
        </w:tc>
        <w:tc>
          <w:tcPr>
            <w:tcW w:w="2381" w:type="dxa"/>
          </w:tcPr>
          <w:p w14:paraId="55170AC2" w14:textId="77777777" w:rsidR="00D42ACB" w:rsidRDefault="00981D95">
            <w:pPr>
              <w:pStyle w:val="TablaTexto"/>
            </w:pPr>
            <w:r>
              <w:rPr>
                <w:sz w:val="15"/>
              </w:rPr>
              <w:t>ProjectController@historial</w:t>
            </w:r>
          </w:p>
        </w:tc>
        <w:tc>
          <w:tcPr>
            <w:tcW w:w="2098" w:type="dxa"/>
          </w:tcPr>
          <w:p w14:paraId="70049C8D" w14:textId="77777777" w:rsidR="00D42ACB" w:rsidRDefault="00981D95">
            <w:pPr>
              <w:pStyle w:val="TablaTexto"/>
            </w:pPr>
            <w:r>
              <w:rPr>
                <w:sz w:val="15"/>
              </w:rPr>
              <w:t>AUTH</w:t>
            </w:r>
          </w:p>
        </w:tc>
        <w:tc>
          <w:tcPr>
            <w:tcW w:w="1247" w:type="dxa"/>
          </w:tcPr>
          <w:p w14:paraId="7BF6B286" w14:textId="77777777" w:rsidR="00D42ACB" w:rsidRDefault="00981D95">
            <w:pPr>
              <w:pStyle w:val="TablaTexto"/>
            </w:pPr>
            <w:r>
              <w:rPr>
                <w:sz w:val="15"/>
              </w:rPr>
              <w:t>Autenticada</w:t>
            </w:r>
          </w:p>
        </w:tc>
      </w:tr>
      <w:tr w:rsidR="00D42ACB" w14:paraId="5F7E6DDC" w14:textId="77777777">
        <w:trPr>
          <w:jc w:val="center"/>
        </w:trPr>
        <w:tc>
          <w:tcPr>
            <w:tcW w:w="794" w:type="dxa"/>
            <w:shd w:val="clear" w:color="auto" w:fill="F3F9EF"/>
          </w:tcPr>
          <w:p w14:paraId="20D9D1C9" w14:textId="77777777" w:rsidR="00D42ACB" w:rsidRDefault="00981D95">
            <w:pPr>
              <w:pStyle w:val="TablaTexto"/>
            </w:pPr>
            <w:r>
              <w:rPr>
                <w:sz w:val="15"/>
              </w:rPr>
              <w:t>GET</w:t>
            </w:r>
          </w:p>
        </w:tc>
        <w:tc>
          <w:tcPr>
            <w:tcW w:w="2551" w:type="dxa"/>
            <w:shd w:val="clear" w:color="auto" w:fill="F3F9EF"/>
          </w:tcPr>
          <w:p w14:paraId="5F51CDCE" w14:textId="77777777" w:rsidR="00D42ACB" w:rsidRDefault="00981D95">
            <w:pPr>
              <w:pStyle w:val="TablaTexto"/>
            </w:pPr>
            <w:r>
              <w:rPr>
                <w:sz w:val="15"/>
              </w:rPr>
              <w:t>/v1/projects/{id}</w:t>
            </w:r>
          </w:p>
        </w:tc>
        <w:tc>
          <w:tcPr>
            <w:tcW w:w="2381" w:type="dxa"/>
            <w:shd w:val="clear" w:color="auto" w:fill="F3F9EF"/>
          </w:tcPr>
          <w:p w14:paraId="6051441B" w14:textId="77777777" w:rsidR="00D42ACB" w:rsidRDefault="00981D95">
            <w:pPr>
              <w:pStyle w:val="TablaTexto"/>
            </w:pPr>
            <w:r>
              <w:rPr>
                <w:sz w:val="15"/>
              </w:rPr>
              <w:t>ProjectController@show</w:t>
            </w:r>
          </w:p>
        </w:tc>
        <w:tc>
          <w:tcPr>
            <w:tcW w:w="2098" w:type="dxa"/>
            <w:shd w:val="clear" w:color="auto" w:fill="F3F9EF"/>
          </w:tcPr>
          <w:p w14:paraId="28AEABB5" w14:textId="77777777" w:rsidR="00D42ACB" w:rsidRDefault="00981D95">
            <w:pPr>
              <w:pStyle w:val="TablaTexto"/>
            </w:pPr>
            <w:r>
              <w:rPr>
                <w:sz w:val="15"/>
              </w:rPr>
              <w:t>AUTH</w:t>
            </w:r>
          </w:p>
        </w:tc>
        <w:tc>
          <w:tcPr>
            <w:tcW w:w="1247" w:type="dxa"/>
            <w:shd w:val="clear" w:color="auto" w:fill="F3F9EF"/>
          </w:tcPr>
          <w:p w14:paraId="4FFE07CF" w14:textId="77777777" w:rsidR="00D42ACB" w:rsidRDefault="00981D95">
            <w:pPr>
              <w:pStyle w:val="TablaTexto"/>
            </w:pPr>
            <w:r>
              <w:rPr>
                <w:sz w:val="15"/>
              </w:rPr>
              <w:t>Autenticada</w:t>
            </w:r>
          </w:p>
        </w:tc>
      </w:tr>
      <w:tr w:rsidR="00D42ACB" w14:paraId="37F114F0" w14:textId="77777777">
        <w:trPr>
          <w:jc w:val="center"/>
        </w:trPr>
        <w:tc>
          <w:tcPr>
            <w:tcW w:w="794" w:type="dxa"/>
          </w:tcPr>
          <w:p w14:paraId="10496CB6" w14:textId="77777777" w:rsidR="00D42ACB" w:rsidRDefault="00981D95">
            <w:pPr>
              <w:pStyle w:val="TablaTexto"/>
            </w:pPr>
            <w:r>
              <w:rPr>
                <w:sz w:val="15"/>
              </w:rPr>
              <w:t>PUT</w:t>
            </w:r>
          </w:p>
        </w:tc>
        <w:tc>
          <w:tcPr>
            <w:tcW w:w="2551" w:type="dxa"/>
          </w:tcPr>
          <w:p w14:paraId="6BDC4926" w14:textId="77777777" w:rsidR="00D42ACB" w:rsidRDefault="00981D95">
            <w:pPr>
              <w:pStyle w:val="TablaTexto"/>
            </w:pPr>
            <w:r>
              <w:rPr>
                <w:sz w:val="15"/>
              </w:rPr>
              <w:t>/v1/projects/{id}</w:t>
            </w:r>
          </w:p>
        </w:tc>
        <w:tc>
          <w:tcPr>
            <w:tcW w:w="2381" w:type="dxa"/>
          </w:tcPr>
          <w:p w14:paraId="7CEF1822" w14:textId="77777777" w:rsidR="00D42ACB" w:rsidRDefault="00981D95">
            <w:pPr>
              <w:pStyle w:val="TablaTexto"/>
            </w:pPr>
            <w:r>
              <w:rPr>
                <w:sz w:val="15"/>
              </w:rPr>
              <w:t>ProjectController@update</w:t>
            </w:r>
          </w:p>
        </w:tc>
        <w:tc>
          <w:tcPr>
            <w:tcW w:w="2098" w:type="dxa"/>
          </w:tcPr>
          <w:p w14:paraId="7B7DCEC1" w14:textId="77777777" w:rsidR="00D42ACB" w:rsidRDefault="00981D95">
            <w:pPr>
              <w:pStyle w:val="TablaTexto"/>
            </w:pPr>
            <w:r>
              <w:rPr>
                <w:sz w:val="15"/>
              </w:rPr>
              <w:t>AUTH</w:t>
            </w:r>
          </w:p>
        </w:tc>
        <w:tc>
          <w:tcPr>
            <w:tcW w:w="1247" w:type="dxa"/>
          </w:tcPr>
          <w:p w14:paraId="2471AC70" w14:textId="77777777" w:rsidR="00D42ACB" w:rsidRDefault="00981D95">
            <w:pPr>
              <w:pStyle w:val="TablaTexto"/>
            </w:pPr>
            <w:r>
              <w:rPr>
                <w:sz w:val="15"/>
              </w:rPr>
              <w:t>Autenticada</w:t>
            </w:r>
          </w:p>
        </w:tc>
      </w:tr>
      <w:tr w:rsidR="00D42ACB" w14:paraId="70EF9FA8" w14:textId="77777777">
        <w:trPr>
          <w:jc w:val="center"/>
        </w:trPr>
        <w:tc>
          <w:tcPr>
            <w:tcW w:w="794" w:type="dxa"/>
            <w:shd w:val="clear" w:color="auto" w:fill="F3F9EF"/>
          </w:tcPr>
          <w:p w14:paraId="36BD0345" w14:textId="77777777" w:rsidR="00D42ACB" w:rsidRDefault="00981D95">
            <w:pPr>
              <w:pStyle w:val="TablaTexto"/>
            </w:pPr>
            <w:r>
              <w:rPr>
                <w:sz w:val="15"/>
              </w:rPr>
              <w:t>DELETE</w:t>
            </w:r>
          </w:p>
        </w:tc>
        <w:tc>
          <w:tcPr>
            <w:tcW w:w="2551" w:type="dxa"/>
            <w:shd w:val="clear" w:color="auto" w:fill="F3F9EF"/>
          </w:tcPr>
          <w:p w14:paraId="0C333DDE" w14:textId="77777777" w:rsidR="00D42ACB" w:rsidRDefault="00981D95">
            <w:pPr>
              <w:pStyle w:val="TablaTexto"/>
            </w:pPr>
            <w:r>
              <w:rPr>
                <w:sz w:val="15"/>
              </w:rPr>
              <w:t>/v1/projects/{id}</w:t>
            </w:r>
          </w:p>
        </w:tc>
        <w:tc>
          <w:tcPr>
            <w:tcW w:w="2381" w:type="dxa"/>
            <w:shd w:val="clear" w:color="auto" w:fill="F3F9EF"/>
          </w:tcPr>
          <w:p w14:paraId="24D93249" w14:textId="77777777" w:rsidR="00D42ACB" w:rsidRDefault="00981D95">
            <w:pPr>
              <w:pStyle w:val="TablaTexto"/>
            </w:pPr>
            <w:r>
              <w:rPr>
                <w:sz w:val="15"/>
              </w:rPr>
              <w:t>ProjectController@destroy</w:t>
            </w:r>
          </w:p>
        </w:tc>
        <w:tc>
          <w:tcPr>
            <w:tcW w:w="2098" w:type="dxa"/>
            <w:shd w:val="clear" w:color="auto" w:fill="F3F9EF"/>
          </w:tcPr>
          <w:p w14:paraId="3B6ADCAF" w14:textId="77777777" w:rsidR="00D42ACB" w:rsidRDefault="00981D95">
            <w:pPr>
              <w:pStyle w:val="TablaTexto"/>
            </w:pPr>
            <w:r>
              <w:rPr>
                <w:sz w:val="15"/>
              </w:rPr>
              <w:t>AUTH</w:t>
            </w:r>
          </w:p>
        </w:tc>
        <w:tc>
          <w:tcPr>
            <w:tcW w:w="1247" w:type="dxa"/>
            <w:shd w:val="clear" w:color="auto" w:fill="F3F9EF"/>
          </w:tcPr>
          <w:p w14:paraId="0DA0E7F7" w14:textId="77777777" w:rsidR="00D42ACB" w:rsidRDefault="00981D95">
            <w:pPr>
              <w:pStyle w:val="TablaTexto"/>
            </w:pPr>
            <w:r>
              <w:rPr>
                <w:sz w:val="15"/>
              </w:rPr>
              <w:t>Autenticada</w:t>
            </w:r>
          </w:p>
        </w:tc>
      </w:tr>
      <w:tr w:rsidR="00D42ACB" w14:paraId="0FCF4A0B" w14:textId="77777777">
        <w:trPr>
          <w:jc w:val="center"/>
        </w:trPr>
        <w:tc>
          <w:tcPr>
            <w:tcW w:w="794" w:type="dxa"/>
          </w:tcPr>
          <w:p w14:paraId="33CCE153" w14:textId="77777777" w:rsidR="00D42ACB" w:rsidRDefault="00981D95">
            <w:pPr>
              <w:pStyle w:val="TablaTexto"/>
            </w:pPr>
            <w:r>
              <w:rPr>
                <w:sz w:val="15"/>
              </w:rPr>
              <w:t>POST</w:t>
            </w:r>
          </w:p>
        </w:tc>
        <w:tc>
          <w:tcPr>
            <w:tcW w:w="2551" w:type="dxa"/>
          </w:tcPr>
          <w:p w14:paraId="55ECF934" w14:textId="77777777" w:rsidR="00D42ACB" w:rsidRDefault="00981D95">
            <w:pPr>
              <w:pStyle w:val="TablaTexto"/>
            </w:pPr>
            <w:r>
              <w:rPr>
                <w:sz w:val="15"/>
              </w:rPr>
              <w:t>/v1/similarities/detect</w:t>
            </w:r>
          </w:p>
        </w:tc>
        <w:tc>
          <w:tcPr>
            <w:tcW w:w="2381" w:type="dxa"/>
          </w:tcPr>
          <w:p w14:paraId="7F2127BD" w14:textId="77777777" w:rsidR="00D42ACB" w:rsidRDefault="00981D95">
            <w:pPr>
              <w:pStyle w:val="TablaTexto"/>
            </w:pPr>
            <w:r>
              <w:rPr>
                <w:sz w:val="15"/>
              </w:rPr>
              <w:t>SimilarityController@detect</w:t>
            </w:r>
          </w:p>
        </w:tc>
        <w:tc>
          <w:tcPr>
            <w:tcW w:w="2098" w:type="dxa"/>
          </w:tcPr>
          <w:p w14:paraId="35FE746C" w14:textId="77777777" w:rsidR="00D42ACB" w:rsidRDefault="00981D95">
            <w:pPr>
              <w:pStyle w:val="TablaTexto"/>
            </w:pPr>
            <w:r>
              <w:rPr>
                <w:sz w:val="15"/>
              </w:rPr>
              <w:t>AUTH</w:t>
            </w:r>
          </w:p>
        </w:tc>
        <w:tc>
          <w:tcPr>
            <w:tcW w:w="1247" w:type="dxa"/>
          </w:tcPr>
          <w:p w14:paraId="7DC52953" w14:textId="77777777" w:rsidR="00D42ACB" w:rsidRDefault="00981D95">
            <w:pPr>
              <w:pStyle w:val="TablaTexto"/>
            </w:pPr>
            <w:r>
              <w:rPr>
                <w:sz w:val="15"/>
              </w:rPr>
              <w:t>Autenticada</w:t>
            </w:r>
          </w:p>
        </w:tc>
      </w:tr>
      <w:tr w:rsidR="00D42ACB" w14:paraId="6F75F6E2" w14:textId="77777777">
        <w:trPr>
          <w:jc w:val="center"/>
        </w:trPr>
        <w:tc>
          <w:tcPr>
            <w:tcW w:w="794" w:type="dxa"/>
            <w:shd w:val="clear" w:color="auto" w:fill="F3F9EF"/>
          </w:tcPr>
          <w:p w14:paraId="1E584943" w14:textId="77777777" w:rsidR="00D42ACB" w:rsidRDefault="00981D95">
            <w:pPr>
              <w:pStyle w:val="TablaTexto"/>
            </w:pPr>
            <w:r>
              <w:rPr>
                <w:sz w:val="15"/>
              </w:rPr>
              <w:t>GET</w:t>
            </w:r>
          </w:p>
        </w:tc>
        <w:tc>
          <w:tcPr>
            <w:tcW w:w="2551" w:type="dxa"/>
            <w:shd w:val="clear" w:color="auto" w:fill="F3F9EF"/>
          </w:tcPr>
          <w:p w14:paraId="3BFF4AD5" w14:textId="77777777" w:rsidR="00D42ACB" w:rsidRDefault="00981D95">
            <w:pPr>
              <w:pStyle w:val="TablaTexto"/>
            </w:pPr>
            <w:r>
              <w:rPr>
                <w:sz w:val="15"/>
              </w:rPr>
              <w:t>/v1/similarities</w:t>
            </w:r>
          </w:p>
        </w:tc>
        <w:tc>
          <w:tcPr>
            <w:tcW w:w="2381" w:type="dxa"/>
            <w:shd w:val="clear" w:color="auto" w:fill="F3F9EF"/>
          </w:tcPr>
          <w:p w14:paraId="4BE6AFC2" w14:textId="77777777" w:rsidR="00D42ACB" w:rsidRDefault="00981D95">
            <w:pPr>
              <w:pStyle w:val="TablaTexto"/>
            </w:pPr>
            <w:r>
              <w:rPr>
                <w:sz w:val="15"/>
              </w:rPr>
              <w:t>SimilarityController@index</w:t>
            </w:r>
          </w:p>
        </w:tc>
        <w:tc>
          <w:tcPr>
            <w:tcW w:w="2098" w:type="dxa"/>
            <w:shd w:val="clear" w:color="auto" w:fill="F3F9EF"/>
          </w:tcPr>
          <w:p w14:paraId="6BF19245" w14:textId="77777777" w:rsidR="00D42ACB" w:rsidRDefault="00981D95">
            <w:pPr>
              <w:pStyle w:val="TablaTexto"/>
            </w:pPr>
            <w:r>
              <w:rPr>
                <w:sz w:val="15"/>
              </w:rPr>
              <w:t>AUTH</w:t>
            </w:r>
          </w:p>
        </w:tc>
        <w:tc>
          <w:tcPr>
            <w:tcW w:w="1247" w:type="dxa"/>
            <w:shd w:val="clear" w:color="auto" w:fill="F3F9EF"/>
          </w:tcPr>
          <w:p w14:paraId="2D855761" w14:textId="77777777" w:rsidR="00D42ACB" w:rsidRDefault="00981D95">
            <w:pPr>
              <w:pStyle w:val="TablaTexto"/>
            </w:pPr>
            <w:r>
              <w:rPr>
                <w:sz w:val="15"/>
              </w:rPr>
              <w:t>Autenticada</w:t>
            </w:r>
          </w:p>
        </w:tc>
      </w:tr>
      <w:tr w:rsidR="00D42ACB" w14:paraId="42A6B81C" w14:textId="77777777">
        <w:trPr>
          <w:jc w:val="center"/>
        </w:trPr>
        <w:tc>
          <w:tcPr>
            <w:tcW w:w="794" w:type="dxa"/>
          </w:tcPr>
          <w:p w14:paraId="1B8D235B" w14:textId="77777777" w:rsidR="00D42ACB" w:rsidRDefault="00981D95">
            <w:pPr>
              <w:pStyle w:val="TablaTexto"/>
            </w:pPr>
            <w:r>
              <w:rPr>
                <w:sz w:val="15"/>
              </w:rPr>
              <w:t>GET</w:t>
            </w:r>
          </w:p>
        </w:tc>
        <w:tc>
          <w:tcPr>
            <w:tcW w:w="2551" w:type="dxa"/>
          </w:tcPr>
          <w:p w14:paraId="1092193A" w14:textId="77777777" w:rsidR="00D42ACB" w:rsidRDefault="00981D95">
            <w:pPr>
              <w:pStyle w:val="TablaTexto"/>
            </w:pPr>
            <w:r>
              <w:rPr>
                <w:sz w:val="15"/>
              </w:rPr>
              <w:t>/v1/similarities/{id}</w:t>
            </w:r>
          </w:p>
        </w:tc>
        <w:tc>
          <w:tcPr>
            <w:tcW w:w="2381" w:type="dxa"/>
          </w:tcPr>
          <w:p w14:paraId="4FDE7E44" w14:textId="77777777" w:rsidR="00D42ACB" w:rsidRDefault="00981D95">
            <w:pPr>
              <w:pStyle w:val="TablaTexto"/>
            </w:pPr>
            <w:r>
              <w:rPr>
                <w:sz w:val="15"/>
              </w:rPr>
              <w:t>SimilarityController@show</w:t>
            </w:r>
          </w:p>
        </w:tc>
        <w:tc>
          <w:tcPr>
            <w:tcW w:w="2098" w:type="dxa"/>
          </w:tcPr>
          <w:p w14:paraId="259ED963" w14:textId="77777777" w:rsidR="00D42ACB" w:rsidRDefault="00981D95">
            <w:pPr>
              <w:pStyle w:val="TablaTexto"/>
            </w:pPr>
            <w:r>
              <w:rPr>
                <w:sz w:val="15"/>
              </w:rPr>
              <w:t>AUTH</w:t>
            </w:r>
          </w:p>
        </w:tc>
        <w:tc>
          <w:tcPr>
            <w:tcW w:w="1247" w:type="dxa"/>
          </w:tcPr>
          <w:p w14:paraId="5A0666E8" w14:textId="77777777" w:rsidR="00D42ACB" w:rsidRDefault="00981D95">
            <w:pPr>
              <w:pStyle w:val="TablaTexto"/>
            </w:pPr>
            <w:r>
              <w:rPr>
                <w:sz w:val="15"/>
              </w:rPr>
              <w:t>Autenticada</w:t>
            </w:r>
          </w:p>
        </w:tc>
      </w:tr>
      <w:tr w:rsidR="00D42ACB" w14:paraId="27061FFD" w14:textId="77777777">
        <w:trPr>
          <w:jc w:val="center"/>
        </w:trPr>
        <w:tc>
          <w:tcPr>
            <w:tcW w:w="794" w:type="dxa"/>
            <w:shd w:val="clear" w:color="auto" w:fill="F3F9EF"/>
          </w:tcPr>
          <w:p w14:paraId="10F1DE3F" w14:textId="77777777" w:rsidR="00D42ACB" w:rsidRDefault="00981D95">
            <w:pPr>
              <w:pStyle w:val="TablaTexto"/>
            </w:pPr>
            <w:r>
              <w:rPr>
                <w:sz w:val="15"/>
              </w:rPr>
              <w:t>POST</w:t>
            </w:r>
          </w:p>
        </w:tc>
        <w:tc>
          <w:tcPr>
            <w:tcW w:w="2551" w:type="dxa"/>
            <w:shd w:val="clear" w:color="auto" w:fill="F3F9EF"/>
          </w:tcPr>
          <w:p w14:paraId="29E7C2B9" w14:textId="77777777" w:rsidR="00D42ACB" w:rsidRDefault="00981D95">
            <w:pPr>
              <w:pStyle w:val="TablaTexto"/>
            </w:pPr>
            <w:r>
              <w:rPr>
                <w:sz w:val="15"/>
              </w:rPr>
              <w:t>/v1/similarities/recalculate</w:t>
            </w:r>
          </w:p>
        </w:tc>
        <w:tc>
          <w:tcPr>
            <w:tcW w:w="2381" w:type="dxa"/>
            <w:shd w:val="clear" w:color="auto" w:fill="F3F9EF"/>
          </w:tcPr>
          <w:p w14:paraId="3B25F0A6" w14:textId="77777777" w:rsidR="00D42ACB" w:rsidRDefault="00981D95">
            <w:pPr>
              <w:pStyle w:val="TablaTexto"/>
            </w:pPr>
            <w:r>
              <w:rPr>
                <w:sz w:val="15"/>
              </w:rPr>
              <w:t>SimilarityController@recalculate</w:t>
            </w:r>
          </w:p>
        </w:tc>
        <w:tc>
          <w:tcPr>
            <w:tcW w:w="2098" w:type="dxa"/>
            <w:shd w:val="clear" w:color="auto" w:fill="F3F9EF"/>
          </w:tcPr>
          <w:p w14:paraId="398DE80C" w14:textId="77777777" w:rsidR="00D42ACB" w:rsidRDefault="00981D95">
            <w:pPr>
              <w:pStyle w:val="TablaTexto"/>
            </w:pPr>
            <w:r>
              <w:rPr>
                <w:sz w:val="15"/>
              </w:rPr>
              <w:t>AUTH + rol:admin</w:t>
            </w:r>
          </w:p>
        </w:tc>
        <w:tc>
          <w:tcPr>
            <w:tcW w:w="1247" w:type="dxa"/>
            <w:shd w:val="clear" w:color="auto" w:fill="F3F9EF"/>
          </w:tcPr>
          <w:p w14:paraId="140BE2BD" w14:textId="77777777" w:rsidR="00D42ACB" w:rsidRDefault="00981D95">
            <w:pPr>
              <w:pStyle w:val="TablaTexto"/>
            </w:pPr>
            <w:r>
              <w:rPr>
                <w:sz w:val="15"/>
              </w:rPr>
              <w:t>Autenticada</w:t>
            </w:r>
          </w:p>
        </w:tc>
      </w:tr>
      <w:tr w:rsidR="00D42ACB" w14:paraId="1590FB3A" w14:textId="77777777">
        <w:trPr>
          <w:jc w:val="center"/>
        </w:trPr>
        <w:tc>
          <w:tcPr>
            <w:tcW w:w="794" w:type="dxa"/>
          </w:tcPr>
          <w:p w14:paraId="3105F0A6" w14:textId="77777777" w:rsidR="00D42ACB" w:rsidRDefault="00981D95">
            <w:pPr>
              <w:pStyle w:val="TablaTexto"/>
            </w:pPr>
            <w:r>
              <w:rPr>
                <w:sz w:val="15"/>
              </w:rPr>
              <w:t>POST</w:t>
            </w:r>
          </w:p>
        </w:tc>
        <w:tc>
          <w:tcPr>
            <w:tcW w:w="2551" w:type="dxa"/>
          </w:tcPr>
          <w:p w14:paraId="4BEDCB93" w14:textId="77777777" w:rsidR="00D42ACB" w:rsidRDefault="00981D95">
            <w:pPr>
              <w:pStyle w:val="TablaTexto"/>
            </w:pPr>
            <w:r>
              <w:rPr>
                <w:sz w:val="15"/>
              </w:rPr>
              <w:t>/v1/similarities</w:t>
            </w:r>
          </w:p>
        </w:tc>
        <w:tc>
          <w:tcPr>
            <w:tcW w:w="2381" w:type="dxa"/>
          </w:tcPr>
          <w:p w14:paraId="7CA793E0" w14:textId="77777777" w:rsidR="00D42ACB" w:rsidRDefault="00981D95">
            <w:pPr>
              <w:pStyle w:val="TablaTexto"/>
            </w:pPr>
            <w:r>
              <w:rPr>
                <w:sz w:val="15"/>
              </w:rPr>
              <w:t>SimilarityController@store</w:t>
            </w:r>
          </w:p>
        </w:tc>
        <w:tc>
          <w:tcPr>
            <w:tcW w:w="2098" w:type="dxa"/>
          </w:tcPr>
          <w:p w14:paraId="43E0F189" w14:textId="77777777" w:rsidR="00D42ACB" w:rsidRDefault="00981D95">
            <w:pPr>
              <w:pStyle w:val="TablaTexto"/>
            </w:pPr>
            <w:r>
              <w:rPr>
                <w:sz w:val="15"/>
              </w:rPr>
              <w:t>AUTH + rol:admin</w:t>
            </w:r>
          </w:p>
        </w:tc>
        <w:tc>
          <w:tcPr>
            <w:tcW w:w="1247" w:type="dxa"/>
          </w:tcPr>
          <w:p w14:paraId="279EE3AC" w14:textId="77777777" w:rsidR="00D42ACB" w:rsidRDefault="00981D95">
            <w:pPr>
              <w:pStyle w:val="TablaTexto"/>
            </w:pPr>
            <w:r>
              <w:rPr>
                <w:sz w:val="15"/>
              </w:rPr>
              <w:t>Autenticada</w:t>
            </w:r>
          </w:p>
        </w:tc>
      </w:tr>
      <w:tr w:rsidR="00D42ACB" w14:paraId="2743E5D6" w14:textId="77777777">
        <w:trPr>
          <w:jc w:val="center"/>
        </w:trPr>
        <w:tc>
          <w:tcPr>
            <w:tcW w:w="794" w:type="dxa"/>
            <w:shd w:val="clear" w:color="auto" w:fill="F3F9EF"/>
          </w:tcPr>
          <w:p w14:paraId="7602AD52" w14:textId="77777777" w:rsidR="00D42ACB" w:rsidRDefault="00981D95">
            <w:pPr>
              <w:pStyle w:val="TablaTexto"/>
            </w:pPr>
            <w:r>
              <w:rPr>
                <w:sz w:val="15"/>
              </w:rPr>
              <w:t>PUT</w:t>
            </w:r>
          </w:p>
        </w:tc>
        <w:tc>
          <w:tcPr>
            <w:tcW w:w="2551" w:type="dxa"/>
            <w:shd w:val="clear" w:color="auto" w:fill="F3F9EF"/>
          </w:tcPr>
          <w:p w14:paraId="5FC0070B" w14:textId="77777777" w:rsidR="00D42ACB" w:rsidRDefault="00981D95">
            <w:pPr>
              <w:pStyle w:val="TablaTexto"/>
            </w:pPr>
            <w:r>
              <w:rPr>
                <w:sz w:val="15"/>
              </w:rPr>
              <w:t>/v1/similarities/{id}</w:t>
            </w:r>
          </w:p>
        </w:tc>
        <w:tc>
          <w:tcPr>
            <w:tcW w:w="2381" w:type="dxa"/>
            <w:shd w:val="clear" w:color="auto" w:fill="F3F9EF"/>
          </w:tcPr>
          <w:p w14:paraId="64DB0C55" w14:textId="77777777" w:rsidR="00D42ACB" w:rsidRDefault="00981D95">
            <w:pPr>
              <w:pStyle w:val="TablaTexto"/>
            </w:pPr>
            <w:r>
              <w:rPr>
                <w:sz w:val="15"/>
              </w:rPr>
              <w:t>SimilarityController@update</w:t>
            </w:r>
          </w:p>
        </w:tc>
        <w:tc>
          <w:tcPr>
            <w:tcW w:w="2098" w:type="dxa"/>
            <w:shd w:val="clear" w:color="auto" w:fill="F3F9EF"/>
          </w:tcPr>
          <w:p w14:paraId="427502D4" w14:textId="77777777" w:rsidR="00D42ACB" w:rsidRDefault="00981D95">
            <w:pPr>
              <w:pStyle w:val="TablaTexto"/>
            </w:pPr>
            <w:r>
              <w:rPr>
                <w:sz w:val="15"/>
              </w:rPr>
              <w:t>AUTH + rol:admin</w:t>
            </w:r>
          </w:p>
        </w:tc>
        <w:tc>
          <w:tcPr>
            <w:tcW w:w="1247" w:type="dxa"/>
            <w:shd w:val="clear" w:color="auto" w:fill="F3F9EF"/>
          </w:tcPr>
          <w:p w14:paraId="1DFA52B7" w14:textId="77777777" w:rsidR="00D42ACB" w:rsidRDefault="00981D95">
            <w:pPr>
              <w:pStyle w:val="TablaTexto"/>
            </w:pPr>
            <w:r>
              <w:rPr>
                <w:sz w:val="15"/>
              </w:rPr>
              <w:t>Autenticada</w:t>
            </w:r>
          </w:p>
        </w:tc>
      </w:tr>
      <w:tr w:rsidR="00D42ACB" w14:paraId="7B3EB2F8" w14:textId="77777777">
        <w:trPr>
          <w:jc w:val="center"/>
        </w:trPr>
        <w:tc>
          <w:tcPr>
            <w:tcW w:w="794" w:type="dxa"/>
          </w:tcPr>
          <w:p w14:paraId="72D514C9" w14:textId="77777777" w:rsidR="00D42ACB" w:rsidRDefault="00981D95">
            <w:pPr>
              <w:pStyle w:val="TablaTexto"/>
            </w:pPr>
            <w:r>
              <w:rPr>
                <w:sz w:val="15"/>
              </w:rPr>
              <w:t>DELETE</w:t>
            </w:r>
          </w:p>
        </w:tc>
        <w:tc>
          <w:tcPr>
            <w:tcW w:w="2551" w:type="dxa"/>
          </w:tcPr>
          <w:p w14:paraId="738B5F3F" w14:textId="77777777" w:rsidR="00D42ACB" w:rsidRDefault="00981D95">
            <w:pPr>
              <w:pStyle w:val="TablaTexto"/>
            </w:pPr>
            <w:r>
              <w:rPr>
                <w:sz w:val="15"/>
              </w:rPr>
              <w:t>/v1/similarities/{id}</w:t>
            </w:r>
          </w:p>
        </w:tc>
        <w:tc>
          <w:tcPr>
            <w:tcW w:w="2381" w:type="dxa"/>
          </w:tcPr>
          <w:p w14:paraId="44D1FA62" w14:textId="77777777" w:rsidR="00D42ACB" w:rsidRDefault="00981D95">
            <w:pPr>
              <w:pStyle w:val="TablaTexto"/>
            </w:pPr>
            <w:r>
              <w:rPr>
                <w:sz w:val="15"/>
              </w:rPr>
              <w:t>SimilarityController@destroy</w:t>
            </w:r>
          </w:p>
        </w:tc>
        <w:tc>
          <w:tcPr>
            <w:tcW w:w="2098" w:type="dxa"/>
          </w:tcPr>
          <w:p w14:paraId="467F5D3D" w14:textId="77777777" w:rsidR="00D42ACB" w:rsidRDefault="00981D95">
            <w:pPr>
              <w:pStyle w:val="TablaTexto"/>
            </w:pPr>
            <w:r>
              <w:rPr>
                <w:sz w:val="15"/>
              </w:rPr>
              <w:t>AUTH + rol:admin</w:t>
            </w:r>
          </w:p>
        </w:tc>
        <w:tc>
          <w:tcPr>
            <w:tcW w:w="1247" w:type="dxa"/>
          </w:tcPr>
          <w:p w14:paraId="1F28CC9F" w14:textId="77777777" w:rsidR="00D42ACB" w:rsidRDefault="00981D95">
            <w:pPr>
              <w:pStyle w:val="TablaTexto"/>
            </w:pPr>
            <w:r>
              <w:rPr>
                <w:sz w:val="15"/>
              </w:rPr>
              <w:t>Autenticada</w:t>
            </w:r>
          </w:p>
        </w:tc>
      </w:tr>
      <w:tr w:rsidR="00D42ACB" w14:paraId="7B4929A3" w14:textId="77777777">
        <w:trPr>
          <w:jc w:val="center"/>
        </w:trPr>
        <w:tc>
          <w:tcPr>
            <w:tcW w:w="794" w:type="dxa"/>
            <w:shd w:val="clear" w:color="auto" w:fill="F3F9EF"/>
          </w:tcPr>
          <w:p w14:paraId="2F64D1AD" w14:textId="77777777" w:rsidR="00D42ACB" w:rsidRDefault="00981D95">
            <w:pPr>
              <w:pStyle w:val="TablaTexto"/>
            </w:pPr>
            <w:r>
              <w:rPr>
                <w:sz w:val="15"/>
              </w:rPr>
              <w:t>GET</w:t>
            </w:r>
          </w:p>
        </w:tc>
        <w:tc>
          <w:tcPr>
            <w:tcW w:w="2551" w:type="dxa"/>
            <w:shd w:val="clear" w:color="auto" w:fill="F3F9EF"/>
          </w:tcPr>
          <w:p w14:paraId="49CC9DCF" w14:textId="77777777" w:rsidR="00D42ACB" w:rsidRDefault="00981D95">
            <w:pPr>
              <w:pStyle w:val="TablaTexto"/>
            </w:pPr>
            <w:r>
              <w:rPr>
                <w:sz w:val="15"/>
              </w:rPr>
              <w:t>/v1/notifications</w:t>
            </w:r>
          </w:p>
        </w:tc>
        <w:tc>
          <w:tcPr>
            <w:tcW w:w="2381" w:type="dxa"/>
            <w:shd w:val="clear" w:color="auto" w:fill="F3F9EF"/>
          </w:tcPr>
          <w:p w14:paraId="49CEDE5F" w14:textId="77777777" w:rsidR="00D42ACB" w:rsidRDefault="00981D95">
            <w:pPr>
              <w:pStyle w:val="TablaTexto"/>
            </w:pPr>
            <w:r>
              <w:rPr>
                <w:sz w:val="15"/>
              </w:rPr>
              <w:t>NotificationController@index</w:t>
            </w:r>
          </w:p>
        </w:tc>
        <w:tc>
          <w:tcPr>
            <w:tcW w:w="2098" w:type="dxa"/>
            <w:shd w:val="clear" w:color="auto" w:fill="F3F9EF"/>
          </w:tcPr>
          <w:p w14:paraId="2035C9FD" w14:textId="77777777" w:rsidR="00D42ACB" w:rsidRDefault="00981D95">
            <w:pPr>
              <w:pStyle w:val="TablaTexto"/>
            </w:pPr>
            <w:r>
              <w:rPr>
                <w:sz w:val="15"/>
              </w:rPr>
              <w:t>AUTH</w:t>
            </w:r>
          </w:p>
        </w:tc>
        <w:tc>
          <w:tcPr>
            <w:tcW w:w="1247" w:type="dxa"/>
            <w:shd w:val="clear" w:color="auto" w:fill="F3F9EF"/>
          </w:tcPr>
          <w:p w14:paraId="4A92C2D4" w14:textId="77777777" w:rsidR="00D42ACB" w:rsidRDefault="00981D95">
            <w:pPr>
              <w:pStyle w:val="TablaTexto"/>
            </w:pPr>
            <w:r>
              <w:rPr>
                <w:sz w:val="15"/>
              </w:rPr>
              <w:t>Autenticada</w:t>
            </w:r>
          </w:p>
        </w:tc>
      </w:tr>
      <w:tr w:rsidR="00D42ACB" w14:paraId="475C16D7" w14:textId="77777777">
        <w:trPr>
          <w:jc w:val="center"/>
        </w:trPr>
        <w:tc>
          <w:tcPr>
            <w:tcW w:w="794" w:type="dxa"/>
          </w:tcPr>
          <w:p w14:paraId="40CF3E43" w14:textId="77777777" w:rsidR="00D42ACB" w:rsidRDefault="00981D95">
            <w:pPr>
              <w:pStyle w:val="TablaTexto"/>
            </w:pPr>
            <w:r>
              <w:rPr>
                <w:sz w:val="15"/>
              </w:rPr>
              <w:t>POST</w:t>
            </w:r>
          </w:p>
        </w:tc>
        <w:tc>
          <w:tcPr>
            <w:tcW w:w="2551" w:type="dxa"/>
          </w:tcPr>
          <w:p w14:paraId="6994677B" w14:textId="77777777" w:rsidR="00D42ACB" w:rsidRDefault="00981D95">
            <w:pPr>
              <w:pStyle w:val="TablaTexto"/>
            </w:pPr>
            <w:r>
              <w:rPr>
                <w:sz w:val="15"/>
              </w:rPr>
              <w:t>/v1/notifications</w:t>
            </w:r>
          </w:p>
        </w:tc>
        <w:tc>
          <w:tcPr>
            <w:tcW w:w="2381" w:type="dxa"/>
          </w:tcPr>
          <w:p w14:paraId="7D52BD09" w14:textId="77777777" w:rsidR="00D42ACB" w:rsidRDefault="00981D95">
            <w:pPr>
              <w:pStyle w:val="TablaTexto"/>
            </w:pPr>
            <w:r>
              <w:rPr>
                <w:sz w:val="15"/>
              </w:rPr>
              <w:t>NotificationController@store</w:t>
            </w:r>
          </w:p>
        </w:tc>
        <w:tc>
          <w:tcPr>
            <w:tcW w:w="2098" w:type="dxa"/>
          </w:tcPr>
          <w:p w14:paraId="6A2AFCED" w14:textId="77777777" w:rsidR="00D42ACB" w:rsidRDefault="00981D95">
            <w:pPr>
              <w:pStyle w:val="TablaTexto"/>
            </w:pPr>
            <w:r>
              <w:rPr>
                <w:sz w:val="15"/>
              </w:rPr>
              <w:t>AUTH</w:t>
            </w:r>
          </w:p>
        </w:tc>
        <w:tc>
          <w:tcPr>
            <w:tcW w:w="1247" w:type="dxa"/>
          </w:tcPr>
          <w:p w14:paraId="0E35F747" w14:textId="77777777" w:rsidR="00D42ACB" w:rsidRDefault="00981D95">
            <w:pPr>
              <w:pStyle w:val="TablaTexto"/>
            </w:pPr>
            <w:r>
              <w:rPr>
                <w:sz w:val="15"/>
              </w:rPr>
              <w:t>Autenticada</w:t>
            </w:r>
          </w:p>
        </w:tc>
      </w:tr>
      <w:tr w:rsidR="00D42ACB" w14:paraId="4073AA68" w14:textId="77777777">
        <w:trPr>
          <w:jc w:val="center"/>
        </w:trPr>
        <w:tc>
          <w:tcPr>
            <w:tcW w:w="794" w:type="dxa"/>
            <w:shd w:val="clear" w:color="auto" w:fill="F3F9EF"/>
          </w:tcPr>
          <w:p w14:paraId="32E50ADA" w14:textId="77777777" w:rsidR="00D42ACB" w:rsidRDefault="00981D95">
            <w:pPr>
              <w:pStyle w:val="TablaTexto"/>
            </w:pPr>
            <w:r>
              <w:rPr>
                <w:sz w:val="15"/>
              </w:rPr>
              <w:t>GET</w:t>
            </w:r>
          </w:p>
        </w:tc>
        <w:tc>
          <w:tcPr>
            <w:tcW w:w="2551" w:type="dxa"/>
            <w:shd w:val="clear" w:color="auto" w:fill="F3F9EF"/>
          </w:tcPr>
          <w:p w14:paraId="17DE1162" w14:textId="77777777" w:rsidR="00D42ACB" w:rsidRDefault="00981D95">
            <w:pPr>
              <w:pStyle w:val="TablaTexto"/>
            </w:pPr>
            <w:r>
              <w:rPr>
                <w:sz w:val="15"/>
              </w:rPr>
              <w:t>/v1/notifications/{id}</w:t>
            </w:r>
          </w:p>
        </w:tc>
        <w:tc>
          <w:tcPr>
            <w:tcW w:w="2381" w:type="dxa"/>
            <w:shd w:val="clear" w:color="auto" w:fill="F3F9EF"/>
          </w:tcPr>
          <w:p w14:paraId="3D4D9B51" w14:textId="77777777" w:rsidR="00D42ACB" w:rsidRDefault="00981D95">
            <w:pPr>
              <w:pStyle w:val="TablaTexto"/>
            </w:pPr>
            <w:r>
              <w:rPr>
                <w:sz w:val="15"/>
              </w:rPr>
              <w:t>NotificationController@show</w:t>
            </w:r>
          </w:p>
        </w:tc>
        <w:tc>
          <w:tcPr>
            <w:tcW w:w="2098" w:type="dxa"/>
            <w:shd w:val="clear" w:color="auto" w:fill="F3F9EF"/>
          </w:tcPr>
          <w:p w14:paraId="654C4D89" w14:textId="77777777" w:rsidR="00D42ACB" w:rsidRDefault="00981D95">
            <w:pPr>
              <w:pStyle w:val="TablaTexto"/>
            </w:pPr>
            <w:r>
              <w:rPr>
                <w:sz w:val="15"/>
              </w:rPr>
              <w:t>AUTH</w:t>
            </w:r>
          </w:p>
        </w:tc>
        <w:tc>
          <w:tcPr>
            <w:tcW w:w="1247" w:type="dxa"/>
            <w:shd w:val="clear" w:color="auto" w:fill="F3F9EF"/>
          </w:tcPr>
          <w:p w14:paraId="3B477C2D" w14:textId="77777777" w:rsidR="00D42ACB" w:rsidRDefault="00981D95">
            <w:pPr>
              <w:pStyle w:val="TablaTexto"/>
            </w:pPr>
            <w:r>
              <w:rPr>
                <w:sz w:val="15"/>
              </w:rPr>
              <w:t>Autenticada</w:t>
            </w:r>
          </w:p>
        </w:tc>
      </w:tr>
      <w:tr w:rsidR="00D42ACB" w14:paraId="62E899E6" w14:textId="77777777">
        <w:trPr>
          <w:jc w:val="center"/>
        </w:trPr>
        <w:tc>
          <w:tcPr>
            <w:tcW w:w="794" w:type="dxa"/>
          </w:tcPr>
          <w:p w14:paraId="305D2C60" w14:textId="77777777" w:rsidR="00D42ACB" w:rsidRDefault="00981D95">
            <w:pPr>
              <w:pStyle w:val="TablaTexto"/>
            </w:pPr>
            <w:r>
              <w:rPr>
                <w:sz w:val="15"/>
              </w:rPr>
              <w:t>PUT</w:t>
            </w:r>
          </w:p>
        </w:tc>
        <w:tc>
          <w:tcPr>
            <w:tcW w:w="2551" w:type="dxa"/>
          </w:tcPr>
          <w:p w14:paraId="017C3B7E" w14:textId="77777777" w:rsidR="00D42ACB" w:rsidRDefault="00981D95">
            <w:pPr>
              <w:pStyle w:val="TablaTexto"/>
            </w:pPr>
            <w:r>
              <w:rPr>
                <w:sz w:val="15"/>
              </w:rPr>
              <w:t>/v1/notifications/{id}</w:t>
            </w:r>
          </w:p>
        </w:tc>
        <w:tc>
          <w:tcPr>
            <w:tcW w:w="2381" w:type="dxa"/>
          </w:tcPr>
          <w:p w14:paraId="1602F15F" w14:textId="77777777" w:rsidR="00D42ACB" w:rsidRDefault="00981D95">
            <w:pPr>
              <w:pStyle w:val="TablaTexto"/>
            </w:pPr>
            <w:r>
              <w:rPr>
                <w:sz w:val="15"/>
              </w:rPr>
              <w:t>NotificationController@update</w:t>
            </w:r>
          </w:p>
        </w:tc>
        <w:tc>
          <w:tcPr>
            <w:tcW w:w="2098" w:type="dxa"/>
          </w:tcPr>
          <w:p w14:paraId="09F27D84" w14:textId="77777777" w:rsidR="00D42ACB" w:rsidRDefault="00981D95">
            <w:pPr>
              <w:pStyle w:val="TablaTexto"/>
            </w:pPr>
            <w:r>
              <w:rPr>
                <w:sz w:val="15"/>
              </w:rPr>
              <w:t>AUTH</w:t>
            </w:r>
          </w:p>
        </w:tc>
        <w:tc>
          <w:tcPr>
            <w:tcW w:w="1247" w:type="dxa"/>
          </w:tcPr>
          <w:p w14:paraId="36C5F22E" w14:textId="77777777" w:rsidR="00D42ACB" w:rsidRDefault="00981D95">
            <w:pPr>
              <w:pStyle w:val="TablaTexto"/>
            </w:pPr>
            <w:r>
              <w:rPr>
                <w:sz w:val="15"/>
              </w:rPr>
              <w:t>Autenticad</w:t>
            </w:r>
            <w:r>
              <w:rPr>
                <w:sz w:val="15"/>
              </w:rPr>
              <w:lastRenderedPageBreak/>
              <w:t>a</w:t>
            </w:r>
          </w:p>
        </w:tc>
      </w:tr>
      <w:tr w:rsidR="00D42ACB" w14:paraId="28332E5E" w14:textId="77777777">
        <w:trPr>
          <w:jc w:val="center"/>
        </w:trPr>
        <w:tc>
          <w:tcPr>
            <w:tcW w:w="794" w:type="dxa"/>
            <w:shd w:val="clear" w:color="auto" w:fill="F3F9EF"/>
          </w:tcPr>
          <w:p w14:paraId="10650425" w14:textId="77777777" w:rsidR="00D42ACB" w:rsidRDefault="00981D95">
            <w:pPr>
              <w:pStyle w:val="TablaTexto"/>
            </w:pPr>
            <w:r>
              <w:rPr>
                <w:sz w:val="15"/>
              </w:rPr>
              <w:lastRenderedPageBreak/>
              <w:t>DELETE</w:t>
            </w:r>
          </w:p>
        </w:tc>
        <w:tc>
          <w:tcPr>
            <w:tcW w:w="2551" w:type="dxa"/>
            <w:shd w:val="clear" w:color="auto" w:fill="F3F9EF"/>
          </w:tcPr>
          <w:p w14:paraId="0E5CAF06" w14:textId="77777777" w:rsidR="00D42ACB" w:rsidRDefault="00981D95">
            <w:pPr>
              <w:pStyle w:val="TablaTexto"/>
            </w:pPr>
            <w:r>
              <w:rPr>
                <w:sz w:val="15"/>
              </w:rPr>
              <w:t>/v1/notifications/{id}</w:t>
            </w:r>
          </w:p>
        </w:tc>
        <w:tc>
          <w:tcPr>
            <w:tcW w:w="2381" w:type="dxa"/>
            <w:shd w:val="clear" w:color="auto" w:fill="F3F9EF"/>
          </w:tcPr>
          <w:p w14:paraId="14B339C5" w14:textId="77777777" w:rsidR="00D42ACB" w:rsidRDefault="00981D95">
            <w:pPr>
              <w:pStyle w:val="TablaTexto"/>
            </w:pPr>
            <w:r>
              <w:rPr>
                <w:sz w:val="15"/>
              </w:rPr>
              <w:t>NotificationController@destroy</w:t>
            </w:r>
          </w:p>
        </w:tc>
        <w:tc>
          <w:tcPr>
            <w:tcW w:w="2098" w:type="dxa"/>
            <w:shd w:val="clear" w:color="auto" w:fill="F3F9EF"/>
          </w:tcPr>
          <w:p w14:paraId="3ABC0412" w14:textId="77777777" w:rsidR="00D42ACB" w:rsidRDefault="00981D95">
            <w:pPr>
              <w:pStyle w:val="TablaTexto"/>
            </w:pPr>
            <w:r>
              <w:rPr>
                <w:sz w:val="15"/>
              </w:rPr>
              <w:t>AUTH</w:t>
            </w:r>
          </w:p>
        </w:tc>
        <w:tc>
          <w:tcPr>
            <w:tcW w:w="1247" w:type="dxa"/>
            <w:shd w:val="clear" w:color="auto" w:fill="F3F9EF"/>
          </w:tcPr>
          <w:p w14:paraId="59F507A5" w14:textId="77777777" w:rsidR="00D42ACB" w:rsidRDefault="00981D95">
            <w:pPr>
              <w:pStyle w:val="TablaTexto"/>
            </w:pPr>
            <w:r>
              <w:rPr>
                <w:sz w:val="15"/>
              </w:rPr>
              <w:t>Autenticada</w:t>
            </w:r>
          </w:p>
        </w:tc>
      </w:tr>
      <w:tr w:rsidR="00D42ACB" w14:paraId="009A89C7" w14:textId="77777777">
        <w:trPr>
          <w:jc w:val="center"/>
        </w:trPr>
        <w:tc>
          <w:tcPr>
            <w:tcW w:w="794" w:type="dxa"/>
          </w:tcPr>
          <w:p w14:paraId="4E86956E" w14:textId="77777777" w:rsidR="00D42ACB" w:rsidRDefault="00981D95">
            <w:pPr>
              <w:pStyle w:val="TablaTexto"/>
            </w:pPr>
            <w:r>
              <w:rPr>
                <w:sz w:val="15"/>
              </w:rPr>
              <w:t>GET</w:t>
            </w:r>
          </w:p>
        </w:tc>
        <w:tc>
          <w:tcPr>
            <w:tcW w:w="2551" w:type="dxa"/>
          </w:tcPr>
          <w:p w14:paraId="1C1F692A" w14:textId="77777777" w:rsidR="00D42ACB" w:rsidRDefault="00981D95">
            <w:pPr>
              <w:pStyle w:val="TablaTexto"/>
            </w:pPr>
            <w:r>
              <w:rPr>
                <w:sz w:val="15"/>
              </w:rPr>
              <w:t>/v1/bug-reports</w:t>
            </w:r>
          </w:p>
        </w:tc>
        <w:tc>
          <w:tcPr>
            <w:tcW w:w="2381" w:type="dxa"/>
          </w:tcPr>
          <w:p w14:paraId="7C123FAE" w14:textId="77777777" w:rsidR="00D42ACB" w:rsidRDefault="00981D95">
            <w:pPr>
              <w:pStyle w:val="TablaTexto"/>
            </w:pPr>
            <w:r>
              <w:rPr>
                <w:sz w:val="15"/>
              </w:rPr>
              <w:t>BugReportController@index</w:t>
            </w:r>
          </w:p>
        </w:tc>
        <w:tc>
          <w:tcPr>
            <w:tcW w:w="2098" w:type="dxa"/>
          </w:tcPr>
          <w:p w14:paraId="6321E4BA" w14:textId="77777777" w:rsidR="00D42ACB" w:rsidRDefault="00981D95">
            <w:pPr>
              <w:pStyle w:val="TablaTexto"/>
            </w:pPr>
            <w:r>
              <w:rPr>
                <w:sz w:val="15"/>
              </w:rPr>
              <w:t>AUTH</w:t>
            </w:r>
          </w:p>
        </w:tc>
        <w:tc>
          <w:tcPr>
            <w:tcW w:w="1247" w:type="dxa"/>
          </w:tcPr>
          <w:p w14:paraId="2650B0C7" w14:textId="77777777" w:rsidR="00D42ACB" w:rsidRDefault="00981D95">
            <w:pPr>
              <w:pStyle w:val="TablaTexto"/>
            </w:pPr>
            <w:r>
              <w:rPr>
                <w:sz w:val="15"/>
              </w:rPr>
              <w:t>Autenticada</w:t>
            </w:r>
          </w:p>
        </w:tc>
      </w:tr>
      <w:tr w:rsidR="00D42ACB" w14:paraId="3D31F0BF" w14:textId="77777777">
        <w:trPr>
          <w:jc w:val="center"/>
        </w:trPr>
        <w:tc>
          <w:tcPr>
            <w:tcW w:w="794" w:type="dxa"/>
            <w:shd w:val="clear" w:color="auto" w:fill="F3F9EF"/>
          </w:tcPr>
          <w:p w14:paraId="43A455B5" w14:textId="77777777" w:rsidR="00D42ACB" w:rsidRDefault="00981D95">
            <w:pPr>
              <w:pStyle w:val="TablaTexto"/>
            </w:pPr>
            <w:r>
              <w:rPr>
                <w:sz w:val="15"/>
              </w:rPr>
              <w:t>POST</w:t>
            </w:r>
          </w:p>
        </w:tc>
        <w:tc>
          <w:tcPr>
            <w:tcW w:w="2551" w:type="dxa"/>
            <w:shd w:val="clear" w:color="auto" w:fill="F3F9EF"/>
          </w:tcPr>
          <w:p w14:paraId="1278E65C" w14:textId="77777777" w:rsidR="00D42ACB" w:rsidRDefault="00981D95">
            <w:pPr>
              <w:pStyle w:val="TablaTexto"/>
            </w:pPr>
            <w:r>
              <w:rPr>
                <w:sz w:val="15"/>
              </w:rPr>
              <w:t>/v1/bug-reports</w:t>
            </w:r>
          </w:p>
        </w:tc>
        <w:tc>
          <w:tcPr>
            <w:tcW w:w="2381" w:type="dxa"/>
            <w:shd w:val="clear" w:color="auto" w:fill="F3F9EF"/>
          </w:tcPr>
          <w:p w14:paraId="432A220D" w14:textId="77777777" w:rsidR="00D42ACB" w:rsidRDefault="00981D95">
            <w:pPr>
              <w:pStyle w:val="TablaTexto"/>
            </w:pPr>
            <w:r>
              <w:rPr>
                <w:sz w:val="15"/>
              </w:rPr>
              <w:t>BugReportController@store</w:t>
            </w:r>
          </w:p>
        </w:tc>
        <w:tc>
          <w:tcPr>
            <w:tcW w:w="2098" w:type="dxa"/>
            <w:shd w:val="clear" w:color="auto" w:fill="F3F9EF"/>
          </w:tcPr>
          <w:p w14:paraId="42692344" w14:textId="77777777" w:rsidR="00D42ACB" w:rsidRDefault="00981D95">
            <w:pPr>
              <w:pStyle w:val="TablaTexto"/>
            </w:pPr>
            <w:r>
              <w:rPr>
                <w:sz w:val="15"/>
              </w:rPr>
              <w:t>AUTH</w:t>
            </w:r>
          </w:p>
        </w:tc>
        <w:tc>
          <w:tcPr>
            <w:tcW w:w="1247" w:type="dxa"/>
            <w:shd w:val="clear" w:color="auto" w:fill="F3F9EF"/>
          </w:tcPr>
          <w:p w14:paraId="567AB9AC" w14:textId="77777777" w:rsidR="00D42ACB" w:rsidRDefault="00981D95">
            <w:pPr>
              <w:pStyle w:val="TablaTexto"/>
            </w:pPr>
            <w:r>
              <w:rPr>
                <w:sz w:val="15"/>
              </w:rPr>
              <w:t>Autenticada</w:t>
            </w:r>
          </w:p>
        </w:tc>
      </w:tr>
      <w:tr w:rsidR="00D42ACB" w14:paraId="12CE05E3" w14:textId="77777777">
        <w:trPr>
          <w:jc w:val="center"/>
        </w:trPr>
        <w:tc>
          <w:tcPr>
            <w:tcW w:w="794" w:type="dxa"/>
          </w:tcPr>
          <w:p w14:paraId="3FEDB37E" w14:textId="77777777" w:rsidR="00D42ACB" w:rsidRDefault="00981D95">
            <w:pPr>
              <w:pStyle w:val="TablaTexto"/>
            </w:pPr>
            <w:r>
              <w:rPr>
                <w:sz w:val="15"/>
              </w:rPr>
              <w:t>GET</w:t>
            </w:r>
          </w:p>
        </w:tc>
        <w:tc>
          <w:tcPr>
            <w:tcW w:w="2551" w:type="dxa"/>
          </w:tcPr>
          <w:p w14:paraId="1D0BB607" w14:textId="77777777" w:rsidR="00D42ACB" w:rsidRDefault="00981D95">
            <w:pPr>
              <w:pStyle w:val="TablaTexto"/>
            </w:pPr>
            <w:r>
              <w:rPr>
                <w:sz w:val="15"/>
              </w:rPr>
              <w:t>/v1/bug-reports/{id}</w:t>
            </w:r>
          </w:p>
        </w:tc>
        <w:tc>
          <w:tcPr>
            <w:tcW w:w="2381" w:type="dxa"/>
          </w:tcPr>
          <w:p w14:paraId="6552E86F" w14:textId="77777777" w:rsidR="00D42ACB" w:rsidRDefault="00981D95">
            <w:pPr>
              <w:pStyle w:val="TablaTexto"/>
            </w:pPr>
            <w:r>
              <w:rPr>
                <w:sz w:val="15"/>
              </w:rPr>
              <w:t>BugReportController@show</w:t>
            </w:r>
          </w:p>
        </w:tc>
        <w:tc>
          <w:tcPr>
            <w:tcW w:w="2098" w:type="dxa"/>
          </w:tcPr>
          <w:p w14:paraId="38ABC583" w14:textId="77777777" w:rsidR="00D42ACB" w:rsidRDefault="00981D95">
            <w:pPr>
              <w:pStyle w:val="TablaTexto"/>
            </w:pPr>
            <w:r>
              <w:rPr>
                <w:sz w:val="15"/>
              </w:rPr>
              <w:t>AUTH</w:t>
            </w:r>
          </w:p>
        </w:tc>
        <w:tc>
          <w:tcPr>
            <w:tcW w:w="1247" w:type="dxa"/>
          </w:tcPr>
          <w:p w14:paraId="30C50E9A" w14:textId="77777777" w:rsidR="00D42ACB" w:rsidRDefault="00981D95">
            <w:pPr>
              <w:pStyle w:val="TablaTexto"/>
            </w:pPr>
            <w:r>
              <w:rPr>
                <w:sz w:val="15"/>
              </w:rPr>
              <w:t>Autenticada</w:t>
            </w:r>
          </w:p>
        </w:tc>
      </w:tr>
      <w:tr w:rsidR="00D42ACB" w14:paraId="02293380" w14:textId="77777777">
        <w:trPr>
          <w:jc w:val="center"/>
        </w:trPr>
        <w:tc>
          <w:tcPr>
            <w:tcW w:w="794" w:type="dxa"/>
            <w:shd w:val="clear" w:color="auto" w:fill="F3F9EF"/>
          </w:tcPr>
          <w:p w14:paraId="04C48413" w14:textId="77777777" w:rsidR="00D42ACB" w:rsidRDefault="00981D95">
            <w:pPr>
              <w:pStyle w:val="TablaTexto"/>
            </w:pPr>
            <w:r>
              <w:rPr>
                <w:sz w:val="15"/>
              </w:rPr>
              <w:t>PUT</w:t>
            </w:r>
          </w:p>
        </w:tc>
        <w:tc>
          <w:tcPr>
            <w:tcW w:w="2551" w:type="dxa"/>
            <w:shd w:val="clear" w:color="auto" w:fill="F3F9EF"/>
          </w:tcPr>
          <w:p w14:paraId="020B7FA2" w14:textId="77777777" w:rsidR="00D42ACB" w:rsidRDefault="00981D95">
            <w:pPr>
              <w:pStyle w:val="TablaTexto"/>
            </w:pPr>
            <w:r>
              <w:rPr>
                <w:sz w:val="15"/>
              </w:rPr>
              <w:t>/v1/bug-reports/{id}</w:t>
            </w:r>
          </w:p>
        </w:tc>
        <w:tc>
          <w:tcPr>
            <w:tcW w:w="2381" w:type="dxa"/>
            <w:shd w:val="clear" w:color="auto" w:fill="F3F9EF"/>
          </w:tcPr>
          <w:p w14:paraId="0E2C1C35" w14:textId="77777777" w:rsidR="00D42ACB" w:rsidRDefault="00981D95">
            <w:pPr>
              <w:pStyle w:val="TablaTexto"/>
            </w:pPr>
            <w:r>
              <w:rPr>
                <w:sz w:val="15"/>
              </w:rPr>
              <w:t>BugReportController@update</w:t>
            </w:r>
          </w:p>
        </w:tc>
        <w:tc>
          <w:tcPr>
            <w:tcW w:w="2098" w:type="dxa"/>
            <w:shd w:val="clear" w:color="auto" w:fill="F3F9EF"/>
          </w:tcPr>
          <w:p w14:paraId="4D42D321" w14:textId="77777777" w:rsidR="00D42ACB" w:rsidRDefault="00981D95">
            <w:pPr>
              <w:pStyle w:val="TablaTexto"/>
            </w:pPr>
            <w:r>
              <w:rPr>
                <w:sz w:val="15"/>
              </w:rPr>
              <w:t>AUTH</w:t>
            </w:r>
          </w:p>
        </w:tc>
        <w:tc>
          <w:tcPr>
            <w:tcW w:w="1247" w:type="dxa"/>
            <w:shd w:val="clear" w:color="auto" w:fill="F3F9EF"/>
          </w:tcPr>
          <w:p w14:paraId="17AA7A79" w14:textId="77777777" w:rsidR="00D42ACB" w:rsidRDefault="00981D95">
            <w:pPr>
              <w:pStyle w:val="TablaTexto"/>
            </w:pPr>
            <w:r>
              <w:rPr>
                <w:sz w:val="15"/>
              </w:rPr>
              <w:t>Autenticada</w:t>
            </w:r>
          </w:p>
        </w:tc>
      </w:tr>
      <w:tr w:rsidR="00D42ACB" w14:paraId="3A26D710" w14:textId="77777777">
        <w:trPr>
          <w:jc w:val="center"/>
        </w:trPr>
        <w:tc>
          <w:tcPr>
            <w:tcW w:w="794" w:type="dxa"/>
          </w:tcPr>
          <w:p w14:paraId="01A96A2E" w14:textId="77777777" w:rsidR="00D42ACB" w:rsidRDefault="00981D95">
            <w:pPr>
              <w:pStyle w:val="TablaTexto"/>
            </w:pPr>
            <w:r>
              <w:rPr>
                <w:sz w:val="15"/>
              </w:rPr>
              <w:t>DELETE</w:t>
            </w:r>
          </w:p>
        </w:tc>
        <w:tc>
          <w:tcPr>
            <w:tcW w:w="2551" w:type="dxa"/>
          </w:tcPr>
          <w:p w14:paraId="5B5B0E6D" w14:textId="77777777" w:rsidR="00D42ACB" w:rsidRDefault="00981D95">
            <w:pPr>
              <w:pStyle w:val="TablaTexto"/>
            </w:pPr>
            <w:r>
              <w:rPr>
                <w:sz w:val="15"/>
              </w:rPr>
              <w:t>/v1/bug-reports/{id}</w:t>
            </w:r>
          </w:p>
        </w:tc>
        <w:tc>
          <w:tcPr>
            <w:tcW w:w="2381" w:type="dxa"/>
          </w:tcPr>
          <w:p w14:paraId="4F454069" w14:textId="77777777" w:rsidR="00D42ACB" w:rsidRDefault="00981D95">
            <w:pPr>
              <w:pStyle w:val="TablaTexto"/>
            </w:pPr>
            <w:r>
              <w:rPr>
                <w:sz w:val="15"/>
              </w:rPr>
              <w:t>BugReportController@destroy</w:t>
            </w:r>
          </w:p>
        </w:tc>
        <w:tc>
          <w:tcPr>
            <w:tcW w:w="2098" w:type="dxa"/>
          </w:tcPr>
          <w:p w14:paraId="2EC4DA8E" w14:textId="77777777" w:rsidR="00D42ACB" w:rsidRDefault="00981D95">
            <w:pPr>
              <w:pStyle w:val="TablaTexto"/>
            </w:pPr>
            <w:r>
              <w:rPr>
                <w:sz w:val="15"/>
              </w:rPr>
              <w:t>AUTH</w:t>
            </w:r>
          </w:p>
        </w:tc>
        <w:tc>
          <w:tcPr>
            <w:tcW w:w="1247" w:type="dxa"/>
          </w:tcPr>
          <w:p w14:paraId="51014E54" w14:textId="77777777" w:rsidR="00D42ACB" w:rsidRDefault="00981D95">
            <w:pPr>
              <w:pStyle w:val="TablaTexto"/>
            </w:pPr>
            <w:r>
              <w:rPr>
                <w:sz w:val="15"/>
              </w:rPr>
              <w:t>Autenticada</w:t>
            </w:r>
          </w:p>
        </w:tc>
      </w:tr>
      <w:tr w:rsidR="00D42ACB" w14:paraId="1167239F" w14:textId="77777777">
        <w:trPr>
          <w:jc w:val="center"/>
        </w:trPr>
        <w:tc>
          <w:tcPr>
            <w:tcW w:w="794" w:type="dxa"/>
            <w:shd w:val="clear" w:color="auto" w:fill="F3F9EF"/>
          </w:tcPr>
          <w:p w14:paraId="7F1565E3" w14:textId="77777777" w:rsidR="00D42ACB" w:rsidRDefault="00981D95">
            <w:pPr>
              <w:pStyle w:val="TablaTexto"/>
            </w:pPr>
            <w:r>
              <w:rPr>
                <w:sz w:val="15"/>
              </w:rPr>
              <w:t>GET</w:t>
            </w:r>
          </w:p>
        </w:tc>
        <w:tc>
          <w:tcPr>
            <w:tcW w:w="2551" w:type="dxa"/>
            <w:shd w:val="clear" w:color="auto" w:fill="F3F9EF"/>
          </w:tcPr>
          <w:p w14:paraId="72F2B6F0" w14:textId="77777777" w:rsidR="00D42ACB" w:rsidRDefault="00981D95">
            <w:pPr>
              <w:pStyle w:val="TablaTexto"/>
            </w:pPr>
            <w:r>
              <w:rPr>
                <w:sz w:val="15"/>
              </w:rPr>
              <w:t>/v1/apprentice-projects</w:t>
            </w:r>
          </w:p>
        </w:tc>
        <w:tc>
          <w:tcPr>
            <w:tcW w:w="2381" w:type="dxa"/>
            <w:shd w:val="clear" w:color="auto" w:fill="F3F9EF"/>
          </w:tcPr>
          <w:p w14:paraId="64611098" w14:textId="77777777" w:rsidR="00D42ACB" w:rsidRDefault="00981D95">
            <w:pPr>
              <w:pStyle w:val="TablaTexto"/>
            </w:pPr>
            <w:r>
              <w:rPr>
                <w:sz w:val="15"/>
              </w:rPr>
              <w:t>ApprenticeProjectController@index</w:t>
            </w:r>
          </w:p>
        </w:tc>
        <w:tc>
          <w:tcPr>
            <w:tcW w:w="2098" w:type="dxa"/>
            <w:shd w:val="clear" w:color="auto" w:fill="F3F9EF"/>
          </w:tcPr>
          <w:p w14:paraId="7AC67759" w14:textId="77777777" w:rsidR="00D42ACB" w:rsidRDefault="00981D95">
            <w:pPr>
              <w:pStyle w:val="TablaTexto"/>
            </w:pPr>
            <w:r>
              <w:rPr>
                <w:sz w:val="15"/>
              </w:rPr>
              <w:t>AUTH</w:t>
            </w:r>
          </w:p>
        </w:tc>
        <w:tc>
          <w:tcPr>
            <w:tcW w:w="1247" w:type="dxa"/>
            <w:shd w:val="clear" w:color="auto" w:fill="F3F9EF"/>
          </w:tcPr>
          <w:p w14:paraId="2ADD9342" w14:textId="77777777" w:rsidR="00D42ACB" w:rsidRDefault="00981D95">
            <w:pPr>
              <w:pStyle w:val="TablaTexto"/>
            </w:pPr>
            <w:r>
              <w:rPr>
                <w:sz w:val="15"/>
              </w:rPr>
              <w:t>Autenticada</w:t>
            </w:r>
          </w:p>
        </w:tc>
      </w:tr>
      <w:tr w:rsidR="00D42ACB" w14:paraId="28186E30" w14:textId="77777777">
        <w:trPr>
          <w:jc w:val="center"/>
        </w:trPr>
        <w:tc>
          <w:tcPr>
            <w:tcW w:w="794" w:type="dxa"/>
          </w:tcPr>
          <w:p w14:paraId="3CCE39AB" w14:textId="77777777" w:rsidR="00D42ACB" w:rsidRDefault="00981D95">
            <w:pPr>
              <w:pStyle w:val="TablaTexto"/>
            </w:pPr>
            <w:r>
              <w:rPr>
                <w:sz w:val="15"/>
              </w:rPr>
              <w:t>POST</w:t>
            </w:r>
          </w:p>
        </w:tc>
        <w:tc>
          <w:tcPr>
            <w:tcW w:w="2551" w:type="dxa"/>
          </w:tcPr>
          <w:p w14:paraId="4E8723B8" w14:textId="77777777" w:rsidR="00D42ACB" w:rsidRDefault="00981D95">
            <w:pPr>
              <w:pStyle w:val="TablaTexto"/>
            </w:pPr>
            <w:r>
              <w:rPr>
                <w:sz w:val="15"/>
              </w:rPr>
              <w:t>/v1/apprentice-projects</w:t>
            </w:r>
          </w:p>
        </w:tc>
        <w:tc>
          <w:tcPr>
            <w:tcW w:w="2381" w:type="dxa"/>
          </w:tcPr>
          <w:p w14:paraId="31723870" w14:textId="77777777" w:rsidR="00D42ACB" w:rsidRDefault="00981D95">
            <w:pPr>
              <w:pStyle w:val="TablaTexto"/>
            </w:pPr>
            <w:r>
              <w:rPr>
                <w:sz w:val="15"/>
              </w:rPr>
              <w:t>ApprenticeProjectController@store</w:t>
            </w:r>
          </w:p>
        </w:tc>
        <w:tc>
          <w:tcPr>
            <w:tcW w:w="2098" w:type="dxa"/>
          </w:tcPr>
          <w:p w14:paraId="05EBFE6D" w14:textId="77777777" w:rsidR="00D42ACB" w:rsidRDefault="00981D95">
            <w:pPr>
              <w:pStyle w:val="TablaTexto"/>
            </w:pPr>
            <w:r>
              <w:rPr>
                <w:sz w:val="15"/>
              </w:rPr>
              <w:t>AUTH</w:t>
            </w:r>
          </w:p>
        </w:tc>
        <w:tc>
          <w:tcPr>
            <w:tcW w:w="1247" w:type="dxa"/>
          </w:tcPr>
          <w:p w14:paraId="498C57FD" w14:textId="77777777" w:rsidR="00D42ACB" w:rsidRDefault="00981D95">
            <w:pPr>
              <w:pStyle w:val="TablaTexto"/>
            </w:pPr>
            <w:r>
              <w:rPr>
                <w:sz w:val="15"/>
              </w:rPr>
              <w:t>Autenticada</w:t>
            </w:r>
          </w:p>
        </w:tc>
      </w:tr>
      <w:tr w:rsidR="00D42ACB" w14:paraId="042FBC99" w14:textId="77777777">
        <w:trPr>
          <w:jc w:val="center"/>
        </w:trPr>
        <w:tc>
          <w:tcPr>
            <w:tcW w:w="794" w:type="dxa"/>
            <w:shd w:val="clear" w:color="auto" w:fill="F3F9EF"/>
          </w:tcPr>
          <w:p w14:paraId="4C47E2C8" w14:textId="77777777" w:rsidR="00D42ACB" w:rsidRDefault="00981D95">
            <w:pPr>
              <w:pStyle w:val="TablaTexto"/>
            </w:pPr>
            <w:r>
              <w:rPr>
                <w:sz w:val="15"/>
              </w:rPr>
              <w:t>GET</w:t>
            </w:r>
          </w:p>
        </w:tc>
        <w:tc>
          <w:tcPr>
            <w:tcW w:w="2551" w:type="dxa"/>
            <w:shd w:val="clear" w:color="auto" w:fill="F3F9EF"/>
          </w:tcPr>
          <w:p w14:paraId="7CD3E719" w14:textId="77777777" w:rsidR="00D42ACB" w:rsidRDefault="00981D95">
            <w:pPr>
              <w:pStyle w:val="TablaTexto"/>
            </w:pPr>
            <w:r>
              <w:rPr>
                <w:sz w:val="15"/>
              </w:rPr>
              <w:t>/v1/apprentice-projects/{id}</w:t>
            </w:r>
          </w:p>
        </w:tc>
        <w:tc>
          <w:tcPr>
            <w:tcW w:w="2381" w:type="dxa"/>
            <w:shd w:val="clear" w:color="auto" w:fill="F3F9EF"/>
          </w:tcPr>
          <w:p w14:paraId="68559F1E" w14:textId="77777777" w:rsidR="00D42ACB" w:rsidRDefault="00981D95">
            <w:pPr>
              <w:pStyle w:val="TablaTexto"/>
            </w:pPr>
            <w:r>
              <w:rPr>
                <w:sz w:val="15"/>
              </w:rPr>
              <w:t>ApprenticeProjectController@show</w:t>
            </w:r>
          </w:p>
        </w:tc>
        <w:tc>
          <w:tcPr>
            <w:tcW w:w="2098" w:type="dxa"/>
            <w:shd w:val="clear" w:color="auto" w:fill="F3F9EF"/>
          </w:tcPr>
          <w:p w14:paraId="37C6379D" w14:textId="77777777" w:rsidR="00D42ACB" w:rsidRDefault="00981D95">
            <w:pPr>
              <w:pStyle w:val="TablaTexto"/>
            </w:pPr>
            <w:r>
              <w:rPr>
                <w:sz w:val="15"/>
              </w:rPr>
              <w:t>AUTH</w:t>
            </w:r>
          </w:p>
        </w:tc>
        <w:tc>
          <w:tcPr>
            <w:tcW w:w="1247" w:type="dxa"/>
            <w:shd w:val="clear" w:color="auto" w:fill="F3F9EF"/>
          </w:tcPr>
          <w:p w14:paraId="4A504339" w14:textId="77777777" w:rsidR="00D42ACB" w:rsidRDefault="00981D95">
            <w:pPr>
              <w:pStyle w:val="TablaTexto"/>
            </w:pPr>
            <w:r>
              <w:rPr>
                <w:sz w:val="15"/>
              </w:rPr>
              <w:t>Autenticada</w:t>
            </w:r>
          </w:p>
        </w:tc>
      </w:tr>
      <w:tr w:rsidR="00D42ACB" w14:paraId="17BC9B15" w14:textId="77777777">
        <w:trPr>
          <w:jc w:val="center"/>
        </w:trPr>
        <w:tc>
          <w:tcPr>
            <w:tcW w:w="794" w:type="dxa"/>
          </w:tcPr>
          <w:p w14:paraId="3662F9B9" w14:textId="77777777" w:rsidR="00D42ACB" w:rsidRDefault="00981D95">
            <w:pPr>
              <w:pStyle w:val="TablaTexto"/>
            </w:pPr>
            <w:r>
              <w:rPr>
                <w:sz w:val="15"/>
              </w:rPr>
              <w:t>DELETE</w:t>
            </w:r>
          </w:p>
        </w:tc>
        <w:tc>
          <w:tcPr>
            <w:tcW w:w="2551" w:type="dxa"/>
          </w:tcPr>
          <w:p w14:paraId="0E12F445" w14:textId="77777777" w:rsidR="00D42ACB" w:rsidRDefault="00981D95">
            <w:pPr>
              <w:pStyle w:val="TablaTexto"/>
            </w:pPr>
            <w:r>
              <w:rPr>
                <w:sz w:val="15"/>
              </w:rPr>
              <w:t>/v1/apprentice-projects/{id}</w:t>
            </w:r>
          </w:p>
        </w:tc>
        <w:tc>
          <w:tcPr>
            <w:tcW w:w="2381" w:type="dxa"/>
          </w:tcPr>
          <w:p w14:paraId="0831A82D" w14:textId="77777777" w:rsidR="00D42ACB" w:rsidRDefault="00981D95">
            <w:pPr>
              <w:pStyle w:val="TablaTexto"/>
            </w:pPr>
            <w:r>
              <w:rPr>
                <w:sz w:val="15"/>
              </w:rPr>
              <w:t>ApprenticeProjectController@destroy</w:t>
            </w:r>
          </w:p>
        </w:tc>
        <w:tc>
          <w:tcPr>
            <w:tcW w:w="2098" w:type="dxa"/>
          </w:tcPr>
          <w:p w14:paraId="740D8728" w14:textId="77777777" w:rsidR="00D42ACB" w:rsidRDefault="00981D95">
            <w:pPr>
              <w:pStyle w:val="TablaTexto"/>
            </w:pPr>
            <w:r>
              <w:rPr>
                <w:sz w:val="15"/>
              </w:rPr>
              <w:t>AUTH</w:t>
            </w:r>
          </w:p>
        </w:tc>
        <w:tc>
          <w:tcPr>
            <w:tcW w:w="1247" w:type="dxa"/>
          </w:tcPr>
          <w:p w14:paraId="46070E4E" w14:textId="77777777" w:rsidR="00D42ACB" w:rsidRDefault="00981D95">
            <w:pPr>
              <w:pStyle w:val="TablaTexto"/>
            </w:pPr>
            <w:r>
              <w:rPr>
                <w:sz w:val="15"/>
              </w:rPr>
              <w:t>Autenticada</w:t>
            </w:r>
          </w:p>
        </w:tc>
      </w:tr>
      <w:tr w:rsidR="00D42ACB" w14:paraId="21441216" w14:textId="77777777">
        <w:trPr>
          <w:jc w:val="center"/>
        </w:trPr>
        <w:tc>
          <w:tcPr>
            <w:tcW w:w="794" w:type="dxa"/>
            <w:shd w:val="clear" w:color="auto" w:fill="F3F9EF"/>
          </w:tcPr>
          <w:p w14:paraId="399638D0" w14:textId="77777777" w:rsidR="00D42ACB" w:rsidRDefault="00981D95">
            <w:pPr>
              <w:pStyle w:val="TablaTexto"/>
            </w:pPr>
            <w:r>
              <w:rPr>
                <w:sz w:val="15"/>
              </w:rPr>
              <w:t>GET</w:t>
            </w:r>
          </w:p>
        </w:tc>
        <w:tc>
          <w:tcPr>
            <w:tcW w:w="2551" w:type="dxa"/>
            <w:shd w:val="clear" w:color="auto" w:fill="F3F9EF"/>
          </w:tcPr>
          <w:p w14:paraId="530E68A4" w14:textId="77777777" w:rsidR="00D42ACB" w:rsidRDefault="00981D95">
            <w:pPr>
              <w:pStyle w:val="TablaTexto"/>
            </w:pPr>
            <w:r>
              <w:rPr>
                <w:sz w:val="15"/>
              </w:rPr>
              <w:t>/v1/comments</w:t>
            </w:r>
          </w:p>
        </w:tc>
        <w:tc>
          <w:tcPr>
            <w:tcW w:w="2381" w:type="dxa"/>
            <w:shd w:val="clear" w:color="auto" w:fill="F3F9EF"/>
          </w:tcPr>
          <w:p w14:paraId="6AD136B0" w14:textId="77777777" w:rsidR="00D42ACB" w:rsidRDefault="00981D95">
            <w:pPr>
              <w:pStyle w:val="TablaTexto"/>
            </w:pPr>
            <w:r>
              <w:rPr>
                <w:sz w:val="15"/>
              </w:rPr>
              <w:t>CommentController@index</w:t>
            </w:r>
          </w:p>
        </w:tc>
        <w:tc>
          <w:tcPr>
            <w:tcW w:w="2098" w:type="dxa"/>
            <w:shd w:val="clear" w:color="auto" w:fill="F3F9EF"/>
          </w:tcPr>
          <w:p w14:paraId="772BF957" w14:textId="77777777" w:rsidR="00D42ACB" w:rsidRDefault="00981D95">
            <w:pPr>
              <w:pStyle w:val="TablaTexto"/>
            </w:pPr>
            <w:r>
              <w:rPr>
                <w:sz w:val="15"/>
              </w:rPr>
              <w:t>AUTH</w:t>
            </w:r>
          </w:p>
        </w:tc>
        <w:tc>
          <w:tcPr>
            <w:tcW w:w="1247" w:type="dxa"/>
            <w:shd w:val="clear" w:color="auto" w:fill="F3F9EF"/>
          </w:tcPr>
          <w:p w14:paraId="6D098519" w14:textId="77777777" w:rsidR="00D42ACB" w:rsidRDefault="00981D95">
            <w:pPr>
              <w:pStyle w:val="TablaTexto"/>
            </w:pPr>
            <w:r>
              <w:rPr>
                <w:sz w:val="15"/>
              </w:rPr>
              <w:t>Autenticada</w:t>
            </w:r>
          </w:p>
        </w:tc>
      </w:tr>
      <w:tr w:rsidR="00D42ACB" w14:paraId="2CF935FD" w14:textId="77777777">
        <w:trPr>
          <w:jc w:val="center"/>
        </w:trPr>
        <w:tc>
          <w:tcPr>
            <w:tcW w:w="794" w:type="dxa"/>
          </w:tcPr>
          <w:p w14:paraId="4B768F29" w14:textId="77777777" w:rsidR="00D42ACB" w:rsidRDefault="00981D95">
            <w:pPr>
              <w:pStyle w:val="TablaTexto"/>
            </w:pPr>
            <w:r>
              <w:rPr>
                <w:sz w:val="15"/>
              </w:rPr>
              <w:t>POST</w:t>
            </w:r>
          </w:p>
        </w:tc>
        <w:tc>
          <w:tcPr>
            <w:tcW w:w="2551" w:type="dxa"/>
          </w:tcPr>
          <w:p w14:paraId="1E5F0870" w14:textId="77777777" w:rsidR="00D42ACB" w:rsidRDefault="00981D95">
            <w:pPr>
              <w:pStyle w:val="TablaTexto"/>
            </w:pPr>
            <w:r>
              <w:rPr>
                <w:sz w:val="15"/>
              </w:rPr>
              <w:t>/v1/comments</w:t>
            </w:r>
          </w:p>
        </w:tc>
        <w:tc>
          <w:tcPr>
            <w:tcW w:w="2381" w:type="dxa"/>
          </w:tcPr>
          <w:p w14:paraId="3ED383C9" w14:textId="77777777" w:rsidR="00D42ACB" w:rsidRDefault="00981D95">
            <w:pPr>
              <w:pStyle w:val="TablaTexto"/>
            </w:pPr>
            <w:r>
              <w:rPr>
                <w:sz w:val="15"/>
              </w:rPr>
              <w:t>CommentController@store</w:t>
            </w:r>
          </w:p>
        </w:tc>
        <w:tc>
          <w:tcPr>
            <w:tcW w:w="2098" w:type="dxa"/>
          </w:tcPr>
          <w:p w14:paraId="53737A5A" w14:textId="77777777" w:rsidR="00D42ACB" w:rsidRDefault="00981D95">
            <w:pPr>
              <w:pStyle w:val="TablaTexto"/>
            </w:pPr>
            <w:r>
              <w:rPr>
                <w:sz w:val="15"/>
              </w:rPr>
              <w:t>AUTH</w:t>
            </w:r>
          </w:p>
        </w:tc>
        <w:tc>
          <w:tcPr>
            <w:tcW w:w="1247" w:type="dxa"/>
          </w:tcPr>
          <w:p w14:paraId="1029C1B7" w14:textId="77777777" w:rsidR="00D42ACB" w:rsidRDefault="00981D95">
            <w:pPr>
              <w:pStyle w:val="TablaTexto"/>
            </w:pPr>
            <w:r>
              <w:rPr>
                <w:sz w:val="15"/>
              </w:rPr>
              <w:t>Autenticada</w:t>
            </w:r>
          </w:p>
        </w:tc>
      </w:tr>
      <w:tr w:rsidR="00D42ACB" w14:paraId="4275FD8C" w14:textId="77777777">
        <w:trPr>
          <w:jc w:val="center"/>
        </w:trPr>
        <w:tc>
          <w:tcPr>
            <w:tcW w:w="794" w:type="dxa"/>
            <w:shd w:val="clear" w:color="auto" w:fill="F3F9EF"/>
          </w:tcPr>
          <w:p w14:paraId="6F9900B3" w14:textId="77777777" w:rsidR="00D42ACB" w:rsidRDefault="00981D95">
            <w:pPr>
              <w:pStyle w:val="TablaTexto"/>
            </w:pPr>
            <w:r>
              <w:rPr>
                <w:sz w:val="15"/>
              </w:rPr>
              <w:t>GET</w:t>
            </w:r>
          </w:p>
        </w:tc>
        <w:tc>
          <w:tcPr>
            <w:tcW w:w="2551" w:type="dxa"/>
            <w:shd w:val="clear" w:color="auto" w:fill="F3F9EF"/>
          </w:tcPr>
          <w:p w14:paraId="5BBCD267" w14:textId="77777777" w:rsidR="00D42ACB" w:rsidRDefault="00981D95">
            <w:pPr>
              <w:pStyle w:val="TablaTexto"/>
            </w:pPr>
            <w:r>
              <w:rPr>
                <w:sz w:val="15"/>
              </w:rPr>
              <w:t>/v1/comments/{id}</w:t>
            </w:r>
          </w:p>
        </w:tc>
        <w:tc>
          <w:tcPr>
            <w:tcW w:w="2381" w:type="dxa"/>
            <w:shd w:val="clear" w:color="auto" w:fill="F3F9EF"/>
          </w:tcPr>
          <w:p w14:paraId="75E0B186" w14:textId="77777777" w:rsidR="00D42ACB" w:rsidRDefault="00981D95">
            <w:pPr>
              <w:pStyle w:val="TablaTexto"/>
            </w:pPr>
            <w:r>
              <w:rPr>
                <w:sz w:val="15"/>
              </w:rPr>
              <w:t>CommentController@show</w:t>
            </w:r>
          </w:p>
        </w:tc>
        <w:tc>
          <w:tcPr>
            <w:tcW w:w="2098" w:type="dxa"/>
            <w:shd w:val="clear" w:color="auto" w:fill="F3F9EF"/>
          </w:tcPr>
          <w:p w14:paraId="48076867" w14:textId="77777777" w:rsidR="00D42ACB" w:rsidRDefault="00981D95">
            <w:pPr>
              <w:pStyle w:val="TablaTexto"/>
            </w:pPr>
            <w:r>
              <w:rPr>
                <w:sz w:val="15"/>
              </w:rPr>
              <w:t>AUTH</w:t>
            </w:r>
          </w:p>
        </w:tc>
        <w:tc>
          <w:tcPr>
            <w:tcW w:w="1247" w:type="dxa"/>
            <w:shd w:val="clear" w:color="auto" w:fill="F3F9EF"/>
          </w:tcPr>
          <w:p w14:paraId="5F3D01AC" w14:textId="77777777" w:rsidR="00D42ACB" w:rsidRDefault="00981D95">
            <w:pPr>
              <w:pStyle w:val="TablaTexto"/>
            </w:pPr>
            <w:r>
              <w:rPr>
                <w:sz w:val="15"/>
              </w:rPr>
              <w:t>Autenticada</w:t>
            </w:r>
          </w:p>
        </w:tc>
      </w:tr>
      <w:tr w:rsidR="00D42ACB" w14:paraId="388975D1" w14:textId="77777777">
        <w:trPr>
          <w:jc w:val="center"/>
        </w:trPr>
        <w:tc>
          <w:tcPr>
            <w:tcW w:w="794" w:type="dxa"/>
          </w:tcPr>
          <w:p w14:paraId="438CCA70" w14:textId="77777777" w:rsidR="00D42ACB" w:rsidRDefault="00981D95">
            <w:pPr>
              <w:pStyle w:val="TablaTexto"/>
            </w:pPr>
            <w:r>
              <w:rPr>
                <w:sz w:val="15"/>
              </w:rPr>
              <w:t>PUT</w:t>
            </w:r>
          </w:p>
        </w:tc>
        <w:tc>
          <w:tcPr>
            <w:tcW w:w="2551" w:type="dxa"/>
          </w:tcPr>
          <w:p w14:paraId="0B3EF7B8" w14:textId="77777777" w:rsidR="00D42ACB" w:rsidRDefault="00981D95">
            <w:pPr>
              <w:pStyle w:val="TablaTexto"/>
            </w:pPr>
            <w:r>
              <w:rPr>
                <w:sz w:val="15"/>
              </w:rPr>
              <w:t>/v1/comments/{id}</w:t>
            </w:r>
          </w:p>
        </w:tc>
        <w:tc>
          <w:tcPr>
            <w:tcW w:w="2381" w:type="dxa"/>
          </w:tcPr>
          <w:p w14:paraId="09B1F6D5" w14:textId="77777777" w:rsidR="00D42ACB" w:rsidRDefault="00981D95">
            <w:pPr>
              <w:pStyle w:val="TablaTexto"/>
            </w:pPr>
            <w:r>
              <w:rPr>
                <w:sz w:val="15"/>
              </w:rPr>
              <w:t>CommentController@update</w:t>
            </w:r>
          </w:p>
        </w:tc>
        <w:tc>
          <w:tcPr>
            <w:tcW w:w="2098" w:type="dxa"/>
          </w:tcPr>
          <w:p w14:paraId="0B570A92" w14:textId="77777777" w:rsidR="00D42ACB" w:rsidRDefault="00981D95">
            <w:pPr>
              <w:pStyle w:val="TablaTexto"/>
            </w:pPr>
            <w:r>
              <w:rPr>
                <w:sz w:val="15"/>
              </w:rPr>
              <w:t>AUTH</w:t>
            </w:r>
          </w:p>
        </w:tc>
        <w:tc>
          <w:tcPr>
            <w:tcW w:w="1247" w:type="dxa"/>
          </w:tcPr>
          <w:p w14:paraId="253D3791" w14:textId="77777777" w:rsidR="00D42ACB" w:rsidRDefault="00981D95">
            <w:pPr>
              <w:pStyle w:val="TablaTexto"/>
            </w:pPr>
            <w:r>
              <w:rPr>
                <w:sz w:val="15"/>
              </w:rPr>
              <w:t>Autenticada</w:t>
            </w:r>
          </w:p>
        </w:tc>
      </w:tr>
      <w:tr w:rsidR="00D42ACB" w14:paraId="4CA3D728" w14:textId="77777777">
        <w:trPr>
          <w:jc w:val="center"/>
        </w:trPr>
        <w:tc>
          <w:tcPr>
            <w:tcW w:w="794" w:type="dxa"/>
            <w:shd w:val="clear" w:color="auto" w:fill="F3F9EF"/>
          </w:tcPr>
          <w:p w14:paraId="0C7998FD" w14:textId="77777777" w:rsidR="00D42ACB" w:rsidRDefault="00981D95">
            <w:pPr>
              <w:pStyle w:val="TablaTexto"/>
            </w:pPr>
            <w:r>
              <w:rPr>
                <w:sz w:val="15"/>
              </w:rPr>
              <w:t>DELETE</w:t>
            </w:r>
          </w:p>
        </w:tc>
        <w:tc>
          <w:tcPr>
            <w:tcW w:w="2551" w:type="dxa"/>
            <w:shd w:val="clear" w:color="auto" w:fill="F3F9EF"/>
          </w:tcPr>
          <w:p w14:paraId="2FEECF05" w14:textId="77777777" w:rsidR="00D42ACB" w:rsidRDefault="00981D95">
            <w:pPr>
              <w:pStyle w:val="TablaTexto"/>
            </w:pPr>
            <w:r>
              <w:rPr>
                <w:sz w:val="15"/>
              </w:rPr>
              <w:t>/v1/comments/{id}</w:t>
            </w:r>
          </w:p>
        </w:tc>
        <w:tc>
          <w:tcPr>
            <w:tcW w:w="2381" w:type="dxa"/>
            <w:shd w:val="clear" w:color="auto" w:fill="F3F9EF"/>
          </w:tcPr>
          <w:p w14:paraId="7788B3A0" w14:textId="77777777" w:rsidR="00D42ACB" w:rsidRDefault="00981D95">
            <w:pPr>
              <w:pStyle w:val="TablaTexto"/>
            </w:pPr>
            <w:r>
              <w:rPr>
                <w:sz w:val="15"/>
              </w:rPr>
              <w:t>CommentController@destroy</w:t>
            </w:r>
          </w:p>
        </w:tc>
        <w:tc>
          <w:tcPr>
            <w:tcW w:w="2098" w:type="dxa"/>
            <w:shd w:val="clear" w:color="auto" w:fill="F3F9EF"/>
          </w:tcPr>
          <w:p w14:paraId="526005E6" w14:textId="77777777" w:rsidR="00D42ACB" w:rsidRDefault="00981D95">
            <w:pPr>
              <w:pStyle w:val="TablaTexto"/>
            </w:pPr>
            <w:r>
              <w:rPr>
                <w:sz w:val="15"/>
              </w:rPr>
              <w:t>AUTH</w:t>
            </w:r>
          </w:p>
        </w:tc>
        <w:tc>
          <w:tcPr>
            <w:tcW w:w="1247" w:type="dxa"/>
            <w:shd w:val="clear" w:color="auto" w:fill="F3F9EF"/>
          </w:tcPr>
          <w:p w14:paraId="48CF1D4C" w14:textId="77777777" w:rsidR="00D42ACB" w:rsidRDefault="00981D95">
            <w:pPr>
              <w:pStyle w:val="TablaTexto"/>
            </w:pPr>
            <w:r>
              <w:rPr>
                <w:sz w:val="15"/>
              </w:rPr>
              <w:t>Autenticada</w:t>
            </w:r>
          </w:p>
        </w:tc>
      </w:tr>
    </w:tbl>
    <w:p w14:paraId="4481FE9C" w14:textId="77777777" w:rsidR="00D42ACB" w:rsidRDefault="00981D95">
      <w:pPr>
        <w:pStyle w:val="FuenteManual"/>
      </w:pPr>
      <w:r>
        <w:t>Fuente: `backend/routes/api-v1.php` (auditoría 16/10/2026). AUTH = auth:sanctum + cuenta.activa + CambioContrasenaObligatorio.</w:t>
      </w:r>
    </w:p>
    <w:p w14:paraId="4A1181C9" w14:textId="77777777" w:rsidR="00D42ACB" w:rsidRDefault="00981D95">
      <w:r>
        <w:br w:type="page"/>
      </w:r>
    </w:p>
    <w:p w14:paraId="1CACD111" w14:textId="77777777" w:rsidR="00D42ACB" w:rsidRDefault="00981D95">
      <w:pPr>
        <w:pStyle w:val="Ttulo1"/>
      </w:pPr>
      <w:bookmarkStart w:id="237" w:name="_Toc243061123"/>
      <w:r>
        <w:lastRenderedPageBreak/>
        <w:t>ANEXO C. MATRIZ DE TRAZABILIDAD AMPLIADA</w:t>
      </w:r>
      <w:bookmarkEnd w:id="237"/>
    </w:p>
    <w:p w14:paraId="2CDD32DF" w14:textId="123F0B62" w:rsidR="00D42ACB" w:rsidRDefault="00981D95">
      <w:pPr>
        <w:pStyle w:val="LeyendaManual"/>
        <w:keepNext/>
      </w:pPr>
      <w:bookmarkStart w:id="238" w:name="_Toc243061221"/>
      <w:r>
        <w:t xml:space="preserve">Tabla </w:t>
      </w:r>
      <w:r>
        <w:fldChar w:fldCharType="begin"/>
      </w:r>
      <w:r>
        <w:instrText xml:space="preserve"> SEQ Tabla \* ARABIC </w:instrText>
      </w:r>
      <w:r>
        <w:fldChar w:fldCharType="separate"/>
      </w:r>
      <w:r w:rsidR="00081A26">
        <w:rPr>
          <w:noProof/>
        </w:rPr>
        <w:t>63</w:t>
      </w:r>
      <w:r>
        <w:fldChar w:fldCharType="end"/>
      </w:r>
      <w:r>
        <w:t>. Trazabilidad requisito → evidencia en código → prueba → estado</w:t>
      </w:r>
      <w:bookmarkEnd w:id="238"/>
    </w:p>
    <w:tbl>
      <w:tblPr>
        <w:tblStyle w:val="Tablaconcuadrcula"/>
        <w:tblW w:w="0" w:type="auto"/>
        <w:jc w:val="center"/>
        <w:tblLook w:val="04A0" w:firstRow="1" w:lastRow="0" w:firstColumn="1" w:lastColumn="0" w:noHBand="0" w:noVBand="1"/>
      </w:tblPr>
      <w:tblGrid>
        <w:gridCol w:w="794"/>
        <w:gridCol w:w="3988"/>
        <w:gridCol w:w="3515"/>
        <w:gridCol w:w="1168"/>
      </w:tblGrid>
      <w:tr w:rsidR="00D42ACB" w14:paraId="0C92A0D9" w14:textId="77777777">
        <w:trPr>
          <w:tblHeader/>
          <w:jc w:val="center"/>
        </w:trPr>
        <w:tc>
          <w:tcPr>
            <w:tcW w:w="794" w:type="dxa"/>
            <w:shd w:val="clear" w:color="auto" w:fill="2A7C00"/>
          </w:tcPr>
          <w:p w14:paraId="3CF5699B" w14:textId="77777777" w:rsidR="00D42ACB" w:rsidRDefault="00981D95">
            <w:pPr>
              <w:pStyle w:val="TablaTitulo"/>
            </w:pPr>
            <w:r>
              <w:t>ID</w:t>
            </w:r>
          </w:p>
        </w:tc>
        <w:tc>
          <w:tcPr>
            <w:tcW w:w="3742" w:type="dxa"/>
            <w:shd w:val="clear" w:color="auto" w:fill="2A7C00"/>
          </w:tcPr>
          <w:p w14:paraId="2DE13BEC" w14:textId="77777777" w:rsidR="00D42ACB" w:rsidRDefault="00981D95">
            <w:pPr>
              <w:pStyle w:val="TablaTitulo"/>
            </w:pPr>
            <w:r>
              <w:t>Evidencia principal (archivo)</w:t>
            </w:r>
          </w:p>
        </w:tc>
        <w:tc>
          <w:tcPr>
            <w:tcW w:w="3515" w:type="dxa"/>
            <w:shd w:val="clear" w:color="auto" w:fill="2A7C00"/>
          </w:tcPr>
          <w:p w14:paraId="34C493B1" w14:textId="77777777" w:rsidR="00D42ACB" w:rsidRDefault="00981D95">
            <w:pPr>
              <w:pStyle w:val="TablaTitulo"/>
            </w:pPr>
            <w:r>
              <w:t>Prueba / verificación</w:t>
            </w:r>
          </w:p>
        </w:tc>
        <w:tc>
          <w:tcPr>
            <w:tcW w:w="1020" w:type="dxa"/>
            <w:shd w:val="clear" w:color="auto" w:fill="2A7C00"/>
          </w:tcPr>
          <w:p w14:paraId="7462C7A9" w14:textId="77777777" w:rsidR="00D42ACB" w:rsidRDefault="00981D95">
            <w:pPr>
              <w:pStyle w:val="TablaTitulo"/>
            </w:pPr>
            <w:r>
              <w:t>Estado</w:t>
            </w:r>
          </w:p>
        </w:tc>
      </w:tr>
      <w:tr w:rsidR="00D42ACB" w14:paraId="552BD336" w14:textId="77777777">
        <w:trPr>
          <w:jc w:val="center"/>
        </w:trPr>
        <w:tc>
          <w:tcPr>
            <w:tcW w:w="794" w:type="dxa"/>
          </w:tcPr>
          <w:p w14:paraId="70316172" w14:textId="77777777" w:rsidR="00D42ACB" w:rsidRDefault="00981D95">
            <w:pPr>
              <w:pStyle w:val="TablaTexto"/>
            </w:pPr>
            <w:r>
              <w:rPr>
                <w:sz w:val="16"/>
              </w:rPr>
              <w:t>RF-01</w:t>
            </w:r>
          </w:p>
        </w:tc>
        <w:tc>
          <w:tcPr>
            <w:tcW w:w="3742" w:type="dxa"/>
          </w:tcPr>
          <w:p w14:paraId="31745098" w14:textId="77777777" w:rsidR="00D42ACB" w:rsidRDefault="00981D95">
            <w:pPr>
              <w:pStyle w:val="TablaTexto"/>
            </w:pPr>
            <w:r>
              <w:rPr>
                <w:sz w:val="16"/>
              </w:rPr>
              <w:t>backend/app/Http/Controllers/Api/AuthController.php; middleware CambioContrasenaObligatorio</w:t>
            </w:r>
          </w:p>
        </w:tc>
        <w:tc>
          <w:tcPr>
            <w:tcW w:w="3515" w:type="dxa"/>
          </w:tcPr>
          <w:p w14:paraId="5644AC90" w14:textId="77777777" w:rsidR="00D42ACB" w:rsidRDefault="00981D95">
            <w:pPr>
              <w:pStyle w:val="TablaTexto"/>
            </w:pPr>
            <w:r>
              <w:rPr>
                <w:sz w:val="16"/>
              </w:rPr>
              <w:t>CredencialesTest; login real de tres roles (auditoría)</w:t>
            </w:r>
          </w:p>
        </w:tc>
        <w:tc>
          <w:tcPr>
            <w:tcW w:w="1020" w:type="dxa"/>
          </w:tcPr>
          <w:p w14:paraId="239CE5E2" w14:textId="77777777" w:rsidR="00D42ACB" w:rsidRDefault="00981D95">
            <w:pPr>
              <w:pStyle w:val="TablaTexto"/>
            </w:pPr>
            <w:r>
              <w:rPr>
                <w:sz w:val="16"/>
              </w:rPr>
              <w:t>Verificado</w:t>
            </w:r>
          </w:p>
        </w:tc>
      </w:tr>
      <w:tr w:rsidR="00D42ACB" w14:paraId="7709CD3F" w14:textId="77777777">
        <w:trPr>
          <w:jc w:val="center"/>
        </w:trPr>
        <w:tc>
          <w:tcPr>
            <w:tcW w:w="794" w:type="dxa"/>
            <w:shd w:val="clear" w:color="auto" w:fill="F3F9EF"/>
          </w:tcPr>
          <w:p w14:paraId="0D529CBB" w14:textId="77777777" w:rsidR="00D42ACB" w:rsidRDefault="00981D95">
            <w:pPr>
              <w:pStyle w:val="TablaTexto"/>
            </w:pPr>
            <w:r>
              <w:rPr>
                <w:sz w:val="16"/>
              </w:rPr>
              <w:t>RF-02</w:t>
            </w:r>
          </w:p>
        </w:tc>
        <w:tc>
          <w:tcPr>
            <w:tcW w:w="3742" w:type="dxa"/>
            <w:shd w:val="clear" w:color="auto" w:fill="F3F9EF"/>
          </w:tcPr>
          <w:p w14:paraId="35536ACE" w14:textId="77777777" w:rsidR="00D42ACB" w:rsidRDefault="00981D95">
            <w:pPr>
              <w:pStyle w:val="TablaTexto"/>
            </w:pPr>
            <w:r>
              <w:rPr>
                <w:sz w:val="16"/>
              </w:rPr>
              <w:t>AuthController::forgotPassword/resetPassword; config/auth.php (broker)</w:t>
            </w:r>
          </w:p>
        </w:tc>
        <w:tc>
          <w:tcPr>
            <w:tcW w:w="3515" w:type="dxa"/>
            <w:shd w:val="clear" w:color="auto" w:fill="F3F9EF"/>
          </w:tcPr>
          <w:p w14:paraId="5C353581" w14:textId="77777777" w:rsidR="00D42ACB" w:rsidRDefault="00981D95">
            <w:pPr>
              <w:pStyle w:val="TablaTexto"/>
            </w:pPr>
            <w:r>
              <w:rPr>
                <w:sz w:val="16"/>
              </w:rPr>
              <w:t>PasswordRecoveryTest</w:t>
            </w:r>
          </w:p>
        </w:tc>
        <w:tc>
          <w:tcPr>
            <w:tcW w:w="1020" w:type="dxa"/>
            <w:shd w:val="clear" w:color="auto" w:fill="F3F9EF"/>
          </w:tcPr>
          <w:p w14:paraId="00527972" w14:textId="77777777" w:rsidR="00D42ACB" w:rsidRDefault="00981D95">
            <w:pPr>
              <w:pStyle w:val="TablaTexto"/>
            </w:pPr>
            <w:r>
              <w:rPr>
                <w:sz w:val="16"/>
              </w:rPr>
              <w:t>Verificado</w:t>
            </w:r>
          </w:p>
        </w:tc>
      </w:tr>
      <w:tr w:rsidR="00D42ACB" w14:paraId="243DFBC8" w14:textId="77777777">
        <w:trPr>
          <w:jc w:val="center"/>
        </w:trPr>
        <w:tc>
          <w:tcPr>
            <w:tcW w:w="794" w:type="dxa"/>
          </w:tcPr>
          <w:p w14:paraId="4E13EAFD" w14:textId="77777777" w:rsidR="00D42ACB" w:rsidRDefault="00981D95">
            <w:pPr>
              <w:pStyle w:val="TablaTexto"/>
            </w:pPr>
            <w:r>
              <w:rPr>
                <w:sz w:val="16"/>
              </w:rPr>
              <w:t>RF-03</w:t>
            </w:r>
          </w:p>
        </w:tc>
        <w:tc>
          <w:tcPr>
            <w:tcW w:w="3742" w:type="dxa"/>
          </w:tcPr>
          <w:p w14:paraId="6D2AD2EF" w14:textId="77777777" w:rsidR="00D42ACB" w:rsidRDefault="00981D95">
            <w:pPr>
              <w:pStyle w:val="TablaTexto"/>
            </w:pPr>
            <w:r>
              <w:rPr>
                <w:sz w:val="16"/>
              </w:rPr>
              <w:t>GeneralUserController; Support/BorradoCascada.php</w:t>
            </w:r>
          </w:p>
        </w:tc>
        <w:tc>
          <w:tcPr>
            <w:tcW w:w="3515" w:type="dxa"/>
          </w:tcPr>
          <w:p w14:paraId="1EEB11AA" w14:textId="77777777" w:rsidR="00D42ACB" w:rsidRDefault="00981D95">
            <w:pPr>
              <w:pStyle w:val="TablaTexto"/>
            </w:pPr>
            <w:r>
              <w:rPr>
                <w:sz w:val="16"/>
              </w:rPr>
              <w:t>DeleteGuardsTest, GeneralUserRolTest</w:t>
            </w:r>
          </w:p>
        </w:tc>
        <w:tc>
          <w:tcPr>
            <w:tcW w:w="1020" w:type="dxa"/>
          </w:tcPr>
          <w:p w14:paraId="3B115D88" w14:textId="77777777" w:rsidR="00D42ACB" w:rsidRDefault="00981D95">
            <w:pPr>
              <w:pStyle w:val="TablaTexto"/>
            </w:pPr>
            <w:r>
              <w:rPr>
                <w:sz w:val="16"/>
              </w:rPr>
              <w:t>Verificado</w:t>
            </w:r>
          </w:p>
        </w:tc>
      </w:tr>
      <w:tr w:rsidR="00D42ACB" w14:paraId="62929F0D" w14:textId="77777777">
        <w:trPr>
          <w:jc w:val="center"/>
        </w:trPr>
        <w:tc>
          <w:tcPr>
            <w:tcW w:w="794" w:type="dxa"/>
            <w:shd w:val="clear" w:color="auto" w:fill="F3F9EF"/>
          </w:tcPr>
          <w:p w14:paraId="78F0E52B" w14:textId="77777777" w:rsidR="00D42ACB" w:rsidRDefault="00981D95">
            <w:pPr>
              <w:pStyle w:val="TablaTexto"/>
            </w:pPr>
            <w:r>
              <w:rPr>
                <w:sz w:val="16"/>
              </w:rPr>
              <w:t>RF-04</w:t>
            </w:r>
          </w:p>
        </w:tc>
        <w:tc>
          <w:tcPr>
            <w:tcW w:w="3742" w:type="dxa"/>
            <w:shd w:val="clear" w:color="auto" w:fill="F3F9EF"/>
          </w:tcPr>
          <w:p w14:paraId="4C94A7B1" w14:textId="77777777" w:rsidR="00D42ACB" w:rsidRDefault="00981D95">
            <w:pPr>
              <w:pStyle w:val="TablaTexto"/>
            </w:pPr>
            <w:r>
              <w:rPr>
                <w:sz w:val="16"/>
              </w:rPr>
              <w:t>Services/AltaUsuario.php; Support/CredencialesPdf.php; vista Blade del PDF</w:t>
            </w:r>
          </w:p>
        </w:tc>
        <w:tc>
          <w:tcPr>
            <w:tcW w:w="3515" w:type="dxa"/>
            <w:shd w:val="clear" w:color="auto" w:fill="F3F9EF"/>
          </w:tcPr>
          <w:p w14:paraId="7DF221EA" w14:textId="77777777" w:rsidR="00D42ACB" w:rsidRDefault="00981D95">
            <w:pPr>
              <w:pStyle w:val="TablaTexto"/>
            </w:pPr>
            <w:r>
              <w:rPr>
                <w:sz w:val="16"/>
              </w:rPr>
              <w:t>CredencialesTest, CredencialesCorreoTest</w:t>
            </w:r>
          </w:p>
        </w:tc>
        <w:tc>
          <w:tcPr>
            <w:tcW w:w="1020" w:type="dxa"/>
            <w:shd w:val="clear" w:color="auto" w:fill="F3F9EF"/>
          </w:tcPr>
          <w:p w14:paraId="4D0C0E6F" w14:textId="77777777" w:rsidR="00D42ACB" w:rsidRDefault="00981D95">
            <w:pPr>
              <w:pStyle w:val="TablaTexto"/>
            </w:pPr>
            <w:r>
              <w:rPr>
                <w:sz w:val="16"/>
              </w:rPr>
              <w:t>Verificado</w:t>
            </w:r>
          </w:p>
        </w:tc>
      </w:tr>
      <w:tr w:rsidR="00D42ACB" w14:paraId="69A511DE" w14:textId="77777777">
        <w:trPr>
          <w:jc w:val="center"/>
        </w:trPr>
        <w:tc>
          <w:tcPr>
            <w:tcW w:w="794" w:type="dxa"/>
          </w:tcPr>
          <w:p w14:paraId="2DEC90B0" w14:textId="77777777" w:rsidR="00D42ACB" w:rsidRDefault="00981D95">
            <w:pPr>
              <w:pStyle w:val="TablaTexto"/>
            </w:pPr>
            <w:r>
              <w:rPr>
                <w:sz w:val="16"/>
              </w:rPr>
              <w:t>RF-05</w:t>
            </w:r>
          </w:p>
        </w:tc>
        <w:tc>
          <w:tcPr>
            <w:tcW w:w="3742" w:type="dxa"/>
          </w:tcPr>
          <w:p w14:paraId="6777770B" w14:textId="77777777" w:rsidR="00D42ACB" w:rsidRDefault="00981D95">
            <w:pPr>
              <w:pStyle w:val="TablaTexto"/>
            </w:pPr>
            <w:r>
              <w:rPr>
                <w:sz w:val="16"/>
              </w:rPr>
              <w:t>ClassGroupController; migración class_groups</w:t>
            </w:r>
          </w:p>
        </w:tc>
        <w:tc>
          <w:tcPr>
            <w:tcW w:w="3515" w:type="dxa"/>
          </w:tcPr>
          <w:p w14:paraId="6D1EC94B" w14:textId="77777777" w:rsidR="00D42ACB" w:rsidRDefault="00981D95">
            <w:pPr>
              <w:pStyle w:val="TablaTexto"/>
            </w:pPr>
            <w:r>
              <w:rPr>
                <w:sz w:val="16"/>
              </w:rPr>
              <w:t>FichaNumeroUnicoTest, FichaAprendizTest</w:t>
            </w:r>
          </w:p>
        </w:tc>
        <w:tc>
          <w:tcPr>
            <w:tcW w:w="1020" w:type="dxa"/>
          </w:tcPr>
          <w:p w14:paraId="511D3C74" w14:textId="77777777" w:rsidR="00D42ACB" w:rsidRDefault="00981D95">
            <w:pPr>
              <w:pStyle w:val="TablaTexto"/>
            </w:pPr>
            <w:r>
              <w:rPr>
                <w:sz w:val="16"/>
              </w:rPr>
              <w:t>Verificado</w:t>
            </w:r>
          </w:p>
        </w:tc>
      </w:tr>
      <w:tr w:rsidR="00D42ACB" w14:paraId="479B95EB" w14:textId="77777777">
        <w:trPr>
          <w:jc w:val="center"/>
        </w:trPr>
        <w:tc>
          <w:tcPr>
            <w:tcW w:w="794" w:type="dxa"/>
            <w:shd w:val="clear" w:color="auto" w:fill="F3F9EF"/>
          </w:tcPr>
          <w:p w14:paraId="7CAB68C8" w14:textId="77777777" w:rsidR="00D42ACB" w:rsidRDefault="00981D95">
            <w:pPr>
              <w:pStyle w:val="TablaTexto"/>
            </w:pPr>
            <w:r>
              <w:rPr>
                <w:sz w:val="16"/>
              </w:rPr>
              <w:t>RF-06</w:t>
            </w:r>
          </w:p>
        </w:tc>
        <w:tc>
          <w:tcPr>
            <w:tcW w:w="3742" w:type="dxa"/>
            <w:shd w:val="clear" w:color="auto" w:fill="F3F9EF"/>
          </w:tcPr>
          <w:p w14:paraId="56DFB984" w14:textId="77777777" w:rsidR="00D42ACB" w:rsidRDefault="00981D95">
            <w:pPr>
              <w:pStyle w:val="TablaTexto"/>
            </w:pPr>
            <w:r>
              <w:rPr>
                <w:sz w:val="16"/>
              </w:rPr>
              <w:t>ApprenticeController::unirmeAFicha/salirDeFicha</w:t>
            </w:r>
          </w:p>
        </w:tc>
        <w:tc>
          <w:tcPr>
            <w:tcW w:w="3515" w:type="dxa"/>
            <w:shd w:val="clear" w:color="auto" w:fill="F3F9EF"/>
          </w:tcPr>
          <w:p w14:paraId="5FDCD657" w14:textId="77777777" w:rsidR="00D42ACB" w:rsidRDefault="00981D95">
            <w:pPr>
              <w:pStyle w:val="TablaTexto"/>
            </w:pPr>
            <w:r>
              <w:rPr>
                <w:sz w:val="16"/>
              </w:rPr>
              <w:t>ApprenticeFichaTest</w:t>
            </w:r>
          </w:p>
        </w:tc>
        <w:tc>
          <w:tcPr>
            <w:tcW w:w="1020" w:type="dxa"/>
            <w:shd w:val="clear" w:color="auto" w:fill="F3F9EF"/>
          </w:tcPr>
          <w:p w14:paraId="3617BC32" w14:textId="77777777" w:rsidR="00D42ACB" w:rsidRDefault="00981D95">
            <w:pPr>
              <w:pStyle w:val="TablaTexto"/>
            </w:pPr>
            <w:r>
              <w:rPr>
                <w:sz w:val="16"/>
              </w:rPr>
              <w:t>Verificado</w:t>
            </w:r>
          </w:p>
        </w:tc>
      </w:tr>
      <w:tr w:rsidR="00D42ACB" w14:paraId="03786386" w14:textId="77777777">
        <w:trPr>
          <w:jc w:val="center"/>
        </w:trPr>
        <w:tc>
          <w:tcPr>
            <w:tcW w:w="794" w:type="dxa"/>
          </w:tcPr>
          <w:p w14:paraId="36D32459" w14:textId="77777777" w:rsidR="00D42ACB" w:rsidRDefault="00981D95">
            <w:pPr>
              <w:pStyle w:val="TablaTexto"/>
            </w:pPr>
            <w:r>
              <w:rPr>
                <w:sz w:val="16"/>
              </w:rPr>
              <w:t>RF-07</w:t>
            </w:r>
          </w:p>
        </w:tc>
        <w:tc>
          <w:tcPr>
            <w:tcW w:w="3742" w:type="dxa"/>
          </w:tcPr>
          <w:p w14:paraId="5D264B36" w14:textId="77777777" w:rsidR="00D42ACB" w:rsidRDefault="00981D95">
            <w:pPr>
              <w:pStyle w:val="TablaTexto"/>
            </w:pPr>
            <w:r>
              <w:rPr>
                <w:sz w:val="16"/>
              </w:rPr>
              <w:t>ProjectController; Project::puedeEscribir; HistorialProyecto</w:t>
            </w:r>
          </w:p>
        </w:tc>
        <w:tc>
          <w:tcPr>
            <w:tcW w:w="3515" w:type="dxa"/>
          </w:tcPr>
          <w:p w14:paraId="21205180" w14:textId="77777777" w:rsidR="00D42ACB" w:rsidRDefault="00981D95">
            <w:pPr>
              <w:pStyle w:val="TablaTexto"/>
            </w:pPr>
            <w:r>
              <w:rPr>
                <w:sz w:val="16"/>
              </w:rPr>
              <w:t>FlujoPropuestaTest, LogicaNegocioTest, InteraccionPropuestaTest</w:t>
            </w:r>
          </w:p>
        </w:tc>
        <w:tc>
          <w:tcPr>
            <w:tcW w:w="1020" w:type="dxa"/>
          </w:tcPr>
          <w:p w14:paraId="6FE37124" w14:textId="77777777" w:rsidR="00D42ACB" w:rsidRDefault="00981D95">
            <w:pPr>
              <w:pStyle w:val="TablaTexto"/>
            </w:pPr>
            <w:r>
              <w:rPr>
                <w:sz w:val="16"/>
              </w:rPr>
              <w:t>Verificado</w:t>
            </w:r>
          </w:p>
        </w:tc>
      </w:tr>
      <w:tr w:rsidR="00D42ACB" w14:paraId="534AD3D4" w14:textId="77777777">
        <w:trPr>
          <w:jc w:val="center"/>
        </w:trPr>
        <w:tc>
          <w:tcPr>
            <w:tcW w:w="794" w:type="dxa"/>
            <w:shd w:val="clear" w:color="auto" w:fill="F3F9EF"/>
          </w:tcPr>
          <w:p w14:paraId="3C8EBF75" w14:textId="77777777" w:rsidR="00D42ACB" w:rsidRDefault="00981D95">
            <w:pPr>
              <w:pStyle w:val="TablaTexto"/>
            </w:pPr>
            <w:r>
              <w:rPr>
                <w:sz w:val="16"/>
              </w:rPr>
              <w:t>RF-08</w:t>
            </w:r>
          </w:p>
        </w:tc>
        <w:tc>
          <w:tcPr>
            <w:tcW w:w="3742" w:type="dxa"/>
            <w:shd w:val="clear" w:color="auto" w:fill="F3F9EF"/>
          </w:tcPr>
          <w:p w14:paraId="4B53B2AF" w14:textId="77777777" w:rsidR="00D42ACB" w:rsidRDefault="00981D95">
            <w:pPr>
              <w:pStyle w:val="TablaTexto"/>
            </w:pPr>
            <w:r>
              <w:rPr>
                <w:sz w:val="16"/>
              </w:rPr>
              <w:t>ApprenticeProjectController; pivote apprentice_projects</w:t>
            </w:r>
          </w:p>
        </w:tc>
        <w:tc>
          <w:tcPr>
            <w:tcW w:w="3515" w:type="dxa"/>
            <w:shd w:val="clear" w:color="auto" w:fill="F3F9EF"/>
          </w:tcPr>
          <w:p w14:paraId="64FAD2D7" w14:textId="77777777" w:rsidR="00D42ACB" w:rsidRDefault="00981D95">
            <w:pPr>
              <w:pStyle w:val="TablaTexto"/>
            </w:pPr>
            <w:r>
              <w:rPr>
                <w:sz w:val="16"/>
              </w:rPr>
              <w:t>EquipoTest</w:t>
            </w:r>
          </w:p>
        </w:tc>
        <w:tc>
          <w:tcPr>
            <w:tcW w:w="1020" w:type="dxa"/>
            <w:shd w:val="clear" w:color="auto" w:fill="F3F9EF"/>
          </w:tcPr>
          <w:p w14:paraId="05777832" w14:textId="77777777" w:rsidR="00D42ACB" w:rsidRDefault="00981D95">
            <w:pPr>
              <w:pStyle w:val="TablaTexto"/>
            </w:pPr>
            <w:r>
              <w:rPr>
                <w:sz w:val="16"/>
              </w:rPr>
              <w:t>Verificado</w:t>
            </w:r>
          </w:p>
        </w:tc>
      </w:tr>
      <w:tr w:rsidR="00D42ACB" w14:paraId="7BBF06FF" w14:textId="77777777">
        <w:trPr>
          <w:jc w:val="center"/>
        </w:trPr>
        <w:tc>
          <w:tcPr>
            <w:tcW w:w="794" w:type="dxa"/>
          </w:tcPr>
          <w:p w14:paraId="78AD58A9" w14:textId="77777777" w:rsidR="00D42ACB" w:rsidRDefault="00981D95">
            <w:pPr>
              <w:pStyle w:val="TablaTexto"/>
            </w:pPr>
            <w:r>
              <w:rPr>
                <w:sz w:val="16"/>
              </w:rPr>
              <w:t>RF-09</w:t>
            </w:r>
          </w:p>
        </w:tc>
        <w:tc>
          <w:tcPr>
            <w:tcW w:w="3742" w:type="dxa"/>
          </w:tcPr>
          <w:p w14:paraId="2D2F33C5" w14:textId="77777777" w:rsidR="00D42ACB" w:rsidRDefault="00981D95">
            <w:pPr>
              <w:pStyle w:val="TablaTexto"/>
            </w:pPr>
            <w:r>
              <w:rPr>
                <w:sz w:val="16"/>
              </w:rPr>
              <w:t>SimilarityController@detect; Similarity/Recomputador.php; Services/SimilitudService.php</w:t>
            </w:r>
          </w:p>
        </w:tc>
        <w:tc>
          <w:tcPr>
            <w:tcW w:w="3515" w:type="dxa"/>
          </w:tcPr>
          <w:p w14:paraId="06E1E775" w14:textId="77777777" w:rsidR="00D42ACB" w:rsidRDefault="00981D95">
            <w:pPr>
              <w:pStyle w:val="TablaTexto"/>
            </w:pPr>
            <w:r>
              <w:rPr>
                <w:sz w:val="16"/>
              </w:rPr>
              <w:t>SimilitudServiceTest; 10 pares generados por el seed</w:t>
            </w:r>
          </w:p>
        </w:tc>
        <w:tc>
          <w:tcPr>
            <w:tcW w:w="1020" w:type="dxa"/>
          </w:tcPr>
          <w:p w14:paraId="237933A5" w14:textId="77777777" w:rsidR="00D42ACB" w:rsidRDefault="00981D95">
            <w:pPr>
              <w:pStyle w:val="TablaTexto"/>
            </w:pPr>
            <w:r>
              <w:rPr>
                <w:sz w:val="16"/>
              </w:rPr>
              <w:t>Verificado</w:t>
            </w:r>
          </w:p>
        </w:tc>
      </w:tr>
      <w:tr w:rsidR="00D42ACB" w14:paraId="1E064145" w14:textId="77777777">
        <w:trPr>
          <w:jc w:val="center"/>
        </w:trPr>
        <w:tc>
          <w:tcPr>
            <w:tcW w:w="794" w:type="dxa"/>
            <w:shd w:val="clear" w:color="auto" w:fill="F3F9EF"/>
          </w:tcPr>
          <w:p w14:paraId="6A7C5E78" w14:textId="77777777" w:rsidR="00D42ACB" w:rsidRDefault="00981D95">
            <w:pPr>
              <w:pStyle w:val="TablaTexto"/>
            </w:pPr>
            <w:r>
              <w:rPr>
                <w:sz w:val="16"/>
              </w:rPr>
              <w:t>RF-10</w:t>
            </w:r>
          </w:p>
        </w:tc>
        <w:tc>
          <w:tcPr>
            <w:tcW w:w="3742" w:type="dxa"/>
            <w:shd w:val="clear" w:color="auto" w:fill="F3F9EF"/>
          </w:tcPr>
          <w:p w14:paraId="404108EC" w14:textId="77777777" w:rsidR="00D42ACB" w:rsidRDefault="00981D95">
            <w:pPr>
              <w:pStyle w:val="TablaTexto"/>
            </w:pPr>
            <w:r>
              <w:rPr>
                <w:sz w:val="16"/>
              </w:rPr>
              <w:t>Recomputador::archivar/recalcular; comando similitud:recalcular</w:t>
            </w:r>
          </w:p>
        </w:tc>
        <w:tc>
          <w:tcPr>
            <w:tcW w:w="3515" w:type="dxa"/>
            <w:shd w:val="clear" w:color="auto" w:fill="F3F9EF"/>
          </w:tcPr>
          <w:p w14:paraId="1A000BB8" w14:textId="77777777" w:rsidR="00D42ACB" w:rsidRDefault="00981D95">
            <w:pPr>
              <w:pStyle w:val="TablaTexto"/>
            </w:pPr>
            <w:r>
              <w:rPr>
                <w:sz w:val="16"/>
              </w:rPr>
              <w:t>SimilitudesVigentesTest</w:t>
            </w:r>
          </w:p>
        </w:tc>
        <w:tc>
          <w:tcPr>
            <w:tcW w:w="1020" w:type="dxa"/>
            <w:shd w:val="clear" w:color="auto" w:fill="F3F9EF"/>
          </w:tcPr>
          <w:p w14:paraId="0ECE5E59" w14:textId="77777777" w:rsidR="00D42ACB" w:rsidRDefault="00981D95">
            <w:pPr>
              <w:pStyle w:val="TablaTexto"/>
            </w:pPr>
            <w:r>
              <w:rPr>
                <w:sz w:val="16"/>
              </w:rPr>
              <w:t>Verificado</w:t>
            </w:r>
          </w:p>
        </w:tc>
      </w:tr>
      <w:tr w:rsidR="00D42ACB" w14:paraId="0383F4A1" w14:textId="77777777">
        <w:trPr>
          <w:jc w:val="center"/>
        </w:trPr>
        <w:tc>
          <w:tcPr>
            <w:tcW w:w="794" w:type="dxa"/>
          </w:tcPr>
          <w:p w14:paraId="7102ABBC" w14:textId="77777777" w:rsidR="00D42ACB" w:rsidRDefault="00981D95">
            <w:pPr>
              <w:pStyle w:val="TablaTexto"/>
            </w:pPr>
            <w:r>
              <w:rPr>
                <w:sz w:val="16"/>
              </w:rPr>
              <w:t>RF-11</w:t>
            </w:r>
          </w:p>
        </w:tc>
        <w:tc>
          <w:tcPr>
            <w:tcW w:w="3742" w:type="dxa"/>
          </w:tcPr>
          <w:p w14:paraId="0E8349EE" w14:textId="77777777" w:rsidR="00D42ACB" w:rsidRDefault="00981D95">
            <w:pPr>
              <w:pStyle w:val="TablaTexto"/>
            </w:pPr>
            <w:r>
              <w:rPr>
                <w:sz w:val="16"/>
              </w:rPr>
              <w:t>NotificationController; Services/NotificacionesService.php</w:t>
            </w:r>
          </w:p>
        </w:tc>
        <w:tc>
          <w:tcPr>
            <w:tcW w:w="3515" w:type="dxa"/>
          </w:tcPr>
          <w:p w14:paraId="5DB7E209" w14:textId="77777777" w:rsidR="00D42ACB" w:rsidRDefault="00981D95">
            <w:pPr>
              <w:pStyle w:val="TablaTexto"/>
            </w:pPr>
            <w:r>
              <w:rPr>
                <w:sz w:val="16"/>
              </w:rPr>
              <w:t>AuthorizationTest (casos de notificación)</w:t>
            </w:r>
          </w:p>
        </w:tc>
        <w:tc>
          <w:tcPr>
            <w:tcW w:w="1020" w:type="dxa"/>
          </w:tcPr>
          <w:p w14:paraId="72676469" w14:textId="77777777" w:rsidR="00D42ACB" w:rsidRDefault="00981D95">
            <w:pPr>
              <w:pStyle w:val="TablaTexto"/>
            </w:pPr>
            <w:r>
              <w:rPr>
                <w:sz w:val="16"/>
              </w:rPr>
              <w:t>Verificado</w:t>
            </w:r>
          </w:p>
        </w:tc>
      </w:tr>
      <w:tr w:rsidR="00D42ACB" w14:paraId="32F29763" w14:textId="77777777">
        <w:trPr>
          <w:jc w:val="center"/>
        </w:trPr>
        <w:tc>
          <w:tcPr>
            <w:tcW w:w="794" w:type="dxa"/>
            <w:shd w:val="clear" w:color="auto" w:fill="F3F9EF"/>
          </w:tcPr>
          <w:p w14:paraId="784C67ED" w14:textId="77777777" w:rsidR="00D42ACB" w:rsidRDefault="00981D95">
            <w:pPr>
              <w:pStyle w:val="TablaTexto"/>
            </w:pPr>
            <w:r>
              <w:rPr>
                <w:sz w:val="16"/>
              </w:rPr>
              <w:t>RF-12</w:t>
            </w:r>
          </w:p>
        </w:tc>
        <w:tc>
          <w:tcPr>
            <w:tcW w:w="3742" w:type="dxa"/>
            <w:shd w:val="clear" w:color="auto" w:fill="F3F9EF"/>
          </w:tcPr>
          <w:p w14:paraId="263BEC14" w14:textId="77777777" w:rsidR="00D42ACB" w:rsidRDefault="00981D95">
            <w:pPr>
              <w:pStyle w:val="TablaTexto"/>
            </w:pPr>
            <w:r>
              <w:rPr>
                <w:sz w:val="16"/>
              </w:rPr>
              <w:t>Support/Auditoria.php; AuditLogController; project_histories</w:t>
            </w:r>
          </w:p>
        </w:tc>
        <w:tc>
          <w:tcPr>
            <w:tcW w:w="3515" w:type="dxa"/>
            <w:shd w:val="clear" w:color="auto" w:fill="F3F9EF"/>
          </w:tcPr>
          <w:p w14:paraId="63DC9434" w14:textId="77777777" w:rsidR="00D42ACB" w:rsidRDefault="00981D95">
            <w:pPr>
              <w:pStyle w:val="TablaTexto"/>
            </w:pPr>
            <w:r>
              <w:rPr>
                <w:sz w:val="16"/>
              </w:rPr>
              <w:t>AuditLogTest, CierreAuditoriaTest</w:t>
            </w:r>
          </w:p>
        </w:tc>
        <w:tc>
          <w:tcPr>
            <w:tcW w:w="1020" w:type="dxa"/>
            <w:shd w:val="clear" w:color="auto" w:fill="F3F9EF"/>
          </w:tcPr>
          <w:p w14:paraId="202E8009" w14:textId="77777777" w:rsidR="00D42ACB" w:rsidRDefault="00981D95">
            <w:pPr>
              <w:pStyle w:val="TablaTexto"/>
            </w:pPr>
            <w:r>
              <w:rPr>
                <w:sz w:val="16"/>
              </w:rPr>
              <w:t>Verificado</w:t>
            </w:r>
          </w:p>
        </w:tc>
      </w:tr>
      <w:tr w:rsidR="00D42ACB" w14:paraId="78CFA28A" w14:textId="77777777">
        <w:trPr>
          <w:jc w:val="center"/>
        </w:trPr>
        <w:tc>
          <w:tcPr>
            <w:tcW w:w="794" w:type="dxa"/>
          </w:tcPr>
          <w:p w14:paraId="1FA67AB2" w14:textId="77777777" w:rsidR="00D42ACB" w:rsidRDefault="00981D95">
            <w:pPr>
              <w:pStyle w:val="TablaTexto"/>
            </w:pPr>
            <w:r>
              <w:rPr>
                <w:sz w:val="16"/>
              </w:rPr>
              <w:t>RF-13</w:t>
            </w:r>
          </w:p>
        </w:tc>
        <w:tc>
          <w:tcPr>
            <w:tcW w:w="3742" w:type="dxa"/>
          </w:tcPr>
          <w:p w14:paraId="50BDCE50" w14:textId="77777777" w:rsidR="00D42ACB" w:rsidRDefault="00981D95">
            <w:pPr>
              <w:pStyle w:val="TablaTexto"/>
            </w:pPr>
            <w:r>
              <w:rPr>
                <w:sz w:val="16"/>
              </w:rPr>
              <w:t>BugReportController; notificaciones de soporte</w:t>
            </w:r>
          </w:p>
        </w:tc>
        <w:tc>
          <w:tcPr>
            <w:tcW w:w="3515" w:type="dxa"/>
          </w:tcPr>
          <w:p w14:paraId="1CA0B020" w14:textId="77777777" w:rsidR="00D42ACB" w:rsidRDefault="00981D95">
            <w:pPr>
              <w:pStyle w:val="TablaTexto"/>
            </w:pPr>
            <w:r>
              <w:rPr>
                <w:sz w:val="16"/>
              </w:rPr>
              <w:t>SoporteTest</w:t>
            </w:r>
          </w:p>
        </w:tc>
        <w:tc>
          <w:tcPr>
            <w:tcW w:w="1020" w:type="dxa"/>
          </w:tcPr>
          <w:p w14:paraId="5B918607" w14:textId="77777777" w:rsidR="00D42ACB" w:rsidRDefault="00981D95">
            <w:pPr>
              <w:pStyle w:val="TablaTexto"/>
            </w:pPr>
            <w:r>
              <w:rPr>
                <w:sz w:val="16"/>
              </w:rPr>
              <w:t>Verificado</w:t>
            </w:r>
          </w:p>
        </w:tc>
      </w:tr>
      <w:tr w:rsidR="00D42ACB" w14:paraId="59EDC0FE" w14:textId="77777777">
        <w:trPr>
          <w:jc w:val="center"/>
        </w:trPr>
        <w:tc>
          <w:tcPr>
            <w:tcW w:w="794" w:type="dxa"/>
            <w:shd w:val="clear" w:color="auto" w:fill="F3F9EF"/>
          </w:tcPr>
          <w:p w14:paraId="509B8CD5" w14:textId="77777777" w:rsidR="00D42ACB" w:rsidRDefault="00981D95">
            <w:pPr>
              <w:pStyle w:val="TablaTexto"/>
            </w:pPr>
            <w:r>
              <w:rPr>
                <w:sz w:val="16"/>
              </w:rPr>
              <w:t>RF-14</w:t>
            </w:r>
          </w:p>
        </w:tc>
        <w:tc>
          <w:tcPr>
            <w:tcW w:w="3742" w:type="dxa"/>
            <w:shd w:val="clear" w:color="auto" w:fill="F3F9EF"/>
          </w:tcPr>
          <w:p w14:paraId="7A76953A" w14:textId="77777777" w:rsidR="00D42ACB" w:rsidRDefault="00981D95">
            <w:pPr>
              <w:pStyle w:val="TablaTexto"/>
            </w:pPr>
            <w:r>
              <w:rPr>
                <w:sz w:val="16"/>
              </w:rPr>
              <w:t>KnowledgeNetworkController, TrainingProgramController</w:t>
            </w:r>
          </w:p>
        </w:tc>
        <w:tc>
          <w:tcPr>
            <w:tcW w:w="3515" w:type="dxa"/>
            <w:shd w:val="clear" w:color="auto" w:fill="F3F9EF"/>
          </w:tcPr>
          <w:p w14:paraId="3247C7B5" w14:textId="77777777" w:rsidR="00D42ACB" w:rsidRDefault="00981D95">
            <w:pPr>
              <w:pStyle w:val="TablaTexto"/>
            </w:pPr>
            <w:r>
              <w:rPr>
                <w:sz w:val="16"/>
              </w:rPr>
              <w:t>ReglasNegocioFase2Test</w:t>
            </w:r>
          </w:p>
        </w:tc>
        <w:tc>
          <w:tcPr>
            <w:tcW w:w="1020" w:type="dxa"/>
            <w:shd w:val="clear" w:color="auto" w:fill="F3F9EF"/>
          </w:tcPr>
          <w:p w14:paraId="06C54B7D" w14:textId="77777777" w:rsidR="00D42ACB" w:rsidRDefault="00981D95">
            <w:pPr>
              <w:pStyle w:val="TablaTexto"/>
            </w:pPr>
            <w:r>
              <w:rPr>
                <w:sz w:val="16"/>
              </w:rPr>
              <w:t>Verificado</w:t>
            </w:r>
          </w:p>
        </w:tc>
      </w:tr>
      <w:tr w:rsidR="00D42ACB" w14:paraId="1B42292C" w14:textId="77777777">
        <w:trPr>
          <w:jc w:val="center"/>
        </w:trPr>
        <w:tc>
          <w:tcPr>
            <w:tcW w:w="794" w:type="dxa"/>
          </w:tcPr>
          <w:p w14:paraId="1111AE29" w14:textId="77777777" w:rsidR="00D42ACB" w:rsidRDefault="00981D95">
            <w:pPr>
              <w:pStyle w:val="TablaTexto"/>
            </w:pPr>
            <w:r>
              <w:rPr>
                <w:sz w:val="16"/>
              </w:rPr>
              <w:t>RF-15</w:t>
            </w:r>
          </w:p>
        </w:tc>
        <w:tc>
          <w:tcPr>
            <w:tcW w:w="3742" w:type="dxa"/>
          </w:tcPr>
          <w:p w14:paraId="6E532539" w14:textId="77777777" w:rsidR="00D42ACB" w:rsidRDefault="00981D95">
            <w:pPr>
              <w:pStyle w:val="TablaTexto"/>
            </w:pPr>
            <w:r>
              <w:rPr>
                <w:sz w:val="16"/>
              </w:rPr>
              <w:t>MotorConfigController@resumen; SimilarityController@demo</w:t>
            </w:r>
          </w:p>
        </w:tc>
        <w:tc>
          <w:tcPr>
            <w:tcW w:w="3515" w:type="dxa"/>
          </w:tcPr>
          <w:p w14:paraId="06C7DCBE" w14:textId="77777777" w:rsidR="00D42ACB" w:rsidRDefault="00981D95">
            <w:pPr>
              <w:pStyle w:val="TablaTexto"/>
            </w:pPr>
            <w:r>
              <w:rPr>
                <w:sz w:val="16"/>
              </w:rPr>
              <w:t>home-demo.spec.js (E2E, existente)</w:t>
            </w:r>
          </w:p>
        </w:tc>
        <w:tc>
          <w:tcPr>
            <w:tcW w:w="1020" w:type="dxa"/>
          </w:tcPr>
          <w:p w14:paraId="3C6C2131" w14:textId="77777777" w:rsidR="00D42ACB" w:rsidRDefault="00981D95">
            <w:pPr>
              <w:pStyle w:val="TablaTexto"/>
            </w:pPr>
            <w:r>
              <w:rPr>
                <w:sz w:val="16"/>
              </w:rPr>
              <w:t>Verificado en ejecución (demo pública navegada)</w:t>
            </w:r>
          </w:p>
        </w:tc>
      </w:tr>
      <w:tr w:rsidR="00D42ACB" w14:paraId="66307EA9" w14:textId="77777777">
        <w:trPr>
          <w:jc w:val="center"/>
        </w:trPr>
        <w:tc>
          <w:tcPr>
            <w:tcW w:w="794" w:type="dxa"/>
            <w:shd w:val="clear" w:color="auto" w:fill="F3F9EF"/>
          </w:tcPr>
          <w:p w14:paraId="543244B1" w14:textId="77777777" w:rsidR="00D42ACB" w:rsidRDefault="00981D95">
            <w:pPr>
              <w:pStyle w:val="TablaTexto"/>
            </w:pPr>
            <w:r>
              <w:rPr>
                <w:sz w:val="16"/>
              </w:rPr>
              <w:t>RF-16</w:t>
            </w:r>
          </w:p>
        </w:tc>
        <w:tc>
          <w:tcPr>
            <w:tcW w:w="3742" w:type="dxa"/>
            <w:shd w:val="clear" w:color="auto" w:fill="F3F9EF"/>
          </w:tcPr>
          <w:p w14:paraId="27820D9F" w14:textId="77777777" w:rsidR="00D42ACB" w:rsidRDefault="00981D95">
            <w:pPr>
              <w:pStyle w:val="TablaTexto"/>
            </w:pPr>
            <w:r>
              <w:rPr>
                <w:sz w:val="16"/>
              </w:rPr>
              <w:t>Movil/app/src/main/java/... (22 ViewModels, 12 repositorios)</w:t>
            </w:r>
          </w:p>
        </w:tc>
        <w:tc>
          <w:tcPr>
            <w:tcW w:w="3515" w:type="dxa"/>
            <w:shd w:val="clear" w:color="auto" w:fill="F3F9EF"/>
          </w:tcPr>
          <w:p w14:paraId="43516600" w14:textId="77777777" w:rsidR="00D42ACB" w:rsidRDefault="00981D95">
            <w:pPr>
              <w:pStyle w:val="TablaTexto"/>
            </w:pPr>
            <w:r>
              <w:rPr>
                <w:sz w:val="16"/>
              </w:rPr>
              <w:t>Sin suite propia; análisis estático</w:t>
            </w:r>
          </w:p>
        </w:tc>
        <w:tc>
          <w:tcPr>
            <w:tcW w:w="1020" w:type="dxa"/>
            <w:shd w:val="clear" w:color="auto" w:fill="F3F9EF"/>
          </w:tcPr>
          <w:p w14:paraId="24C2F4A7" w14:textId="77777777" w:rsidR="00D42ACB" w:rsidRDefault="00981D95">
            <w:pPr>
              <w:pStyle w:val="TablaTexto"/>
            </w:pPr>
            <w:r>
              <w:rPr>
                <w:sz w:val="16"/>
              </w:rPr>
              <w:t>Parcialmente verificado</w:t>
            </w:r>
          </w:p>
        </w:tc>
      </w:tr>
      <w:tr w:rsidR="00D42ACB" w14:paraId="0B10208C" w14:textId="77777777">
        <w:trPr>
          <w:jc w:val="center"/>
        </w:trPr>
        <w:tc>
          <w:tcPr>
            <w:tcW w:w="794" w:type="dxa"/>
          </w:tcPr>
          <w:p w14:paraId="6D780AFC" w14:textId="77777777" w:rsidR="00D42ACB" w:rsidRDefault="00981D95">
            <w:pPr>
              <w:pStyle w:val="TablaTexto"/>
            </w:pPr>
            <w:r>
              <w:rPr>
                <w:sz w:val="16"/>
              </w:rPr>
              <w:t>RF-17</w:t>
            </w:r>
          </w:p>
        </w:tc>
        <w:tc>
          <w:tcPr>
            <w:tcW w:w="3742" w:type="dxa"/>
          </w:tcPr>
          <w:p w14:paraId="314A4D79" w14:textId="77777777" w:rsidR="00D42ACB" w:rsidRDefault="00981D95">
            <w:pPr>
              <w:pStyle w:val="TablaTexto"/>
            </w:pPr>
            <w:r>
              <w:rPr>
                <w:sz w:val="16"/>
              </w:rPr>
              <w:t>MotorConfigController@update; motor_configs</w:t>
            </w:r>
          </w:p>
        </w:tc>
        <w:tc>
          <w:tcPr>
            <w:tcW w:w="3515" w:type="dxa"/>
          </w:tcPr>
          <w:p w14:paraId="0A8AF267" w14:textId="77777777" w:rsidR="00D42ACB" w:rsidRDefault="00981D95">
            <w:pPr>
              <w:pStyle w:val="TablaTexto"/>
            </w:pPr>
            <w:r>
              <w:rPr>
                <w:sz w:val="16"/>
              </w:rPr>
              <w:t>ValidacionesTest (rangos); captura 20</w:t>
            </w:r>
          </w:p>
        </w:tc>
        <w:tc>
          <w:tcPr>
            <w:tcW w:w="1020" w:type="dxa"/>
          </w:tcPr>
          <w:p w14:paraId="0F820BEC" w14:textId="77777777" w:rsidR="00D42ACB" w:rsidRDefault="00981D95">
            <w:pPr>
              <w:pStyle w:val="TablaTexto"/>
            </w:pPr>
            <w:r>
              <w:rPr>
                <w:sz w:val="16"/>
              </w:rPr>
              <w:t>Verificado</w:t>
            </w:r>
          </w:p>
        </w:tc>
      </w:tr>
      <w:tr w:rsidR="00D42ACB" w14:paraId="48F15858" w14:textId="77777777">
        <w:trPr>
          <w:jc w:val="center"/>
        </w:trPr>
        <w:tc>
          <w:tcPr>
            <w:tcW w:w="794" w:type="dxa"/>
            <w:shd w:val="clear" w:color="auto" w:fill="F3F9EF"/>
          </w:tcPr>
          <w:p w14:paraId="04BD5D1A" w14:textId="77777777" w:rsidR="00D42ACB" w:rsidRDefault="00981D95">
            <w:pPr>
              <w:pStyle w:val="TablaTexto"/>
            </w:pPr>
            <w:r>
              <w:rPr>
                <w:sz w:val="16"/>
              </w:rPr>
              <w:t>RF-18</w:t>
            </w:r>
          </w:p>
        </w:tc>
        <w:tc>
          <w:tcPr>
            <w:tcW w:w="3742" w:type="dxa"/>
            <w:shd w:val="clear" w:color="auto" w:fill="F3F9EF"/>
          </w:tcPr>
          <w:p w14:paraId="6FA9516F" w14:textId="77777777" w:rsidR="00D42ACB" w:rsidRDefault="00981D95">
            <w:pPr>
              <w:pStyle w:val="TablaTexto"/>
            </w:pPr>
            <w:r>
              <w:rPr>
                <w:sz w:val="16"/>
              </w:rPr>
              <w:t>GeneralUserController@perfil</w:t>
            </w:r>
          </w:p>
        </w:tc>
        <w:tc>
          <w:tcPr>
            <w:tcW w:w="3515" w:type="dxa"/>
            <w:shd w:val="clear" w:color="auto" w:fill="F3F9EF"/>
          </w:tcPr>
          <w:p w14:paraId="4DA608DB" w14:textId="77777777" w:rsidR="00D42ACB" w:rsidRDefault="00981D95">
            <w:pPr>
              <w:pStyle w:val="TablaTexto"/>
            </w:pPr>
            <w:r>
              <w:rPr>
                <w:sz w:val="16"/>
              </w:rPr>
              <w:t>VisibilityTest, AccesoContraparteTest</w:t>
            </w:r>
          </w:p>
        </w:tc>
        <w:tc>
          <w:tcPr>
            <w:tcW w:w="1020" w:type="dxa"/>
            <w:shd w:val="clear" w:color="auto" w:fill="F3F9EF"/>
          </w:tcPr>
          <w:p w14:paraId="75AEAB5F" w14:textId="77777777" w:rsidR="00D42ACB" w:rsidRDefault="00981D95">
            <w:pPr>
              <w:pStyle w:val="TablaTexto"/>
            </w:pPr>
            <w:r>
              <w:rPr>
                <w:sz w:val="16"/>
              </w:rPr>
              <w:t>Verificado</w:t>
            </w:r>
          </w:p>
        </w:tc>
      </w:tr>
      <w:tr w:rsidR="00D42ACB" w14:paraId="215F0127" w14:textId="77777777">
        <w:trPr>
          <w:jc w:val="center"/>
        </w:trPr>
        <w:tc>
          <w:tcPr>
            <w:tcW w:w="794" w:type="dxa"/>
          </w:tcPr>
          <w:p w14:paraId="6DD6F31F" w14:textId="77777777" w:rsidR="00D42ACB" w:rsidRDefault="00981D95">
            <w:pPr>
              <w:pStyle w:val="TablaTexto"/>
            </w:pPr>
            <w:r>
              <w:rPr>
                <w:sz w:val="16"/>
              </w:rPr>
              <w:t>RNF-01</w:t>
            </w:r>
          </w:p>
        </w:tc>
        <w:tc>
          <w:tcPr>
            <w:tcW w:w="3742" w:type="dxa"/>
          </w:tcPr>
          <w:p w14:paraId="6A39CD37" w14:textId="77777777" w:rsidR="00D42ACB" w:rsidRDefault="00981D95">
            <w:pPr>
              <w:pStyle w:val="TablaTexto"/>
            </w:pPr>
            <w:r>
              <w:rPr>
                <w:sz w:val="16"/>
              </w:rPr>
              <w:t>Middlewares + scopes; Project::scopeParaUsuario</w:t>
            </w:r>
          </w:p>
        </w:tc>
        <w:tc>
          <w:tcPr>
            <w:tcW w:w="3515" w:type="dxa"/>
          </w:tcPr>
          <w:p w14:paraId="4682B8FB" w14:textId="77777777" w:rsidR="00D42ACB" w:rsidRDefault="00981D95">
            <w:pPr>
              <w:pStyle w:val="TablaTexto"/>
            </w:pPr>
            <w:r>
              <w:rPr>
                <w:sz w:val="16"/>
              </w:rPr>
              <w:t>PermisosTest, AuthorizationTest</w:t>
            </w:r>
          </w:p>
        </w:tc>
        <w:tc>
          <w:tcPr>
            <w:tcW w:w="1020" w:type="dxa"/>
          </w:tcPr>
          <w:p w14:paraId="1FFF54A5" w14:textId="77777777" w:rsidR="00D42ACB" w:rsidRDefault="00981D95">
            <w:pPr>
              <w:pStyle w:val="TablaTexto"/>
            </w:pPr>
            <w:r>
              <w:rPr>
                <w:sz w:val="16"/>
              </w:rPr>
              <w:t>Verificado</w:t>
            </w:r>
          </w:p>
        </w:tc>
      </w:tr>
      <w:tr w:rsidR="00D42ACB" w14:paraId="2128EB6B" w14:textId="77777777">
        <w:trPr>
          <w:jc w:val="center"/>
        </w:trPr>
        <w:tc>
          <w:tcPr>
            <w:tcW w:w="794" w:type="dxa"/>
            <w:shd w:val="clear" w:color="auto" w:fill="F3F9EF"/>
          </w:tcPr>
          <w:p w14:paraId="54BC0C62" w14:textId="77777777" w:rsidR="00D42ACB" w:rsidRDefault="00981D95">
            <w:pPr>
              <w:pStyle w:val="TablaTexto"/>
            </w:pPr>
            <w:r>
              <w:rPr>
                <w:sz w:val="16"/>
              </w:rPr>
              <w:t>RNF-02</w:t>
            </w:r>
          </w:p>
        </w:tc>
        <w:tc>
          <w:tcPr>
            <w:tcW w:w="3742" w:type="dxa"/>
            <w:shd w:val="clear" w:color="auto" w:fill="F3F9EF"/>
          </w:tcPr>
          <w:p w14:paraId="4D33F5ED" w14:textId="77777777" w:rsidR="00D42ACB" w:rsidRDefault="00981D95">
            <w:pPr>
              <w:pStyle w:val="TablaTexto"/>
            </w:pPr>
            <w:r>
              <w:rPr>
                <w:sz w:val="16"/>
              </w:rPr>
              <w:t>GeneralUser::$hidden; makeVisible administrativo</w:t>
            </w:r>
          </w:p>
        </w:tc>
        <w:tc>
          <w:tcPr>
            <w:tcW w:w="3515" w:type="dxa"/>
            <w:shd w:val="clear" w:color="auto" w:fill="F3F9EF"/>
          </w:tcPr>
          <w:p w14:paraId="5D6E5545" w14:textId="77777777" w:rsidR="00D42ACB" w:rsidRDefault="00981D95">
            <w:pPr>
              <w:pStyle w:val="TablaTexto"/>
            </w:pPr>
            <w:r>
              <w:rPr>
                <w:sz w:val="16"/>
              </w:rPr>
              <w:t>CierreAuditoriaTest (BUG-001)</w:t>
            </w:r>
          </w:p>
        </w:tc>
        <w:tc>
          <w:tcPr>
            <w:tcW w:w="1020" w:type="dxa"/>
            <w:shd w:val="clear" w:color="auto" w:fill="F3F9EF"/>
          </w:tcPr>
          <w:p w14:paraId="6CCA1F8A" w14:textId="77777777" w:rsidR="00D42ACB" w:rsidRDefault="00981D95">
            <w:pPr>
              <w:pStyle w:val="TablaTexto"/>
            </w:pPr>
            <w:r>
              <w:rPr>
                <w:sz w:val="16"/>
              </w:rPr>
              <w:t>Verificado por código y prueba</w:t>
            </w:r>
          </w:p>
        </w:tc>
      </w:tr>
      <w:tr w:rsidR="00D42ACB" w14:paraId="2863E404" w14:textId="77777777">
        <w:trPr>
          <w:jc w:val="center"/>
        </w:trPr>
        <w:tc>
          <w:tcPr>
            <w:tcW w:w="794" w:type="dxa"/>
          </w:tcPr>
          <w:p w14:paraId="39DC2C22" w14:textId="77777777" w:rsidR="00D42ACB" w:rsidRDefault="00981D95">
            <w:pPr>
              <w:pStyle w:val="TablaTexto"/>
            </w:pPr>
            <w:r>
              <w:rPr>
                <w:sz w:val="16"/>
              </w:rPr>
              <w:t>RNF-03</w:t>
            </w:r>
          </w:p>
        </w:tc>
        <w:tc>
          <w:tcPr>
            <w:tcW w:w="3742" w:type="dxa"/>
          </w:tcPr>
          <w:p w14:paraId="4E95DA09" w14:textId="77777777" w:rsidR="00D42ACB" w:rsidRDefault="00981D95">
            <w:pPr>
              <w:pStyle w:val="TablaTexto"/>
            </w:pPr>
            <w:r>
              <w:rPr>
                <w:sz w:val="16"/>
              </w:rPr>
              <w:t>audit_logs + project_histories</w:t>
            </w:r>
          </w:p>
        </w:tc>
        <w:tc>
          <w:tcPr>
            <w:tcW w:w="3515" w:type="dxa"/>
          </w:tcPr>
          <w:p w14:paraId="65DA6242" w14:textId="77777777" w:rsidR="00D42ACB" w:rsidRDefault="00981D95">
            <w:pPr>
              <w:pStyle w:val="TablaTexto"/>
            </w:pPr>
            <w:r>
              <w:rPr>
                <w:sz w:val="16"/>
              </w:rPr>
              <w:t>AuditLogTest</w:t>
            </w:r>
          </w:p>
        </w:tc>
        <w:tc>
          <w:tcPr>
            <w:tcW w:w="1020" w:type="dxa"/>
          </w:tcPr>
          <w:p w14:paraId="05F879C3" w14:textId="77777777" w:rsidR="00D42ACB" w:rsidRDefault="00981D95">
            <w:pPr>
              <w:pStyle w:val="TablaTexto"/>
            </w:pPr>
            <w:r>
              <w:rPr>
                <w:sz w:val="16"/>
              </w:rPr>
              <w:t>Verificado</w:t>
            </w:r>
          </w:p>
        </w:tc>
      </w:tr>
      <w:tr w:rsidR="00D42ACB" w14:paraId="7FBA719F" w14:textId="77777777">
        <w:trPr>
          <w:jc w:val="center"/>
        </w:trPr>
        <w:tc>
          <w:tcPr>
            <w:tcW w:w="794" w:type="dxa"/>
            <w:shd w:val="clear" w:color="auto" w:fill="F3F9EF"/>
          </w:tcPr>
          <w:p w14:paraId="1B2F2D72" w14:textId="77777777" w:rsidR="00D42ACB" w:rsidRDefault="00981D95">
            <w:pPr>
              <w:pStyle w:val="TablaTexto"/>
            </w:pPr>
            <w:r>
              <w:rPr>
                <w:sz w:val="16"/>
              </w:rPr>
              <w:t>RNF-04</w:t>
            </w:r>
          </w:p>
        </w:tc>
        <w:tc>
          <w:tcPr>
            <w:tcW w:w="3742" w:type="dxa"/>
            <w:shd w:val="clear" w:color="auto" w:fill="F3F9EF"/>
          </w:tcPr>
          <w:p w14:paraId="7BEF2688" w14:textId="77777777" w:rsidR="00D42ACB" w:rsidRDefault="00981D95">
            <w:pPr>
              <w:pStyle w:val="TablaTexto"/>
            </w:pPr>
            <w:r>
              <w:rPr>
                <w:sz w:val="16"/>
              </w:rPr>
              <w:t>DB::transaction + lockForUpdate</w:t>
            </w:r>
          </w:p>
        </w:tc>
        <w:tc>
          <w:tcPr>
            <w:tcW w:w="3515" w:type="dxa"/>
            <w:shd w:val="clear" w:color="auto" w:fill="F3F9EF"/>
          </w:tcPr>
          <w:p w14:paraId="20A6317C" w14:textId="77777777" w:rsidR="00D42ACB" w:rsidRDefault="00981D95">
            <w:pPr>
              <w:pStyle w:val="TablaTexto"/>
            </w:pPr>
            <w:r>
              <w:rPr>
                <w:sz w:val="16"/>
              </w:rPr>
              <w:t>AtomicidadTest</w:t>
            </w:r>
          </w:p>
        </w:tc>
        <w:tc>
          <w:tcPr>
            <w:tcW w:w="1020" w:type="dxa"/>
            <w:shd w:val="clear" w:color="auto" w:fill="F3F9EF"/>
          </w:tcPr>
          <w:p w14:paraId="22C5221D" w14:textId="77777777" w:rsidR="00D42ACB" w:rsidRDefault="00981D95">
            <w:pPr>
              <w:pStyle w:val="TablaTexto"/>
            </w:pPr>
            <w:r>
              <w:rPr>
                <w:sz w:val="16"/>
              </w:rPr>
              <w:t>Verificado</w:t>
            </w:r>
          </w:p>
        </w:tc>
      </w:tr>
      <w:tr w:rsidR="00D42ACB" w14:paraId="72176C7B" w14:textId="77777777">
        <w:trPr>
          <w:jc w:val="center"/>
        </w:trPr>
        <w:tc>
          <w:tcPr>
            <w:tcW w:w="794" w:type="dxa"/>
          </w:tcPr>
          <w:p w14:paraId="2EA5DEB8" w14:textId="77777777" w:rsidR="00D42ACB" w:rsidRDefault="00981D95">
            <w:pPr>
              <w:pStyle w:val="TablaTexto"/>
            </w:pPr>
            <w:r>
              <w:rPr>
                <w:sz w:val="16"/>
              </w:rPr>
              <w:t>RNF-05</w:t>
            </w:r>
          </w:p>
        </w:tc>
        <w:tc>
          <w:tcPr>
            <w:tcW w:w="3742" w:type="dxa"/>
          </w:tcPr>
          <w:p w14:paraId="2C5DF95C" w14:textId="77777777" w:rsidR="00D42ACB" w:rsidRDefault="00981D95">
            <w:pPr>
              <w:pStyle w:val="TablaTexto"/>
            </w:pPr>
            <w:r>
              <w:rPr>
                <w:sz w:val="16"/>
              </w:rPr>
              <w:t>Tokens de diseño; especificaciones axe</w:t>
            </w:r>
          </w:p>
        </w:tc>
        <w:tc>
          <w:tcPr>
            <w:tcW w:w="3515" w:type="dxa"/>
          </w:tcPr>
          <w:p w14:paraId="2C3400F6" w14:textId="77777777" w:rsidR="00D42ACB" w:rsidRDefault="00981D95">
            <w:pPr>
              <w:pStyle w:val="TablaTexto"/>
            </w:pPr>
            <w:r>
              <w:rPr>
                <w:sz w:val="16"/>
              </w:rPr>
              <w:t>accesibilidad*.spec.js (existentes, no re-ejecutadas)</w:t>
            </w:r>
          </w:p>
        </w:tc>
        <w:tc>
          <w:tcPr>
            <w:tcW w:w="1020" w:type="dxa"/>
          </w:tcPr>
          <w:p w14:paraId="62159C3B" w14:textId="77777777" w:rsidR="00D42ACB" w:rsidRDefault="00981D95">
            <w:pPr>
              <w:pStyle w:val="TablaTexto"/>
            </w:pPr>
            <w:r>
              <w:rPr>
                <w:sz w:val="16"/>
              </w:rPr>
              <w:t>Parcialmente verificado</w:t>
            </w:r>
          </w:p>
        </w:tc>
      </w:tr>
      <w:tr w:rsidR="00D42ACB" w14:paraId="3D741505" w14:textId="77777777">
        <w:trPr>
          <w:jc w:val="center"/>
        </w:trPr>
        <w:tc>
          <w:tcPr>
            <w:tcW w:w="794" w:type="dxa"/>
            <w:shd w:val="clear" w:color="auto" w:fill="F3F9EF"/>
          </w:tcPr>
          <w:p w14:paraId="07A99DDA" w14:textId="77777777" w:rsidR="00D42ACB" w:rsidRDefault="00981D95">
            <w:pPr>
              <w:pStyle w:val="TablaTexto"/>
            </w:pPr>
            <w:r>
              <w:rPr>
                <w:sz w:val="16"/>
              </w:rPr>
              <w:t>RNF-06</w:t>
            </w:r>
          </w:p>
        </w:tc>
        <w:tc>
          <w:tcPr>
            <w:tcW w:w="3742" w:type="dxa"/>
            <w:shd w:val="clear" w:color="auto" w:fill="F3F9EF"/>
          </w:tcPr>
          <w:p w14:paraId="11196EB8" w14:textId="77777777" w:rsidR="00D42ACB" w:rsidRDefault="00981D95">
            <w:pPr>
              <w:pStyle w:val="TablaTexto"/>
            </w:pPr>
            <w:r>
              <w:rPr>
                <w:sz w:val="16"/>
              </w:rPr>
              <w:t>DataTable</w:t>
            </w:r>
            <w:r>
              <w:rPr>
                <w:sz w:val="16"/>
              </w:rPr>
              <w:t xml:space="preserve"> modo tarjeta; layout móvil</w:t>
            </w:r>
          </w:p>
        </w:tc>
        <w:tc>
          <w:tcPr>
            <w:tcW w:w="3515" w:type="dxa"/>
            <w:shd w:val="clear" w:color="auto" w:fill="F3F9EF"/>
          </w:tcPr>
          <w:p w14:paraId="17B93701" w14:textId="77777777" w:rsidR="00D42ACB" w:rsidRDefault="00981D95">
            <w:pPr>
              <w:pStyle w:val="TablaTexto"/>
            </w:pPr>
            <w:r>
              <w:rPr>
                <w:sz w:val="16"/>
              </w:rPr>
              <w:t>responsive.spec.js; capturas móviles reales</w:t>
            </w:r>
          </w:p>
        </w:tc>
        <w:tc>
          <w:tcPr>
            <w:tcW w:w="1020" w:type="dxa"/>
            <w:shd w:val="clear" w:color="auto" w:fill="F3F9EF"/>
          </w:tcPr>
          <w:p w14:paraId="377FD0A5" w14:textId="77777777" w:rsidR="00D42ACB" w:rsidRDefault="00981D95">
            <w:pPr>
              <w:pStyle w:val="TablaTexto"/>
            </w:pPr>
            <w:r>
              <w:rPr>
                <w:sz w:val="16"/>
              </w:rPr>
              <w:t>Parcialmente verificado</w:t>
            </w:r>
          </w:p>
        </w:tc>
      </w:tr>
      <w:tr w:rsidR="00D42ACB" w14:paraId="6F667897" w14:textId="77777777">
        <w:trPr>
          <w:jc w:val="center"/>
        </w:trPr>
        <w:tc>
          <w:tcPr>
            <w:tcW w:w="794" w:type="dxa"/>
          </w:tcPr>
          <w:p w14:paraId="29573ACF" w14:textId="77777777" w:rsidR="00D42ACB" w:rsidRDefault="00981D95">
            <w:pPr>
              <w:pStyle w:val="TablaTexto"/>
            </w:pPr>
            <w:r>
              <w:rPr>
                <w:sz w:val="16"/>
              </w:rPr>
              <w:t>RNF-07</w:t>
            </w:r>
          </w:p>
        </w:tc>
        <w:tc>
          <w:tcPr>
            <w:tcW w:w="3742" w:type="dxa"/>
          </w:tcPr>
          <w:p w14:paraId="1277D073" w14:textId="77777777" w:rsidR="00D42ACB" w:rsidRDefault="00981D95">
            <w:pPr>
              <w:pStyle w:val="TablaTexto"/>
            </w:pPr>
            <w:r>
              <w:rPr>
                <w:sz w:val="16"/>
              </w:rPr>
              <w:t>lib/api.js (TTL 15 s, deduplicación); ?paginado=1</w:t>
            </w:r>
          </w:p>
        </w:tc>
        <w:tc>
          <w:tcPr>
            <w:tcW w:w="3515" w:type="dxa"/>
          </w:tcPr>
          <w:p w14:paraId="19847690" w14:textId="77777777" w:rsidR="00D42ACB" w:rsidRDefault="00981D95">
            <w:pPr>
              <w:pStyle w:val="TablaTexto"/>
            </w:pPr>
            <w:r>
              <w:rPr>
                <w:sz w:val="16"/>
              </w:rPr>
              <w:t>Revisión de código</w:t>
            </w:r>
          </w:p>
        </w:tc>
        <w:tc>
          <w:tcPr>
            <w:tcW w:w="1020" w:type="dxa"/>
          </w:tcPr>
          <w:p w14:paraId="09C5414A" w14:textId="77777777" w:rsidR="00D42ACB" w:rsidRDefault="00981D95">
            <w:pPr>
              <w:pStyle w:val="TablaTexto"/>
            </w:pPr>
            <w:r>
              <w:rPr>
                <w:sz w:val="16"/>
              </w:rPr>
              <w:t>Verificado por código</w:t>
            </w:r>
          </w:p>
        </w:tc>
      </w:tr>
      <w:tr w:rsidR="00D42ACB" w14:paraId="5B7951BB" w14:textId="77777777">
        <w:trPr>
          <w:jc w:val="center"/>
        </w:trPr>
        <w:tc>
          <w:tcPr>
            <w:tcW w:w="794" w:type="dxa"/>
            <w:shd w:val="clear" w:color="auto" w:fill="F3F9EF"/>
          </w:tcPr>
          <w:p w14:paraId="492D2859" w14:textId="77777777" w:rsidR="00D42ACB" w:rsidRDefault="00981D95">
            <w:pPr>
              <w:pStyle w:val="TablaTexto"/>
            </w:pPr>
            <w:r>
              <w:rPr>
                <w:sz w:val="16"/>
              </w:rPr>
              <w:t>RNF-08</w:t>
            </w:r>
          </w:p>
        </w:tc>
        <w:tc>
          <w:tcPr>
            <w:tcW w:w="3742" w:type="dxa"/>
            <w:shd w:val="clear" w:color="auto" w:fill="F3F9EF"/>
          </w:tcPr>
          <w:p w14:paraId="6471C2F5" w14:textId="77777777" w:rsidR="00D42ACB" w:rsidRDefault="00981D95">
            <w:pPr>
              <w:pStyle w:val="TablaTexto"/>
            </w:pPr>
            <w:r>
              <w:rPr>
                <w:sz w:val="16"/>
              </w:rPr>
              <w:t>Dockerfile; docker/entrypoint.sh</w:t>
            </w:r>
          </w:p>
        </w:tc>
        <w:tc>
          <w:tcPr>
            <w:tcW w:w="3515" w:type="dxa"/>
            <w:shd w:val="clear" w:color="auto" w:fill="F3F9EF"/>
          </w:tcPr>
          <w:p w14:paraId="7B512F08" w14:textId="77777777" w:rsidR="00D42ACB" w:rsidRDefault="00981D95">
            <w:pPr>
              <w:pStyle w:val="TablaTexto"/>
            </w:pPr>
            <w:r>
              <w:rPr>
                <w:sz w:val="16"/>
              </w:rPr>
              <w:t>Lectura de configuración (build no ejecutado)</w:t>
            </w:r>
          </w:p>
        </w:tc>
        <w:tc>
          <w:tcPr>
            <w:tcW w:w="1020" w:type="dxa"/>
            <w:shd w:val="clear" w:color="auto" w:fill="F3F9EF"/>
          </w:tcPr>
          <w:p w14:paraId="748633AC" w14:textId="77777777" w:rsidR="00D42ACB" w:rsidRDefault="00981D95">
            <w:pPr>
              <w:pStyle w:val="TablaTexto"/>
            </w:pPr>
            <w:r>
              <w:rPr>
                <w:sz w:val="16"/>
              </w:rPr>
              <w:t>Verificado por configuración</w:t>
            </w:r>
          </w:p>
        </w:tc>
      </w:tr>
      <w:tr w:rsidR="00D42ACB" w14:paraId="6B891542" w14:textId="77777777">
        <w:trPr>
          <w:jc w:val="center"/>
        </w:trPr>
        <w:tc>
          <w:tcPr>
            <w:tcW w:w="794" w:type="dxa"/>
          </w:tcPr>
          <w:p w14:paraId="584163B3" w14:textId="77777777" w:rsidR="00D42ACB" w:rsidRDefault="00981D95">
            <w:pPr>
              <w:pStyle w:val="TablaTexto"/>
            </w:pPr>
            <w:r>
              <w:rPr>
                <w:sz w:val="16"/>
              </w:rPr>
              <w:t>RNF-09</w:t>
            </w:r>
          </w:p>
        </w:tc>
        <w:tc>
          <w:tcPr>
            <w:tcW w:w="3742" w:type="dxa"/>
          </w:tcPr>
          <w:p w14:paraId="5F9AB207" w14:textId="77777777" w:rsidR="00D42ACB" w:rsidRDefault="00981D95">
            <w:pPr>
              <w:pStyle w:val="TablaTexto"/>
            </w:pPr>
            <w:r>
              <w:rPr>
                <w:sz w:val="16"/>
              </w:rPr>
              <w:t>Suites de prueba y ESLint</w:t>
            </w:r>
          </w:p>
        </w:tc>
        <w:tc>
          <w:tcPr>
            <w:tcW w:w="3515" w:type="dxa"/>
          </w:tcPr>
          <w:p w14:paraId="4CAC94E1" w14:textId="77777777" w:rsidR="00D42ACB" w:rsidRDefault="00981D95">
            <w:pPr>
              <w:pStyle w:val="TablaTexto"/>
            </w:pPr>
            <w:r>
              <w:rPr>
                <w:sz w:val="16"/>
              </w:rPr>
              <w:t>§ 7.10 (244 + 60 + lint 0)</w:t>
            </w:r>
          </w:p>
        </w:tc>
        <w:tc>
          <w:tcPr>
            <w:tcW w:w="1020" w:type="dxa"/>
          </w:tcPr>
          <w:p w14:paraId="13D84984" w14:textId="77777777" w:rsidR="00D42ACB" w:rsidRDefault="00981D95">
            <w:pPr>
              <w:pStyle w:val="TablaTexto"/>
            </w:pPr>
            <w:r>
              <w:rPr>
                <w:sz w:val="16"/>
              </w:rPr>
              <w:t>Verificado</w:t>
            </w:r>
          </w:p>
        </w:tc>
      </w:tr>
      <w:tr w:rsidR="00D42ACB" w14:paraId="5F52CAD4" w14:textId="77777777">
        <w:trPr>
          <w:jc w:val="center"/>
        </w:trPr>
        <w:tc>
          <w:tcPr>
            <w:tcW w:w="794" w:type="dxa"/>
            <w:shd w:val="clear" w:color="auto" w:fill="F3F9EF"/>
          </w:tcPr>
          <w:p w14:paraId="050169AF" w14:textId="77777777" w:rsidR="00D42ACB" w:rsidRDefault="00981D95">
            <w:pPr>
              <w:pStyle w:val="TablaTexto"/>
            </w:pPr>
            <w:r>
              <w:rPr>
                <w:sz w:val="16"/>
              </w:rPr>
              <w:t>RNF-10</w:t>
            </w:r>
          </w:p>
        </w:tc>
        <w:tc>
          <w:tcPr>
            <w:tcW w:w="3742" w:type="dxa"/>
            <w:shd w:val="clear" w:color="auto" w:fill="F3F9EF"/>
          </w:tcPr>
          <w:p w14:paraId="224016D9" w14:textId="77777777" w:rsidR="00D42ACB" w:rsidRDefault="00981D95">
            <w:pPr>
              <w:pStyle w:val="TablaTexto"/>
            </w:pPr>
            <w:r>
              <w:rPr>
                <w:sz w:val="16"/>
              </w:rPr>
              <w:t>Revocación de tokens en cambio de correo; auditorías</w:t>
            </w:r>
          </w:p>
        </w:tc>
        <w:tc>
          <w:tcPr>
            <w:tcW w:w="3515" w:type="dxa"/>
            <w:shd w:val="clear" w:color="auto" w:fill="F3F9EF"/>
          </w:tcPr>
          <w:p w14:paraId="0FB9461F" w14:textId="77777777" w:rsidR="00D42ACB" w:rsidRDefault="00981D95">
            <w:pPr>
              <w:pStyle w:val="TablaTexto"/>
            </w:pPr>
            <w:r>
              <w:rPr>
                <w:sz w:val="16"/>
              </w:rPr>
              <w:t>ChangeEmailTest</w:t>
            </w:r>
          </w:p>
        </w:tc>
        <w:tc>
          <w:tcPr>
            <w:tcW w:w="1020" w:type="dxa"/>
            <w:shd w:val="clear" w:color="auto" w:fill="F3F9EF"/>
          </w:tcPr>
          <w:p w14:paraId="51C3CB15" w14:textId="77777777" w:rsidR="00D42ACB" w:rsidRDefault="00981D95">
            <w:pPr>
              <w:pStyle w:val="TablaTexto"/>
            </w:pPr>
            <w:r>
              <w:rPr>
                <w:sz w:val="16"/>
              </w:rPr>
              <w:t>Verificado</w:t>
            </w:r>
          </w:p>
        </w:tc>
      </w:tr>
      <w:tr w:rsidR="00D42ACB" w14:paraId="784F89A8" w14:textId="77777777">
        <w:trPr>
          <w:jc w:val="center"/>
        </w:trPr>
        <w:tc>
          <w:tcPr>
            <w:tcW w:w="794" w:type="dxa"/>
          </w:tcPr>
          <w:p w14:paraId="063C1DEE" w14:textId="77777777" w:rsidR="00D42ACB" w:rsidRDefault="00981D95">
            <w:pPr>
              <w:pStyle w:val="TablaTexto"/>
            </w:pPr>
            <w:r>
              <w:rPr>
                <w:sz w:val="16"/>
              </w:rPr>
              <w:t>RNF-11</w:t>
            </w:r>
          </w:p>
        </w:tc>
        <w:tc>
          <w:tcPr>
            <w:tcW w:w="3742" w:type="dxa"/>
          </w:tcPr>
          <w:p w14:paraId="4B54F10D" w14:textId="77777777" w:rsidR="00D42ACB" w:rsidRDefault="00981D95">
            <w:pPr>
              <w:pStyle w:val="TablaTexto"/>
            </w:pPr>
            <w:r>
              <w:rPr>
                <w:sz w:val="16"/>
              </w:rPr>
              <w:t>ThrottleRequests:api; CuentaActiva</w:t>
            </w:r>
          </w:p>
        </w:tc>
        <w:tc>
          <w:tcPr>
            <w:tcW w:w="3515" w:type="dxa"/>
          </w:tcPr>
          <w:p w14:paraId="14B06567" w14:textId="77777777" w:rsidR="00D42ACB" w:rsidRDefault="00981D95">
            <w:pPr>
              <w:pStyle w:val="TablaTexto"/>
            </w:pPr>
            <w:r>
              <w:rPr>
                <w:sz w:val="16"/>
              </w:rPr>
              <w:t>NormalizacionSeguridadTest</w:t>
            </w:r>
          </w:p>
        </w:tc>
        <w:tc>
          <w:tcPr>
            <w:tcW w:w="1020" w:type="dxa"/>
          </w:tcPr>
          <w:p w14:paraId="4E2EE68D" w14:textId="77777777" w:rsidR="00D42ACB" w:rsidRDefault="00981D95">
            <w:pPr>
              <w:pStyle w:val="TablaTexto"/>
            </w:pPr>
            <w:r>
              <w:rPr>
                <w:sz w:val="16"/>
              </w:rPr>
              <w:t>Verificado</w:t>
            </w:r>
          </w:p>
        </w:tc>
      </w:tr>
      <w:tr w:rsidR="00D42ACB" w14:paraId="2A50507A" w14:textId="77777777">
        <w:trPr>
          <w:jc w:val="center"/>
        </w:trPr>
        <w:tc>
          <w:tcPr>
            <w:tcW w:w="794" w:type="dxa"/>
            <w:shd w:val="clear" w:color="auto" w:fill="F3F9EF"/>
          </w:tcPr>
          <w:p w14:paraId="1E60FB74" w14:textId="77777777" w:rsidR="00D42ACB" w:rsidRDefault="00981D95">
            <w:pPr>
              <w:pStyle w:val="TablaTexto"/>
            </w:pPr>
            <w:r>
              <w:rPr>
                <w:sz w:val="16"/>
              </w:rPr>
              <w:t>RNF-12</w:t>
            </w:r>
          </w:p>
        </w:tc>
        <w:tc>
          <w:tcPr>
            <w:tcW w:w="3742" w:type="dxa"/>
            <w:shd w:val="clear" w:color="auto" w:fill="F3F9EF"/>
          </w:tcPr>
          <w:p w14:paraId="099B49B7" w14:textId="77777777" w:rsidR="00D42ACB" w:rsidRDefault="00981D95">
            <w:pPr>
              <w:pStyle w:val="TablaTexto"/>
            </w:pPr>
            <w:r>
              <w:rPr>
                <w:sz w:val="16"/>
              </w:rPr>
              <w:t>Scopes de visibilidad y privacidad de pasajes</w:t>
            </w:r>
          </w:p>
        </w:tc>
        <w:tc>
          <w:tcPr>
            <w:tcW w:w="3515" w:type="dxa"/>
            <w:shd w:val="clear" w:color="auto" w:fill="F3F9EF"/>
          </w:tcPr>
          <w:p w14:paraId="2567AA47" w14:textId="77777777" w:rsidR="00D42ACB" w:rsidRDefault="00981D95">
            <w:pPr>
              <w:pStyle w:val="TablaTexto"/>
            </w:pPr>
            <w:r>
              <w:rPr>
                <w:sz w:val="16"/>
              </w:rPr>
              <w:t>VisibilityTest, SimilarityScopeTest, privacidad.spec.js</w:t>
            </w:r>
          </w:p>
        </w:tc>
        <w:tc>
          <w:tcPr>
            <w:tcW w:w="1020" w:type="dxa"/>
            <w:shd w:val="clear" w:color="auto" w:fill="F3F9EF"/>
          </w:tcPr>
          <w:p w14:paraId="14FC337F" w14:textId="77777777" w:rsidR="00D42ACB" w:rsidRDefault="00981D95">
            <w:pPr>
              <w:pStyle w:val="TablaTexto"/>
            </w:pPr>
            <w:r>
              <w:rPr>
                <w:sz w:val="16"/>
              </w:rPr>
              <w:t>Verificado</w:t>
            </w:r>
          </w:p>
        </w:tc>
      </w:tr>
    </w:tbl>
    <w:p w14:paraId="662C1AC8" w14:textId="77777777" w:rsidR="00D42ACB" w:rsidRDefault="00981D95">
      <w:pPr>
        <w:pStyle w:val="FuenteManual"/>
      </w:pPr>
      <w:r>
        <w:t>Fuente: Auditoría (archivos y pruebas reales).</w:t>
      </w:r>
    </w:p>
    <w:p w14:paraId="450C48EB" w14:textId="77777777" w:rsidR="00D42ACB" w:rsidRDefault="00981D95">
      <w:r>
        <w:br w:type="page"/>
      </w:r>
    </w:p>
    <w:p w14:paraId="0356262F" w14:textId="77777777" w:rsidR="00D42ACB" w:rsidRDefault="00981D95">
      <w:pPr>
        <w:pStyle w:val="Ttulo1"/>
      </w:pPr>
      <w:bookmarkStart w:id="239" w:name="_Toc243061124"/>
      <w:r>
        <w:lastRenderedPageBreak/>
        <w:t>ANEXO D. COMANDOS DE REFERENCIA</w:t>
      </w:r>
      <w:bookmarkEnd w:id="239"/>
    </w:p>
    <w:p w14:paraId="1B037F24" w14:textId="5DD94424" w:rsidR="00D42ACB" w:rsidRDefault="00981D95">
      <w:pPr>
        <w:pStyle w:val="LeyendaManual"/>
        <w:keepNext/>
      </w:pPr>
      <w:bookmarkStart w:id="240" w:name="_Toc243061222"/>
      <w:r>
        <w:t xml:space="preserve">Tabla </w:t>
      </w:r>
      <w:r>
        <w:fldChar w:fldCharType="begin"/>
      </w:r>
      <w:r>
        <w:instrText xml:space="preserve"> SEQ Tabla \* ARABIC </w:instrText>
      </w:r>
      <w:r>
        <w:fldChar w:fldCharType="separate"/>
      </w:r>
      <w:r w:rsidR="00081A26">
        <w:rPr>
          <w:noProof/>
        </w:rPr>
        <w:t>64</w:t>
      </w:r>
      <w:r>
        <w:fldChar w:fldCharType="end"/>
      </w:r>
      <w:r>
        <w:t>. Comandos verificados o derivados de la configuración del repositorio</w:t>
      </w:r>
      <w:bookmarkEnd w:id="240"/>
    </w:p>
    <w:tbl>
      <w:tblPr>
        <w:tblStyle w:val="Tablaconcuadrcula"/>
        <w:tblW w:w="0" w:type="auto"/>
        <w:jc w:val="center"/>
        <w:tblLook w:val="04A0" w:firstRow="1" w:lastRow="0" w:firstColumn="1" w:lastColumn="0" w:noHBand="0" w:noVBand="1"/>
      </w:tblPr>
      <w:tblGrid>
        <w:gridCol w:w="1701"/>
        <w:gridCol w:w="3742"/>
        <w:gridCol w:w="3402"/>
      </w:tblGrid>
      <w:tr w:rsidR="00D42ACB" w14:paraId="0975F182" w14:textId="77777777">
        <w:trPr>
          <w:tblHeader/>
          <w:jc w:val="center"/>
        </w:trPr>
        <w:tc>
          <w:tcPr>
            <w:tcW w:w="1701" w:type="dxa"/>
            <w:shd w:val="clear" w:color="auto" w:fill="2A7C00"/>
          </w:tcPr>
          <w:p w14:paraId="7031460B" w14:textId="77777777" w:rsidR="00D42ACB" w:rsidRDefault="00981D95">
            <w:pPr>
              <w:pStyle w:val="TablaTitulo"/>
            </w:pPr>
            <w:r>
              <w:t>Ámbito</w:t>
            </w:r>
          </w:p>
        </w:tc>
        <w:tc>
          <w:tcPr>
            <w:tcW w:w="3742" w:type="dxa"/>
            <w:shd w:val="clear" w:color="auto" w:fill="2A7C00"/>
          </w:tcPr>
          <w:p w14:paraId="2D58F627" w14:textId="77777777" w:rsidR="00D42ACB" w:rsidRDefault="00981D95">
            <w:pPr>
              <w:pStyle w:val="TablaTitulo"/>
            </w:pPr>
            <w:r>
              <w:t>Comando</w:t>
            </w:r>
          </w:p>
        </w:tc>
        <w:tc>
          <w:tcPr>
            <w:tcW w:w="3402" w:type="dxa"/>
            <w:shd w:val="clear" w:color="auto" w:fill="2A7C00"/>
          </w:tcPr>
          <w:p w14:paraId="48E80E35" w14:textId="77777777" w:rsidR="00D42ACB" w:rsidRDefault="00981D95">
            <w:pPr>
              <w:pStyle w:val="TablaTitulo"/>
            </w:pPr>
            <w:r>
              <w:t>Origen / verificación</w:t>
            </w:r>
          </w:p>
        </w:tc>
      </w:tr>
      <w:tr w:rsidR="00D42ACB" w14:paraId="61B9F91A" w14:textId="77777777">
        <w:trPr>
          <w:jc w:val="center"/>
        </w:trPr>
        <w:tc>
          <w:tcPr>
            <w:tcW w:w="1701" w:type="dxa"/>
          </w:tcPr>
          <w:p w14:paraId="0CBEAB12" w14:textId="77777777" w:rsidR="00D42ACB" w:rsidRDefault="00981D95">
            <w:pPr>
              <w:pStyle w:val="TablaTexto"/>
            </w:pPr>
            <w:r>
              <w:rPr>
                <w:sz w:val="17"/>
              </w:rPr>
              <w:t>Instalación backend</w:t>
            </w:r>
          </w:p>
        </w:tc>
        <w:tc>
          <w:tcPr>
            <w:tcW w:w="3742" w:type="dxa"/>
          </w:tcPr>
          <w:p w14:paraId="09B596C7" w14:textId="77777777" w:rsidR="00D42ACB" w:rsidRDefault="00981D95">
            <w:pPr>
              <w:pStyle w:val="TablaTexto"/>
            </w:pPr>
            <w:r>
              <w:rPr>
                <w:sz w:val="17"/>
              </w:rPr>
              <w:t>composer install</w:t>
            </w:r>
          </w:p>
        </w:tc>
        <w:tc>
          <w:tcPr>
            <w:tcW w:w="3402" w:type="dxa"/>
          </w:tcPr>
          <w:p w14:paraId="1665FD7A" w14:textId="77777777" w:rsidR="00D42ACB" w:rsidRDefault="00981D95">
            <w:pPr>
              <w:pStyle w:val="TablaTexto"/>
            </w:pPr>
            <w:r>
              <w:rPr>
                <w:sz w:val="17"/>
              </w:rPr>
              <w:t>Verificado (auditoría)</w:t>
            </w:r>
          </w:p>
        </w:tc>
      </w:tr>
      <w:tr w:rsidR="00D42ACB" w14:paraId="57EA2A3E" w14:textId="77777777">
        <w:trPr>
          <w:jc w:val="center"/>
        </w:trPr>
        <w:tc>
          <w:tcPr>
            <w:tcW w:w="1701" w:type="dxa"/>
            <w:shd w:val="clear" w:color="auto" w:fill="F3F9EF"/>
          </w:tcPr>
          <w:p w14:paraId="369634BC" w14:textId="77777777" w:rsidR="00D42ACB" w:rsidRDefault="00981D95">
            <w:pPr>
              <w:pStyle w:val="TablaTexto"/>
            </w:pPr>
            <w:r>
              <w:rPr>
                <w:sz w:val="17"/>
              </w:rPr>
              <w:t>Entorno backend</w:t>
            </w:r>
          </w:p>
        </w:tc>
        <w:tc>
          <w:tcPr>
            <w:tcW w:w="3742" w:type="dxa"/>
            <w:shd w:val="clear" w:color="auto" w:fill="F3F9EF"/>
          </w:tcPr>
          <w:p w14:paraId="3B71E56B" w14:textId="77777777" w:rsidR="00D42ACB" w:rsidRDefault="00981D95">
            <w:pPr>
              <w:pStyle w:val="TablaTexto"/>
            </w:pPr>
            <w:r>
              <w:rPr>
                <w:sz w:val="17"/>
              </w:rPr>
              <w:t>copy .env.example .env + php artisan key:generate</w:t>
            </w:r>
          </w:p>
        </w:tc>
        <w:tc>
          <w:tcPr>
            <w:tcW w:w="3402" w:type="dxa"/>
            <w:shd w:val="clear" w:color="auto" w:fill="F3F9EF"/>
          </w:tcPr>
          <w:p w14:paraId="1B7AFA89" w14:textId="77777777" w:rsidR="00D42ACB" w:rsidRDefault="00981D95">
            <w:pPr>
              <w:pStyle w:val="TablaTexto"/>
            </w:pPr>
            <w:r>
              <w:rPr>
                <w:sz w:val="17"/>
              </w:rPr>
              <w:t>Verificado</w:t>
            </w:r>
          </w:p>
        </w:tc>
      </w:tr>
      <w:tr w:rsidR="00D42ACB" w14:paraId="46430C02" w14:textId="77777777">
        <w:trPr>
          <w:jc w:val="center"/>
        </w:trPr>
        <w:tc>
          <w:tcPr>
            <w:tcW w:w="1701" w:type="dxa"/>
          </w:tcPr>
          <w:p w14:paraId="4D636982" w14:textId="77777777" w:rsidR="00D42ACB" w:rsidRDefault="00981D95">
            <w:pPr>
              <w:pStyle w:val="TablaTexto"/>
            </w:pPr>
            <w:r>
              <w:rPr>
                <w:sz w:val="17"/>
              </w:rPr>
              <w:t>Base de datos</w:t>
            </w:r>
          </w:p>
        </w:tc>
        <w:tc>
          <w:tcPr>
            <w:tcW w:w="3742" w:type="dxa"/>
          </w:tcPr>
          <w:p w14:paraId="79D38A06" w14:textId="77777777" w:rsidR="00D42ACB" w:rsidRDefault="00981D95">
            <w:pPr>
              <w:pStyle w:val="TablaTexto"/>
            </w:pPr>
            <w:r>
              <w:rPr>
                <w:sz w:val="17"/>
              </w:rPr>
              <w:t>CREATE DATABASE proyectwin_mvp CHARACTER SET utf8mb4 COLLATE utf8mb4_unicode_ci;</w:t>
            </w:r>
          </w:p>
        </w:tc>
        <w:tc>
          <w:tcPr>
            <w:tcW w:w="3402" w:type="dxa"/>
          </w:tcPr>
          <w:p w14:paraId="4362F44D" w14:textId="77777777" w:rsidR="00D42ACB" w:rsidRDefault="00981D95">
            <w:pPr>
              <w:pStyle w:val="TablaTexto"/>
            </w:pPr>
            <w:r>
              <w:rPr>
                <w:sz w:val="17"/>
              </w:rPr>
              <w:t>Verificado</w:t>
            </w:r>
          </w:p>
        </w:tc>
      </w:tr>
      <w:tr w:rsidR="00D42ACB" w14:paraId="4A617C2D" w14:textId="77777777">
        <w:trPr>
          <w:jc w:val="center"/>
        </w:trPr>
        <w:tc>
          <w:tcPr>
            <w:tcW w:w="1701" w:type="dxa"/>
            <w:shd w:val="clear" w:color="auto" w:fill="F3F9EF"/>
          </w:tcPr>
          <w:p w14:paraId="153080FF" w14:textId="77777777" w:rsidR="00D42ACB" w:rsidRDefault="00981D95">
            <w:pPr>
              <w:pStyle w:val="TablaTexto"/>
            </w:pPr>
            <w:r>
              <w:rPr>
                <w:sz w:val="17"/>
              </w:rPr>
              <w:t>Esquema y datos</w:t>
            </w:r>
          </w:p>
        </w:tc>
        <w:tc>
          <w:tcPr>
            <w:tcW w:w="3742" w:type="dxa"/>
            <w:shd w:val="clear" w:color="auto" w:fill="F3F9EF"/>
          </w:tcPr>
          <w:p w14:paraId="00D16911" w14:textId="77777777" w:rsidR="00D42ACB" w:rsidRDefault="00981D95">
            <w:pPr>
              <w:pStyle w:val="TablaTexto"/>
            </w:pPr>
            <w:r>
              <w:rPr>
                <w:sz w:val="17"/>
              </w:rPr>
              <w:t>php artisan migrate:fresh --seed</w:t>
            </w:r>
          </w:p>
        </w:tc>
        <w:tc>
          <w:tcPr>
            <w:tcW w:w="3402" w:type="dxa"/>
            <w:shd w:val="clear" w:color="auto" w:fill="F3F9EF"/>
          </w:tcPr>
          <w:p w14:paraId="7CB86E04" w14:textId="77777777" w:rsidR="00D42ACB" w:rsidRDefault="00981D95">
            <w:pPr>
              <w:pStyle w:val="TablaTexto"/>
            </w:pPr>
            <w:r>
              <w:rPr>
                <w:sz w:val="17"/>
              </w:rPr>
              <w:t>Verificado (18 migraciones + seed)</w:t>
            </w:r>
          </w:p>
        </w:tc>
      </w:tr>
      <w:tr w:rsidR="00D42ACB" w14:paraId="67A10258" w14:textId="77777777">
        <w:trPr>
          <w:jc w:val="center"/>
        </w:trPr>
        <w:tc>
          <w:tcPr>
            <w:tcW w:w="1701" w:type="dxa"/>
          </w:tcPr>
          <w:p w14:paraId="18E59EF2" w14:textId="77777777" w:rsidR="00D42ACB" w:rsidRDefault="00981D95">
            <w:pPr>
              <w:pStyle w:val="TablaTexto"/>
            </w:pPr>
            <w:r>
              <w:rPr>
                <w:sz w:val="17"/>
              </w:rPr>
              <w:t>Datos de volumen</w:t>
            </w:r>
          </w:p>
        </w:tc>
        <w:tc>
          <w:tcPr>
            <w:tcW w:w="3742" w:type="dxa"/>
          </w:tcPr>
          <w:p w14:paraId="3C0F602A" w14:textId="77777777" w:rsidR="00D42ACB" w:rsidRDefault="00981D95">
            <w:pPr>
              <w:pStyle w:val="TablaTexto"/>
            </w:pPr>
            <w:r>
              <w:rPr>
                <w:sz w:val="17"/>
              </w:rPr>
              <w:t>php artisan db:seed --class=VolumenSeeder</w:t>
            </w:r>
          </w:p>
        </w:tc>
        <w:tc>
          <w:tcPr>
            <w:tcW w:w="3402" w:type="dxa"/>
          </w:tcPr>
          <w:p w14:paraId="34E8F237" w14:textId="77777777" w:rsidR="00D42ACB" w:rsidRDefault="00981D95">
            <w:pPr>
              <w:pStyle w:val="TablaTexto"/>
            </w:pPr>
            <w:r>
              <w:rPr>
                <w:sz w:val="17"/>
              </w:rPr>
              <w:t>README del backend</w:t>
            </w:r>
          </w:p>
        </w:tc>
      </w:tr>
      <w:tr w:rsidR="00D42ACB" w14:paraId="04282CBB" w14:textId="77777777">
        <w:trPr>
          <w:jc w:val="center"/>
        </w:trPr>
        <w:tc>
          <w:tcPr>
            <w:tcW w:w="1701" w:type="dxa"/>
            <w:shd w:val="clear" w:color="auto" w:fill="F3F9EF"/>
          </w:tcPr>
          <w:p w14:paraId="26E3C60F" w14:textId="77777777" w:rsidR="00D42ACB" w:rsidRDefault="00981D95">
            <w:pPr>
              <w:pStyle w:val="TablaTexto"/>
            </w:pPr>
            <w:r>
              <w:rPr>
                <w:sz w:val="17"/>
              </w:rPr>
              <w:t>Servidor de desarrollo</w:t>
            </w:r>
          </w:p>
        </w:tc>
        <w:tc>
          <w:tcPr>
            <w:tcW w:w="3742" w:type="dxa"/>
            <w:shd w:val="clear" w:color="auto" w:fill="F3F9EF"/>
          </w:tcPr>
          <w:p w14:paraId="0B31E9FF" w14:textId="77777777" w:rsidR="00D42ACB" w:rsidRDefault="00981D95">
            <w:pPr>
              <w:pStyle w:val="TablaTexto"/>
            </w:pPr>
            <w:r>
              <w:rPr>
                <w:sz w:val="17"/>
              </w:rPr>
              <w:t>php artisan serve --host=127.0.0.1 --port=8000</w:t>
            </w:r>
          </w:p>
        </w:tc>
        <w:tc>
          <w:tcPr>
            <w:tcW w:w="3402" w:type="dxa"/>
            <w:shd w:val="clear" w:color="auto" w:fill="F3F9EF"/>
          </w:tcPr>
          <w:p w14:paraId="14EA8620" w14:textId="77777777" w:rsidR="00D42ACB" w:rsidRDefault="00981D95">
            <w:pPr>
              <w:pStyle w:val="TablaTexto"/>
            </w:pPr>
            <w:r>
              <w:rPr>
                <w:sz w:val="17"/>
              </w:rPr>
              <w:t>Verificado</w:t>
            </w:r>
          </w:p>
        </w:tc>
      </w:tr>
      <w:tr w:rsidR="00D42ACB" w14:paraId="2E626215" w14:textId="77777777">
        <w:trPr>
          <w:jc w:val="center"/>
        </w:trPr>
        <w:tc>
          <w:tcPr>
            <w:tcW w:w="1701" w:type="dxa"/>
          </w:tcPr>
          <w:p w14:paraId="1448B0C4" w14:textId="77777777" w:rsidR="00D42ACB" w:rsidRDefault="00981D95">
            <w:pPr>
              <w:pStyle w:val="TablaTexto"/>
            </w:pPr>
            <w:r>
              <w:rPr>
                <w:sz w:val="17"/>
              </w:rPr>
              <w:t>Pruebas backend</w:t>
            </w:r>
          </w:p>
        </w:tc>
        <w:tc>
          <w:tcPr>
            <w:tcW w:w="3742" w:type="dxa"/>
          </w:tcPr>
          <w:p w14:paraId="43B216D6" w14:textId="77777777" w:rsidR="00D42ACB" w:rsidRDefault="00981D95">
            <w:pPr>
              <w:pStyle w:val="TablaTexto"/>
            </w:pPr>
            <w:r>
              <w:rPr>
                <w:sz w:val="17"/>
              </w:rPr>
              <w:t>php artisan test</w:t>
            </w:r>
          </w:p>
        </w:tc>
        <w:tc>
          <w:tcPr>
            <w:tcW w:w="3402" w:type="dxa"/>
          </w:tcPr>
          <w:p w14:paraId="2222DC19" w14:textId="77777777" w:rsidR="00D42ACB" w:rsidRDefault="00981D95">
            <w:pPr>
              <w:pStyle w:val="TablaTexto"/>
            </w:pPr>
            <w:r>
              <w:rPr>
                <w:sz w:val="17"/>
              </w:rPr>
              <w:t>Verificado (244/244)</w:t>
            </w:r>
          </w:p>
        </w:tc>
      </w:tr>
      <w:tr w:rsidR="00D42ACB" w14:paraId="4B9694DC" w14:textId="77777777">
        <w:trPr>
          <w:jc w:val="center"/>
        </w:trPr>
        <w:tc>
          <w:tcPr>
            <w:tcW w:w="1701" w:type="dxa"/>
            <w:shd w:val="clear" w:color="auto" w:fill="F3F9EF"/>
          </w:tcPr>
          <w:p w14:paraId="0F597F8C" w14:textId="77777777" w:rsidR="00D42ACB" w:rsidRDefault="00981D95">
            <w:pPr>
              <w:pStyle w:val="TablaTexto"/>
            </w:pPr>
            <w:r>
              <w:rPr>
                <w:sz w:val="17"/>
              </w:rPr>
              <w:t>Motor</w:t>
            </w:r>
          </w:p>
        </w:tc>
        <w:tc>
          <w:tcPr>
            <w:tcW w:w="3742" w:type="dxa"/>
            <w:shd w:val="clear" w:color="auto" w:fill="F3F9EF"/>
          </w:tcPr>
          <w:p w14:paraId="777ECF02" w14:textId="77777777" w:rsidR="00D42ACB" w:rsidRDefault="00981D95">
            <w:pPr>
              <w:pStyle w:val="TablaTexto"/>
            </w:pPr>
            <w:r>
              <w:rPr>
                <w:sz w:val="17"/>
              </w:rPr>
              <w:t>php artisan similitud:recalcular · similitud:calibrar</w:t>
            </w:r>
          </w:p>
        </w:tc>
        <w:tc>
          <w:tcPr>
            <w:tcW w:w="3402" w:type="dxa"/>
            <w:shd w:val="clear" w:color="auto" w:fill="F3F9EF"/>
          </w:tcPr>
          <w:p w14:paraId="56D885EC" w14:textId="77777777" w:rsidR="00D42ACB" w:rsidRDefault="00981D95">
            <w:pPr>
              <w:pStyle w:val="TablaTexto"/>
            </w:pPr>
            <w:r>
              <w:rPr>
                <w:sz w:val="17"/>
              </w:rPr>
              <w:t>Comandos del repositorio</w:t>
            </w:r>
          </w:p>
        </w:tc>
      </w:tr>
      <w:tr w:rsidR="00D42ACB" w14:paraId="4A19CC18" w14:textId="77777777">
        <w:trPr>
          <w:jc w:val="center"/>
        </w:trPr>
        <w:tc>
          <w:tcPr>
            <w:tcW w:w="1701" w:type="dxa"/>
          </w:tcPr>
          <w:p w14:paraId="6AD9ABDD" w14:textId="77777777" w:rsidR="00D42ACB" w:rsidRDefault="00981D95">
            <w:pPr>
              <w:pStyle w:val="TablaTexto"/>
            </w:pPr>
            <w:r>
              <w:rPr>
                <w:sz w:val="17"/>
              </w:rPr>
              <w:t>Perfiles</w:t>
            </w:r>
          </w:p>
        </w:tc>
        <w:tc>
          <w:tcPr>
            <w:tcW w:w="3742" w:type="dxa"/>
          </w:tcPr>
          <w:p w14:paraId="3BA3255C" w14:textId="77777777" w:rsidR="00D42ACB" w:rsidRDefault="00981D95">
            <w:pPr>
              <w:pStyle w:val="TablaTexto"/>
            </w:pPr>
            <w:r>
              <w:rPr>
                <w:sz w:val="17"/>
              </w:rPr>
              <w:t>php artisan perfiles:docentes</w:t>
            </w:r>
          </w:p>
        </w:tc>
        <w:tc>
          <w:tcPr>
            <w:tcW w:w="3402" w:type="dxa"/>
          </w:tcPr>
          <w:p w14:paraId="7CDD1FCC" w14:textId="77777777" w:rsidR="00D42ACB" w:rsidRDefault="00981D95">
            <w:pPr>
              <w:pStyle w:val="TablaTexto"/>
            </w:pPr>
            <w:r>
              <w:rPr>
                <w:sz w:val="17"/>
              </w:rPr>
              <w:t>Comando del repositorio</w:t>
            </w:r>
          </w:p>
        </w:tc>
      </w:tr>
      <w:tr w:rsidR="00D42ACB" w14:paraId="26F72AA0" w14:textId="77777777">
        <w:trPr>
          <w:jc w:val="center"/>
        </w:trPr>
        <w:tc>
          <w:tcPr>
            <w:tcW w:w="1701" w:type="dxa"/>
            <w:shd w:val="clear" w:color="auto" w:fill="F3F9EF"/>
          </w:tcPr>
          <w:p w14:paraId="5AB79FA4" w14:textId="77777777" w:rsidR="00D42ACB" w:rsidRDefault="00981D95">
            <w:pPr>
              <w:pStyle w:val="TablaTexto"/>
            </w:pPr>
            <w:r>
              <w:rPr>
                <w:sz w:val="17"/>
              </w:rPr>
              <w:t>Dependencias web</w:t>
            </w:r>
          </w:p>
        </w:tc>
        <w:tc>
          <w:tcPr>
            <w:tcW w:w="3742" w:type="dxa"/>
            <w:shd w:val="clear" w:color="auto" w:fill="F3F9EF"/>
          </w:tcPr>
          <w:p w14:paraId="51743822" w14:textId="77777777" w:rsidR="00D42ACB" w:rsidRDefault="00981D95">
            <w:pPr>
              <w:pStyle w:val="TablaTexto"/>
            </w:pPr>
            <w:r>
              <w:rPr>
                <w:sz w:val="17"/>
              </w:rPr>
              <w:t>npm install</w:t>
            </w:r>
          </w:p>
        </w:tc>
        <w:tc>
          <w:tcPr>
            <w:tcW w:w="3402" w:type="dxa"/>
            <w:shd w:val="clear" w:color="auto" w:fill="F3F9EF"/>
          </w:tcPr>
          <w:p w14:paraId="729A5D38" w14:textId="77777777" w:rsidR="00D42ACB" w:rsidRDefault="00981D95">
            <w:pPr>
              <w:pStyle w:val="TablaTexto"/>
            </w:pPr>
            <w:r>
              <w:rPr>
                <w:sz w:val="17"/>
              </w:rPr>
              <w:t>Verificado (227 paquetes)</w:t>
            </w:r>
          </w:p>
        </w:tc>
      </w:tr>
      <w:tr w:rsidR="00D42ACB" w14:paraId="7878C258" w14:textId="77777777">
        <w:trPr>
          <w:jc w:val="center"/>
        </w:trPr>
        <w:tc>
          <w:tcPr>
            <w:tcW w:w="1701" w:type="dxa"/>
          </w:tcPr>
          <w:p w14:paraId="732B0A92" w14:textId="77777777" w:rsidR="00D42ACB" w:rsidRDefault="00981D95">
            <w:pPr>
              <w:pStyle w:val="TablaTexto"/>
            </w:pPr>
            <w:r>
              <w:rPr>
                <w:sz w:val="17"/>
              </w:rPr>
              <w:t>Desarrollo web</w:t>
            </w:r>
          </w:p>
        </w:tc>
        <w:tc>
          <w:tcPr>
            <w:tcW w:w="3742" w:type="dxa"/>
          </w:tcPr>
          <w:p w14:paraId="55418A0F" w14:textId="77777777" w:rsidR="00D42ACB" w:rsidRDefault="00981D95">
            <w:pPr>
              <w:pStyle w:val="TablaTexto"/>
            </w:pPr>
            <w:r>
              <w:rPr>
                <w:sz w:val="17"/>
              </w:rPr>
              <w:t>npm run dev</w:t>
            </w:r>
          </w:p>
        </w:tc>
        <w:tc>
          <w:tcPr>
            <w:tcW w:w="3402" w:type="dxa"/>
          </w:tcPr>
          <w:p w14:paraId="4E5A4793" w14:textId="77777777" w:rsidR="00D42ACB" w:rsidRDefault="00981D95">
            <w:pPr>
              <w:pStyle w:val="TablaTexto"/>
            </w:pPr>
            <w:r>
              <w:rPr>
                <w:sz w:val="17"/>
              </w:rPr>
              <w:t>Verificado (5173 + proxy)</w:t>
            </w:r>
          </w:p>
        </w:tc>
      </w:tr>
      <w:tr w:rsidR="00D42ACB" w14:paraId="10847710" w14:textId="77777777">
        <w:trPr>
          <w:jc w:val="center"/>
        </w:trPr>
        <w:tc>
          <w:tcPr>
            <w:tcW w:w="1701" w:type="dxa"/>
            <w:shd w:val="clear" w:color="auto" w:fill="F3F9EF"/>
          </w:tcPr>
          <w:p w14:paraId="4BC4920B" w14:textId="77777777" w:rsidR="00D42ACB" w:rsidRDefault="00981D95">
            <w:pPr>
              <w:pStyle w:val="TablaTexto"/>
            </w:pPr>
            <w:r>
              <w:rPr>
                <w:sz w:val="17"/>
              </w:rPr>
              <w:t>Build web</w:t>
            </w:r>
          </w:p>
        </w:tc>
        <w:tc>
          <w:tcPr>
            <w:tcW w:w="3742" w:type="dxa"/>
            <w:shd w:val="clear" w:color="auto" w:fill="F3F9EF"/>
          </w:tcPr>
          <w:p w14:paraId="4F239560" w14:textId="77777777" w:rsidR="00D42ACB" w:rsidRDefault="00981D95">
            <w:pPr>
              <w:pStyle w:val="TablaTexto"/>
            </w:pPr>
            <w:r>
              <w:rPr>
                <w:sz w:val="17"/>
              </w:rPr>
              <w:t>npm run build · npm run preview</w:t>
            </w:r>
          </w:p>
        </w:tc>
        <w:tc>
          <w:tcPr>
            <w:tcW w:w="3402" w:type="dxa"/>
            <w:shd w:val="clear" w:color="auto" w:fill="F3F9EF"/>
          </w:tcPr>
          <w:p w14:paraId="23265480" w14:textId="77777777" w:rsidR="00D42ACB" w:rsidRDefault="00981D95">
            <w:pPr>
              <w:pStyle w:val="TablaTexto"/>
            </w:pPr>
            <w:r>
              <w:rPr>
                <w:sz w:val="17"/>
              </w:rPr>
              <w:t>Scripts del repositorio</w:t>
            </w:r>
          </w:p>
        </w:tc>
      </w:tr>
      <w:tr w:rsidR="00D42ACB" w14:paraId="74F2F5ED" w14:textId="77777777">
        <w:trPr>
          <w:jc w:val="center"/>
        </w:trPr>
        <w:tc>
          <w:tcPr>
            <w:tcW w:w="1701" w:type="dxa"/>
          </w:tcPr>
          <w:p w14:paraId="44D85C02" w14:textId="77777777" w:rsidR="00D42ACB" w:rsidRDefault="00981D95">
            <w:pPr>
              <w:pStyle w:val="TablaTexto"/>
            </w:pPr>
            <w:r>
              <w:rPr>
                <w:sz w:val="17"/>
              </w:rPr>
              <w:t>Pruebas unitarias</w:t>
            </w:r>
          </w:p>
        </w:tc>
        <w:tc>
          <w:tcPr>
            <w:tcW w:w="3742" w:type="dxa"/>
          </w:tcPr>
          <w:p w14:paraId="3B4E7F3C" w14:textId="77777777" w:rsidR="00D42ACB" w:rsidRDefault="00981D95">
            <w:pPr>
              <w:pStyle w:val="TablaTexto"/>
            </w:pPr>
            <w:r>
              <w:rPr>
                <w:sz w:val="17"/>
              </w:rPr>
              <w:t>npm run test:unit</w:t>
            </w:r>
          </w:p>
        </w:tc>
        <w:tc>
          <w:tcPr>
            <w:tcW w:w="3402" w:type="dxa"/>
          </w:tcPr>
          <w:p w14:paraId="4D73F7B7" w14:textId="77777777" w:rsidR="00D42ACB" w:rsidRDefault="00981D95">
            <w:pPr>
              <w:pStyle w:val="TablaTexto"/>
            </w:pPr>
            <w:r>
              <w:rPr>
                <w:sz w:val="17"/>
              </w:rPr>
              <w:t>Verificado (60/60)</w:t>
            </w:r>
          </w:p>
        </w:tc>
      </w:tr>
      <w:tr w:rsidR="00D42ACB" w14:paraId="508D5456" w14:textId="77777777">
        <w:trPr>
          <w:jc w:val="center"/>
        </w:trPr>
        <w:tc>
          <w:tcPr>
            <w:tcW w:w="1701" w:type="dxa"/>
            <w:shd w:val="clear" w:color="auto" w:fill="F3F9EF"/>
          </w:tcPr>
          <w:p w14:paraId="27D18C1F" w14:textId="77777777" w:rsidR="00D42ACB" w:rsidRDefault="00981D95">
            <w:pPr>
              <w:pStyle w:val="TablaTexto"/>
            </w:pPr>
            <w:r>
              <w:rPr>
                <w:sz w:val="17"/>
              </w:rPr>
              <w:t>Lint</w:t>
            </w:r>
          </w:p>
        </w:tc>
        <w:tc>
          <w:tcPr>
            <w:tcW w:w="3742" w:type="dxa"/>
            <w:shd w:val="clear" w:color="auto" w:fill="F3F9EF"/>
          </w:tcPr>
          <w:p w14:paraId="2CF94107" w14:textId="77777777" w:rsidR="00D42ACB" w:rsidRDefault="00981D95">
            <w:pPr>
              <w:pStyle w:val="TablaTexto"/>
            </w:pPr>
            <w:r>
              <w:rPr>
                <w:sz w:val="17"/>
              </w:rPr>
              <w:t>npm run lint</w:t>
            </w:r>
          </w:p>
        </w:tc>
        <w:tc>
          <w:tcPr>
            <w:tcW w:w="3402" w:type="dxa"/>
            <w:shd w:val="clear" w:color="auto" w:fill="F3F9EF"/>
          </w:tcPr>
          <w:p w14:paraId="7140731F" w14:textId="77777777" w:rsidR="00D42ACB" w:rsidRDefault="00981D95">
            <w:pPr>
              <w:pStyle w:val="TablaTexto"/>
            </w:pPr>
            <w:r>
              <w:rPr>
                <w:sz w:val="17"/>
              </w:rPr>
              <w:t>Verificado (0 hallazgos)</w:t>
            </w:r>
          </w:p>
        </w:tc>
      </w:tr>
      <w:tr w:rsidR="00D42ACB" w14:paraId="69CB283C" w14:textId="77777777">
        <w:trPr>
          <w:jc w:val="center"/>
        </w:trPr>
        <w:tc>
          <w:tcPr>
            <w:tcW w:w="1701" w:type="dxa"/>
          </w:tcPr>
          <w:p w14:paraId="58E94C9E" w14:textId="77777777" w:rsidR="00D42ACB" w:rsidRDefault="00981D95">
            <w:pPr>
              <w:pStyle w:val="TablaTexto"/>
            </w:pPr>
            <w:r>
              <w:rPr>
                <w:sz w:val="17"/>
              </w:rPr>
              <w:t>E2E</w:t>
            </w:r>
          </w:p>
        </w:tc>
        <w:tc>
          <w:tcPr>
            <w:tcW w:w="3742" w:type="dxa"/>
          </w:tcPr>
          <w:p w14:paraId="092D4063" w14:textId="77777777" w:rsidR="00D42ACB" w:rsidRDefault="00981D95">
            <w:pPr>
              <w:pStyle w:val="TablaTexto"/>
            </w:pPr>
            <w:r>
              <w:rPr>
                <w:sz w:val="17"/>
              </w:rPr>
              <w:t>npm test (Playwright; reseedea la base)</w:t>
            </w:r>
          </w:p>
        </w:tc>
        <w:tc>
          <w:tcPr>
            <w:tcW w:w="3402" w:type="dxa"/>
          </w:tcPr>
          <w:p w14:paraId="280BDA87" w14:textId="77777777" w:rsidR="00D42ACB" w:rsidRDefault="00981D95">
            <w:pPr>
              <w:pStyle w:val="TablaTexto"/>
            </w:pPr>
            <w:r>
              <w:rPr>
                <w:sz w:val="17"/>
              </w:rPr>
              <w:t>Configuración del repositorio (no re-ejecutada completa)</w:t>
            </w:r>
          </w:p>
        </w:tc>
      </w:tr>
      <w:tr w:rsidR="00D42ACB" w14:paraId="2F16054A" w14:textId="77777777">
        <w:trPr>
          <w:jc w:val="center"/>
        </w:trPr>
        <w:tc>
          <w:tcPr>
            <w:tcW w:w="1701" w:type="dxa"/>
            <w:shd w:val="clear" w:color="auto" w:fill="F3F9EF"/>
          </w:tcPr>
          <w:p w14:paraId="31D372AB" w14:textId="77777777" w:rsidR="00D42ACB" w:rsidRDefault="00981D95">
            <w:pPr>
              <w:pStyle w:val="TablaTexto"/>
            </w:pPr>
            <w:r>
              <w:rPr>
                <w:sz w:val="17"/>
              </w:rPr>
              <w:t>E2E completo</w:t>
            </w:r>
          </w:p>
        </w:tc>
        <w:tc>
          <w:tcPr>
            <w:tcW w:w="3742" w:type="dxa"/>
            <w:shd w:val="clear" w:color="auto" w:fill="F3F9EF"/>
          </w:tcPr>
          <w:p w14:paraId="17E2E10A" w14:textId="77777777" w:rsidR="00D42ACB" w:rsidRDefault="00981D95">
            <w:pPr>
              <w:pStyle w:val="TablaTexto"/>
            </w:pPr>
            <w:r>
              <w:rPr>
                <w:sz w:val="17"/>
              </w:rPr>
              <w:t>npm run test:full</w:t>
            </w:r>
          </w:p>
        </w:tc>
        <w:tc>
          <w:tcPr>
            <w:tcW w:w="3402" w:type="dxa"/>
            <w:shd w:val="clear" w:color="auto" w:fill="F3F9EF"/>
          </w:tcPr>
          <w:p w14:paraId="75E00B14" w14:textId="77777777" w:rsidR="00D42ACB" w:rsidRDefault="00981D95">
            <w:pPr>
              <w:pStyle w:val="TablaTexto"/>
            </w:pPr>
            <w:r>
              <w:rPr>
                <w:sz w:val="17"/>
              </w:rPr>
              <w:t>Runner e2e/run-full.mjs</w:t>
            </w:r>
          </w:p>
        </w:tc>
      </w:tr>
      <w:tr w:rsidR="00D42ACB" w14:paraId="17764578" w14:textId="77777777">
        <w:trPr>
          <w:jc w:val="center"/>
        </w:trPr>
        <w:tc>
          <w:tcPr>
            <w:tcW w:w="1701" w:type="dxa"/>
          </w:tcPr>
          <w:p w14:paraId="7AD5A7A5" w14:textId="77777777" w:rsidR="00D42ACB" w:rsidRDefault="00981D95">
            <w:pPr>
              <w:pStyle w:val="TablaTexto"/>
            </w:pPr>
            <w:r>
              <w:rPr>
                <w:sz w:val="17"/>
              </w:rPr>
              <w:t>Móvil</w:t>
            </w:r>
          </w:p>
        </w:tc>
        <w:tc>
          <w:tcPr>
            <w:tcW w:w="3742" w:type="dxa"/>
          </w:tcPr>
          <w:p w14:paraId="718D54E2" w14:textId="77777777" w:rsidR="00D42ACB" w:rsidRDefault="00981D95">
            <w:pPr>
              <w:pStyle w:val="TablaTexto"/>
            </w:pPr>
            <w:r>
              <w:rPr>
                <w:sz w:val="17"/>
              </w:rPr>
              <w:t>gradlew assembleDebug (desde Movil/)</w:t>
            </w:r>
          </w:p>
        </w:tc>
        <w:tc>
          <w:tcPr>
            <w:tcW w:w="3402" w:type="dxa"/>
          </w:tcPr>
          <w:p w14:paraId="55FE4A53" w14:textId="77777777" w:rsidR="00D42ACB" w:rsidRDefault="00981D95">
            <w:pPr>
              <w:pStyle w:val="TablaTexto"/>
            </w:pPr>
            <w:r>
              <w:rPr>
                <w:sz w:val="17"/>
              </w:rPr>
              <w:t>Gradle del repositorio (no ejecutado)</w:t>
            </w:r>
          </w:p>
        </w:tc>
      </w:tr>
      <w:tr w:rsidR="00D42ACB" w14:paraId="6FDF7485" w14:textId="77777777">
        <w:trPr>
          <w:jc w:val="center"/>
        </w:trPr>
        <w:tc>
          <w:tcPr>
            <w:tcW w:w="1701" w:type="dxa"/>
            <w:shd w:val="clear" w:color="auto" w:fill="F3F9EF"/>
          </w:tcPr>
          <w:p w14:paraId="2F53D4FA" w14:textId="77777777" w:rsidR="00D42ACB" w:rsidRDefault="00981D95">
            <w:pPr>
              <w:pStyle w:val="TablaTexto"/>
            </w:pPr>
            <w:r>
              <w:rPr>
                <w:sz w:val="17"/>
              </w:rPr>
              <w:t>Contenedor</w:t>
            </w:r>
          </w:p>
        </w:tc>
        <w:tc>
          <w:tcPr>
            <w:tcW w:w="3742" w:type="dxa"/>
            <w:shd w:val="clear" w:color="auto" w:fill="F3F9EF"/>
          </w:tcPr>
          <w:p w14:paraId="3E1E4021" w14:textId="77777777" w:rsidR="00D42ACB" w:rsidRDefault="00981D95">
            <w:pPr>
              <w:pStyle w:val="TablaTexto"/>
            </w:pPr>
            <w:r>
              <w:rPr>
                <w:sz w:val="17"/>
              </w:rPr>
              <w:t>docker build -t proyectwin . / docker run -p 8080:8080 --env-file …</w:t>
            </w:r>
          </w:p>
        </w:tc>
        <w:tc>
          <w:tcPr>
            <w:tcW w:w="3402" w:type="dxa"/>
            <w:shd w:val="clear" w:color="auto" w:fill="F3F9EF"/>
          </w:tcPr>
          <w:p w14:paraId="298F0C81" w14:textId="77777777" w:rsidR="00D42ACB" w:rsidRDefault="00981D95">
            <w:pPr>
              <w:pStyle w:val="TablaTexto"/>
            </w:pPr>
            <w:r>
              <w:rPr>
                <w:sz w:val="17"/>
              </w:rPr>
              <w:t>Dockerfile + entrypoint (no ejecutado; Docker ausente)</w:t>
            </w:r>
          </w:p>
        </w:tc>
      </w:tr>
      <w:tr w:rsidR="00D42ACB" w14:paraId="29B6C636" w14:textId="77777777">
        <w:trPr>
          <w:jc w:val="center"/>
        </w:trPr>
        <w:tc>
          <w:tcPr>
            <w:tcW w:w="1701" w:type="dxa"/>
          </w:tcPr>
          <w:p w14:paraId="6A861357" w14:textId="77777777" w:rsidR="00D42ACB" w:rsidRDefault="00981D95">
            <w:pPr>
              <w:pStyle w:val="TablaTexto"/>
            </w:pPr>
            <w:r>
              <w:rPr>
                <w:sz w:val="17"/>
              </w:rPr>
              <w:t>Healthcheck</w:t>
            </w:r>
          </w:p>
        </w:tc>
        <w:tc>
          <w:tcPr>
            <w:tcW w:w="3742" w:type="dxa"/>
          </w:tcPr>
          <w:p w14:paraId="34A0E8B7" w14:textId="77777777" w:rsidR="00D42ACB" w:rsidRDefault="00981D95">
            <w:pPr>
              <w:pStyle w:val="TablaTexto"/>
            </w:pPr>
            <w:r>
              <w:rPr>
                <w:sz w:val="17"/>
              </w:rPr>
              <w:t>GET /up → {"status":"ok"}</w:t>
            </w:r>
          </w:p>
        </w:tc>
        <w:tc>
          <w:tcPr>
            <w:tcW w:w="3402" w:type="dxa"/>
          </w:tcPr>
          <w:p w14:paraId="1C0C94D7" w14:textId="77777777" w:rsidR="00D42ACB" w:rsidRDefault="00981D95">
            <w:pPr>
              <w:pStyle w:val="TablaTexto"/>
            </w:pPr>
            <w:r>
              <w:rPr>
                <w:sz w:val="17"/>
              </w:rPr>
              <w:t>Verificado en local y definido en railway.json</w:t>
            </w:r>
          </w:p>
        </w:tc>
      </w:tr>
      <w:tr w:rsidR="00D42ACB" w14:paraId="35FCABEE" w14:textId="77777777">
        <w:trPr>
          <w:jc w:val="center"/>
        </w:trPr>
        <w:tc>
          <w:tcPr>
            <w:tcW w:w="1701" w:type="dxa"/>
            <w:shd w:val="clear" w:color="auto" w:fill="F3F9EF"/>
          </w:tcPr>
          <w:p w14:paraId="63DED1BE" w14:textId="77777777" w:rsidR="00D42ACB" w:rsidRDefault="00981D95">
            <w:pPr>
              <w:pStyle w:val="TablaTexto"/>
            </w:pPr>
            <w:r>
              <w:rPr>
                <w:sz w:val="17"/>
              </w:rPr>
              <w:t>Respaldo BD</w:t>
            </w:r>
          </w:p>
        </w:tc>
        <w:tc>
          <w:tcPr>
            <w:tcW w:w="3742" w:type="dxa"/>
            <w:shd w:val="clear" w:color="auto" w:fill="F3F9EF"/>
          </w:tcPr>
          <w:p w14:paraId="762154D7" w14:textId="77777777" w:rsidR="00D42ACB" w:rsidRDefault="00981D95">
            <w:pPr>
              <w:pStyle w:val="TablaTexto"/>
            </w:pPr>
            <w:r>
              <w:rPr>
                <w:sz w:val="17"/>
              </w:rPr>
              <w:t>mysqldump … &gt; respaldo.sql</w:t>
            </w:r>
          </w:p>
        </w:tc>
        <w:tc>
          <w:tcPr>
            <w:tcW w:w="3402" w:type="dxa"/>
            <w:shd w:val="clear" w:color="auto" w:fill="F3F9EF"/>
          </w:tcPr>
          <w:p w14:paraId="77C0AEBE" w14:textId="77777777" w:rsidR="00D42ACB" w:rsidRDefault="00981D95">
            <w:pPr>
              <w:pStyle w:val="TablaTexto"/>
            </w:pPr>
            <w:r>
              <w:rPr>
                <w:sz w:val="17"/>
              </w:rPr>
              <w:t>Procedimiento recomendado (§ 4.11, no implementado en el repo)</w:t>
            </w:r>
          </w:p>
        </w:tc>
      </w:tr>
    </w:tbl>
    <w:p w14:paraId="395C9B82" w14:textId="77777777" w:rsidR="00D42ACB" w:rsidRDefault="00981D95">
      <w:pPr>
        <w:pStyle w:val="FuenteManual"/>
      </w:pPr>
      <w:r>
        <w:t>Fuente: Verificaciones de la auditoría y archivos del repositorio.</w:t>
      </w:r>
    </w:p>
    <w:p w14:paraId="30C6A018" w14:textId="77777777" w:rsidR="00D42ACB" w:rsidRDefault="00981D95">
      <w:r>
        <w:br w:type="page"/>
      </w:r>
    </w:p>
    <w:p w14:paraId="4EF898B4" w14:textId="77777777" w:rsidR="00D42ACB" w:rsidRDefault="00981D95">
      <w:pPr>
        <w:pStyle w:val="Ttulo1"/>
      </w:pPr>
      <w:bookmarkStart w:id="241" w:name="_Toc243061125"/>
      <w:r>
        <w:lastRenderedPageBreak/>
        <w:t>ANEXO E. EVIDENCIAS DE VERIFICACIÓN DE LA AUDITORÍA</w:t>
      </w:r>
      <w:bookmarkEnd w:id="241"/>
    </w:p>
    <w:p w14:paraId="3206FF04" w14:textId="77777777" w:rsidR="00D42ACB" w:rsidRDefault="00981D95">
      <w:r>
        <w:t>Resultados reales obtenidos el 16/10/2026 (detalle en § 7.10). Se listan además las 24 capturas de interfaz generadas, disponibles en la carpeta de documentación del proyecto:</w:t>
      </w:r>
    </w:p>
    <w:p w14:paraId="51721D2F" w14:textId="2E67AA1C" w:rsidR="00D42ACB" w:rsidRDefault="00981D95">
      <w:pPr>
        <w:pStyle w:val="LeyendaManual"/>
        <w:keepNext/>
      </w:pPr>
      <w:bookmarkStart w:id="242" w:name="_Toc243061223"/>
      <w:r>
        <w:t xml:space="preserve">Tabla </w:t>
      </w:r>
      <w:r>
        <w:fldChar w:fldCharType="begin"/>
      </w:r>
      <w:r>
        <w:instrText xml:space="preserve"> SEQ Tabla \* ARABIC </w:instrText>
      </w:r>
      <w:r>
        <w:fldChar w:fldCharType="separate"/>
      </w:r>
      <w:r w:rsidR="00081A26">
        <w:rPr>
          <w:noProof/>
        </w:rPr>
        <w:t>65</w:t>
      </w:r>
      <w:r>
        <w:fldChar w:fldCharType="end"/>
      </w:r>
      <w:r>
        <w:t>. Resumen de evidencias ejecutadas</w:t>
      </w:r>
      <w:bookmarkEnd w:id="242"/>
    </w:p>
    <w:tbl>
      <w:tblPr>
        <w:tblStyle w:val="Tablaconcuadrcula"/>
        <w:tblW w:w="0" w:type="auto"/>
        <w:jc w:val="center"/>
        <w:tblLook w:val="04A0" w:firstRow="1" w:lastRow="0" w:firstColumn="1" w:lastColumn="0" w:noHBand="0" w:noVBand="1"/>
      </w:tblPr>
      <w:tblGrid>
        <w:gridCol w:w="2381"/>
        <w:gridCol w:w="6690"/>
      </w:tblGrid>
      <w:tr w:rsidR="00D42ACB" w14:paraId="221015B9" w14:textId="77777777">
        <w:trPr>
          <w:tblHeader/>
          <w:jc w:val="center"/>
        </w:trPr>
        <w:tc>
          <w:tcPr>
            <w:tcW w:w="2381" w:type="dxa"/>
            <w:shd w:val="clear" w:color="auto" w:fill="2A7C00"/>
          </w:tcPr>
          <w:p w14:paraId="21D68106" w14:textId="77777777" w:rsidR="00D42ACB" w:rsidRDefault="00981D95">
            <w:pPr>
              <w:pStyle w:val="TablaTitulo"/>
            </w:pPr>
            <w:r>
              <w:t>Evidencia</w:t>
            </w:r>
          </w:p>
        </w:tc>
        <w:tc>
          <w:tcPr>
            <w:tcW w:w="6690" w:type="dxa"/>
            <w:shd w:val="clear" w:color="auto" w:fill="2A7C00"/>
          </w:tcPr>
          <w:p w14:paraId="3D207AB4" w14:textId="77777777" w:rsidR="00D42ACB" w:rsidRDefault="00981D95">
            <w:pPr>
              <w:pStyle w:val="TablaTitulo"/>
            </w:pPr>
            <w:r>
              <w:t>Detalle</w:t>
            </w:r>
          </w:p>
        </w:tc>
      </w:tr>
      <w:tr w:rsidR="00D42ACB" w14:paraId="668033C7" w14:textId="77777777">
        <w:trPr>
          <w:jc w:val="center"/>
        </w:trPr>
        <w:tc>
          <w:tcPr>
            <w:tcW w:w="2381" w:type="dxa"/>
          </w:tcPr>
          <w:p w14:paraId="5E1E14E0" w14:textId="77777777" w:rsidR="00D42ACB" w:rsidRDefault="00981D95">
            <w:pPr>
              <w:pStyle w:val="TablaTexto"/>
            </w:pPr>
            <w:r>
              <w:rPr>
                <w:sz w:val="17"/>
              </w:rPr>
              <w:t>Suite backend</w:t>
            </w:r>
          </w:p>
        </w:tc>
        <w:tc>
          <w:tcPr>
            <w:tcW w:w="6690" w:type="dxa"/>
          </w:tcPr>
          <w:p w14:paraId="4313B7D5" w14:textId="77777777" w:rsidR="00D42ACB" w:rsidRDefault="00981D95">
            <w:pPr>
              <w:pStyle w:val="TablaTexto"/>
            </w:pPr>
            <w:r>
              <w:rPr>
                <w:sz w:val="17"/>
              </w:rPr>
              <w:t>244 pruebas superadas · 1.156 aserciones · 35,93 s · 0 fallidas</w:t>
            </w:r>
          </w:p>
        </w:tc>
      </w:tr>
      <w:tr w:rsidR="00D42ACB" w14:paraId="73863B08" w14:textId="77777777">
        <w:trPr>
          <w:jc w:val="center"/>
        </w:trPr>
        <w:tc>
          <w:tcPr>
            <w:tcW w:w="2381" w:type="dxa"/>
            <w:shd w:val="clear" w:color="auto" w:fill="F3F9EF"/>
          </w:tcPr>
          <w:p w14:paraId="5F4F4B7B" w14:textId="77777777" w:rsidR="00D42ACB" w:rsidRDefault="00981D95">
            <w:pPr>
              <w:pStyle w:val="TablaTexto"/>
            </w:pPr>
            <w:r>
              <w:rPr>
                <w:sz w:val="17"/>
              </w:rPr>
              <w:t>Unitarias frontend</w:t>
            </w:r>
          </w:p>
        </w:tc>
        <w:tc>
          <w:tcPr>
            <w:tcW w:w="6690" w:type="dxa"/>
            <w:shd w:val="clear" w:color="auto" w:fill="F3F9EF"/>
          </w:tcPr>
          <w:p w14:paraId="000FA6FF" w14:textId="77777777" w:rsidR="00D42ACB" w:rsidRDefault="00981D95">
            <w:pPr>
              <w:pStyle w:val="TablaTexto"/>
            </w:pPr>
            <w:r>
              <w:rPr>
                <w:sz w:val="17"/>
              </w:rPr>
              <w:t>17 archivos · 60 pruebas superadas · 12,85 s</w:t>
            </w:r>
          </w:p>
        </w:tc>
      </w:tr>
      <w:tr w:rsidR="00D42ACB" w14:paraId="12383C7C" w14:textId="77777777">
        <w:trPr>
          <w:jc w:val="center"/>
        </w:trPr>
        <w:tc>
          <w:tcPr>
            <w:tcW w:w="2381" w:type="dxa"/>
          </w:tcPr>
          <w:p w14:paraId="7F939D29" w14:textId="77777777" w:rsidR="00D42ACB" w:rsidRDefault="00981D95">
            <w:pPr>
              <w:pStyle w:val="TablaTexto"/>
            </w:pPr>
            <w:r>
              <w:rPr>
                <w:sz w:val="17"/>
              </w:rPr>
              <w:t>Lint frontend</w:t>
            </w:r>
          </w:p>
        </w:tc>
        <w:tc>
          <w:tcPr>
            <w:tcW w:w="6690" w:type="dxa"/>
          </w:tcPr>
          <w:p w14:paraId="5D013417" w14:textId="77777777" w:rsidR="00D42ACB" w:rsidRDefault="00981D95">
            <w:pPr>
              <w:pStyle w:val="TablaTexto"/>
            </w:pPr>
            <w:r>
              <w:rPr>
                <w:sz w:val="17"/>
              </w:rPr>
              <w:t>ESLint sin hallazgos</w:t>
            </w:r>
          </w:p>
        </w:tc>
      </w:tr>
      <w:tr w:rsidR="00D42ACB" w14:paraId="45069DD5" w14:textId="77777777">
        <w:trPr>
          <w:jc w:val="center"/>
        </w:trPr>
        <w:tc>
          <w:tcPr>
            <w:tcW w:w="2381" w:type="dxa"/>
            <w:shd w:val="clear" w:color="auto" w:fill="F3F9EF"/>
          </w:tcPr>
          <w:p w14:paraId="12752AA1" w14:textId="77777777" w:rsidR="00D42ACB" w:rsidRDefault="00981D95">
            <w:pPr>
              <w:pStyle w:val="TablaTexto"/>
            </w:pPr>
            <w:r>
              <w:rPr>
                <w:sz w:val="17"/>
              </w:rPr>
              <w:t>Arranque completo</w:t>
            </w:r>
          </w:p>
        </w:tc>
        <w:tc>
          <w:tcPr>
            <w:tcW w:w="6690" w:type="dxa"/>
            <w:shd w:val="clear" w:color="auto" w:fill="F3F9EF"/>
          </w:tcPr>
          <w:p w14:paraId="33F12434" w14:textId="77777777" w:rsidR="00D42ACB" w:rsidRDefault="00981D95">
            <w:pPr>
              <w:pStyle w:val="TablaTexto"/>
            </w:pPr>
            <w:r>
              <w:rPr>
                <w:sz w:val="17"/>
              </w:rPr>
              <w:t>API 200 en /up; SPA operativa en localhost:5173; base sembrada (15 usuarios, 16 propuestas, 10 similitudes)</w:t>
            </w:r>
          </w:p>
        </w:tc>
      </w:tr>
      <w:tr w:rsidR="00D42ACB" w14:paraId="55BD7675" w14:textId="77777777">
        <w:trPr>
          <w:jc w:val="center"/>
        </w:trPr>
        <w:tc>
          <w:tcPr>
            <w:tcW w:w="2381" w:type="dxa"/>
          </w:tcPr>
          <w:p w14:paraId="29E1BE09" w14:textId="77777777" w:rsidR="00D42ACB" w:rsidRDefault="00981D95">
            <w:pPr>
              <w:pStyle w:val="TablaTexto"/>
            </w:pPr>
            <w:r>
              <w:rPr>
                <w:sz w:val="17"/>
              </w:rPr>
              <w:t>Integridad de datos</w:t>
            </w:r>
          </w:p>
        </w:tc>
        <w:tc>
          <w:tcPr>
            <w:tcW w:w="6690" w:type="dxa"/>
          </w:tcPr>
          <w:p w14:paraId="544427F3" w14:textId="77777777" w:rsidR="00D42ACB" w:rsidRDefault="00981D95">
            <w:pPr>
              <w:pStyle w:val="TablaTexto"/>
            </w:pPr>
            <w:r>
              <w:rPr>
                <w:sz w:val="17"/>
              </w:rPr>
              <w:t>10/10 consultas sin incidencias (§ 4.12)</w:t>
            </w:r>
          </w:p>
        </w:tc>
      </w:tr>
      <w:tr w:rsidR="00D42ACB" w14:paraId="42A08B0F" w14:textId="77777777">
        <w:trPr>
          <w:jc w:val="center"/>
        </w:trPr>
        <w:tc>
          <w:tcPr>
            <w:tcW w:w="2381" w:type="dxa"/>
            <w:shd w:val="clear" w:color="auto" w:fill="F3F9EF"/>
          </w:tcPr>
          <w:p w14:paraId="607656E5" w14:textId="77777777" w:rsidR="00D42ACB" w:rsidRDefault="00981D95">
            <w:pPr>
              <w:pStyle w:val="TablaTexto"/>
            </w:pPr>
            <w:r>
              <w:rPr>
                <w:sz w:val="17"/>
              </w:rPr>
              <w:t>Dependencias</w:t>
            </w:r>
          </w:p>
        </w:tc>
        <w:tc>
          <w:tcPr>
            <w:tcW w:w="6690" w:type="dxa"/>
            <w:shd w:val="clear" w:color="auto" w:fill="F3F9EF"/>
          </w:tcPr>
          <w:p w14:paraId="36F07AB7" w14:textId="77777777" w:rsidR="00D42ACB" w:rsidRDefault="00981D95">
            <w:pPr>
              <w:pStyle w:val="TablaTexto"/>
            </w:pPr>
            <w:r>
              <w:rPr>
                <w:sz w:val="17"/>
              </w:rPr>
              <w:t>composer audit: 42 avisos / 11 paquetes; npm audit: 3 altas (dev)</w:t>
            </w:r>
          </w:p>
        </w:tc>
      </w:tr>
      <w:tr w:rsidR="00D42ACB" w14:paraId="3622D150" w14:textId="77777777">
        <w:trPr>
          <w:jc w:val="center"/>
        </w:trPr>
        <w:tc>
          <w:tcPr>
            <w:tcW w:w="2381" w:type="dxa"/>
          </w:tcPr>
          <w:p w14:paraId="24038A5B" w14:textId="77777777" w:rsidR="00D42ACB" w:rsidRDefault="00981D95">
            <w:pPr>
              <w:pStyle w:val="TablaTexto"/>
            </w:pPr>
            <w:r>
              <w:rPr>
                <w:sz w:val="17"/>
              </w:rPr>
              <w:t>Capturas de interfaz</w:t>
            </w:r>
          </w:p>
        </w:tc>
        <w:tc>
          <w:tcPr>
            <w:tcW w:w="6690" w:type="dxa"/>
          </w:tcPr>
          <w:p w14:paraId="36DF789C" w14:textId="77777777" w:rsidR="00D42ACB" w:rsidRDefault="00981D95">
            <w:pPr>
              <w:pStyle w:val="TablaTexto"/>
            </w:pPr>
            <w:r>
              <w:rPr>
                <w:sz w:val="17"/>
              </w:rPr>
              <w:t>24 PNG (portal, 3 roles, modo oscuro y vista móvil) — nombres 01_…24_ en docs/manual-tecnico/capturas/</w:t>
            </w:r>
          </w:p>
        </w:tc>
      </w:tr>
      <w:tr w:rsidR="00D42ACB" w14:paraId="0A85ACFE" w14:textId="77777777">
        <w:trPr>
          <w:jc w:val="center"/>
        </w:trPr>
        <w:tc>
          <w:tcPr>
            <w:tcW w:w="2381" w:type="dxa"/>
            <w:shd w:val="clear" w:color="auto" w:fill="F3F9EF"/>
          </w:tcPr>
          <w:p w14:paraId="70C4BF54" w14:textId="77777777" w:rsidR="00D42ACB" w:rsidRDefault="00981D95">
            <w:pPr>
              <w:pStyle w:val="TablaTexto"/>
            </w:pPr>
            <w:r>
              <w:rPr>
                <w:sz w:val="17"/>
              </w:rPr>
              <w:t>Figuras técnicas</w:t>
            </w:r>
          </w:p>
        </w:tc>
        <w:tc>
          <w:tcPr>
            <w:tcW w:w="6690" w:type="dxa"/>
            <w:shd w:val="clear" w:color="auto" w:fill="F3F9EF"/>
          </w:tcPr>
          <w:p w14:paraId="46ECEE7B" w14:textId="77777777" w:rsidR="00D42ACB" w:rsidRDefault="00981D95">
            <w:pPr>
              <w:pStyle w:val="TablaTexto"/>
            </w:pPr>
            <w:r>
              <w:rPr>
                <w:sz w:val="17"/>
              </w:rPr>
              <w:t>8 diagramas propios en docs/manual-tecnico/figuras/ (arquitectura, secuencia, ER, motor, estados, despliegue, autenticación, casos de uso)</w:t>
            </w:r>
          </w:p>
        </w:tc>
      </w:tr>
      <w:tr w:rsidR="00D42ACB" w14:paraId="545354C5" w14:textId="77777777">
        <w:trPr>
          <w:jc w:val="center"/>
        </w:trPr>
        <w:tc>
          <w:tcPr>
            <w:tcW w:w="2381" w:type="dxa"/>
          </w:tcPr>
          <w:p w14:paraId="454A4A9D" w14:textId="77777777" w:rsidR="00D42ACB" w:rsidRDefault="00981D95">
            <w:pPr>
              <w:pStyle w:val="TablaTexto"/>
            </w:pPr>
            <w:r>
              <w:rPr>
                <w:sz w:val="17"/>
              </w:rPr>
              <w:t>Scripts de generación</w:t>
            </w:r>
          </w:p>
        </w:tc>
        <w:tc>
          <w:tcPr>
            <w:tcW w:w="6690" w:type="dxa"/>
          </w:tcPr>
          <w:p w14:paraId="4E1D47AB" w14:textId="77777777" w:rsidR="00D42ACB" w:rsidRDefault="00981D95">
            <w:pPr>
              <w:pStyle w:val="TablaTexto"/>
            </w:pPr>
            <w:r>
              <w:rPr>
                <w:sz w:val="17"/>
              </w:rPr>
              <w:t>docs/manual-tecnico/generacion/ (capturas Playwright, figuras matplotlib y generador DOCX)</w:t>
            </w:r>
          </w:p>
        </w:tc>
      </w:tr>
    </w:tbl>
    <w:p w14:paraId="1BE7E7C1" w14:textId="77777777" w:rsidR="00D42ACB" w:rsidRDefault="00981D95">
      <w:pPr>
        <w:pStyle w:val="FuenteManual"/>
      </w:pPr>
      <w:r>
        <w:t>Fuente: Auditoría (16/10/2026).</w:t>
      </w:r>
    </w:p>
    <w:p w14:paraId="2AB296F4" w14:textId="77777777" w:rsidR="00D42ACB" w:rsidRDefault="00981D95">
      <w:r>
        <w:br w:type="page"/>
      </w:r>
    </w:p>
    <w:p w14:paraId="2055DF31" w14:textId="77777777" w:rsidR="00D42ACB" w:rsidRDefault="00981D95">
      <w:pPr>
        <w:pStyle w:val="Ttulo1"/>
      </w:pPr>
      <w:bookmarkStart w:id="243" w:name="_Toc243061126"/>
      <w:r>
        <w:lastRenderedPageBreak/>
        <w:t>ANEXO F. REGISTRO DE LIMITACIONES, DISCREPANCIAS Y DATOS NO CONFIRMADOS</w:t>
      </w:r>
      <w:bookmarkEnd w:id="243"/>
    </w:p>
    <w:p w14:paraId="19601865" w14:textId="3F19EDAC" w:rsidR="00D42ACB" w:rsidRDefault="00981D95">
      <w:pPr>
        <w:pStyle w:val="LeyendaManual"/>
        <w:keepNext/>
      </w:pPr>
      <w:bookmarkStart w:id="244" w:name="_Toc243061224"/>
      <w:r>
        <w:t xml:space="preserve">Tabla </w:t>
      </w:r>
      <w:r>
        <w:fldChar w:fldCharType="begin"/>
      </w:r>
      <w:r>
        <w:instrText xml:space="preserve"> SEQ Tabla \* ARABIC </w:instrText>
      </w:r>
      <w:r>
        <w:fldChar w:fldCharType="separate"/>
      </w:r>
      <w:r w:rsidR="00081A26">
        <w:rPr>
          <w:noProof/>
        </w:rPr>
        <w:t>66</w:t>
      </w:r>
      <w:r>
        <w:fldChar w:fldCharType="end"/>
      </w:r>
      <w:r>
        <w:t>. Registro de limitaciones y discrepancias</w:t>
      </w:r>
      <w:bookmarkEnd w:id="244"/>
    </w:p>
    <w:tbl>
      <w:tblPr>
        <w:tblStyle w:val="Tablaconcuadrcula"/>
        <w:tblW w:w="0" w:type="auto"/>
        <w:jc w:val="center"/>
        <w:tblLook w:val="04A0" w:firstRow="1" w:lastRow="0" w:firstColumn="1" w:lastColumn="0" w:noHBand="0" w:noVBand="1"/>
      </w:tblPr>
      <w:tblGrid>
        <w:gridCol w:w="680"/>
        <w:gridCol w:w="1814"/>
        <w:gridCol w:w="4082"/>
        <w:gridCol w:w="2494"/>
      </w:tblGrid>
      <w:tr w:rsidR="00D42ACB" w14:paraId="4EF4991B" w14:textId="77777777">
        <w:trPr>
          <w:tblHeader/>
          <w:jc w:val="center"/>
        </w:trPr>
        <w:tc>
          <w:tcPr>
            <w:tcW w:w="680" w:type="dxa"/>
            <w:shd w:val="clear" w:color="auto" w:fill="2A7C00"/>
          </w:tcPr>
          <w:p w14:paraId="16949A02" w14:textId="77777777" w:rsidR="00D42ACB" w:rsidRDefault="00981D95">
            <w:pPr>
              <w:pStyle w:val="TablaTitulo"/>
            </w:pPr>
            <w:r>
              <w:t>ID</w:t>
            </w:r>
          </w:p>
        </w:tc>
        <w:tc>
          <w:tcPr>
            <w:tcW w:w="1814" w:type="dxa"/>
            <w:shd w:val="clear" w:color="auto" w:fill="2A7C00"/>
          </w:tcPr>
          <w:p w14:paraId="5DE504DC" w14:textId="77777777" w:rsidR="00D42ACB" w:rsidRDefault="00981D95">
            <w:pPr>
              <w:pStyle w:val="TablaTitulo"/>
            </w:pPr>
            <w:r>
              <w:t>Tema</w:t>
            </w:r>
          </w:p>
        </w:tc>
        <w:tc>
          <w:tcPr>
            <w:tcW w:w="4082" w:type="dxa"/>
            <w:shd w:val="clear" w:color="auto" w:fill="2A7C00"/>
          </w:tcPr>
          <w:p w14:paraId="35F8465C" w14:textId="77777777" w:rsidR="00D42ACB" w:rsidRDefault="00981D95">
            <w:pPr>
              <w:pStyle w:val="TablaTitulo"/>
            </w:pPr>
            <w:r>
              <w:t>Situación encontrada</w:t>
            </w:r>
          </w:p>
        </w:tc>
        <w:tc>
          <w:tcPr>
            <w:tcW w:w="2494" w:type="dxa"/>
            <w:shd w:val="clear" w:color="auto" w:fill="2A7C00"/>
          </w:tcPr>
          <w:p w14:paraId="10B01A7B" w14:textId="77777777" w:rsidR="00D42ACB" w:rsidRDefault="00981D95">
            <w:pPr>
              <w:pStyle w:val="TablaTitulo"/>
            </w:pPr>
            <w:r>
              <w:t>Tratamiento en este manual</w:t>
            </w:r>
          </w:p>
        </w:tc>
      </w:tr>
      <w:tr w:rsidR="00D42ACB" w14:paraId="59D27AC9" w14:textId="77777777">
        <w:trPr>
          <w:jc w:val="center"/>
        </w:trPr>
        <w:tc>
          <w:tcPr>
            <w:tcW w:w="680" w:type="dxa"/>
          </w:tcPr>
          <w:p w14:paraId="18A27209" w14:textId="77777777" w:rsidR="00D42ACB" w:rsidRDefault="00981D95">
            <w:pPr>
              <w:pStyle w:val="TablaTexto"/>
            </w:pPr>
            <w:r>
              <w:rPr>
                <w:sz w:val="16"/>
              </w:rPr>
              <w:t>L-01</w:t>
            </w:r>
          </w:p>
        </w:tc>
        <w:tc>
          <w:tcPr>
            <w:tcW w:w="1814" w:type="dxa"/>
          </w:tcPr>
          <w:p w14:paraId="2AFD72DA" w14:textId="77777777" w:rsidR="00D42ACB" w:rsidRDefault="00981D95">
            <w:pPr>
              <w:pStyle w:val="TablaTexto"/>
            </w:pPr>
            <w:r>
              <w:rPr>
                <w:sz w:val="16"/>
              </w:rPr>
              <w:t>Fuente funcional ajena</w:t>
            </w:r>
          </w:p>
        </w:tc>
        <w:tc>
          <w:tcPr>
            <w:tcW w:w="4082" w:type="dxa"/>
          </w:tcPr>
          <w:p w14:paraId="582BD5C8" w14:textId="77777777" w:rsidR="00D42ACB" w:rsidRDefault="00981D95">
            <w:pPr>
              <w:pStyle w:val="TablaTexto"/>
            </w:pPr>
            <w:r>
              <w:rPr>
                <w:sz w:val="16"/>
              </w:rPr>
              <w:t>El PDF adjunto («M.U- PopayanAllTour -SdeI.pdf») documenta el proyecto PopayanAllTour, sin relación con este repositorio; su código fuente no existe en el entorno.</w:t>
            </w:r>
          </w:p>
        </w:tc>
        <w:tc>
          <w:tcPr>
            <w:tcW w:w="2494" w:type="dxa"/>
          </w:tcPr>
          <w:p w14:paraId="24B54987" w14:textId="77777777" w:rsidR="00D42ACB" w:rsidRDefault="00981D95">
            <w:pPr>
              <w:pStyle w:val="TablaTexto"/>
            </w:pPr>
            <w:r>
              <w:rPr>
                <w:sz w:val="16"/>
              </w:rPr>
              <w:t>Se excluyó como fuente funcional; la discrepancia queda registrada aquí y en los preliminares.</w:t>
            </w:r>
          </w:p>
        </w:tc>
      </w:tr>
      <w:tr w:rsidR="00D42ACB" w14:paraId="26B8C0D7" w14:textId="77777777">
        <w:trPr>
          <w:jc w:val="center"/>
        </w:trPr>
        <w:tc>
          <w:tcPr>
            <w:tcW w:w="680" w:type="dxa"/>
            <w:shd w:val="clear" w:color="auto" w:fill="F3F9EF"/>
          </w:tcPr>
          <w:p w14:paraId="7ABD5A71" w14:textId="77777777" w:rsidR="00D42ACB" w:rsidRDefault="00981D95">
            <w:pPr>
              <w:pStyle w:val="TablaTexto"/>
            </w:pPr>
            <w:r>
              <w:rPr>
                <w:sz w:val="16"/>
              </w:rPr>
              <w:t>L-02</w:t>
            </w:r>
          </w:p>
        </w:tc>
        <w:tc>
          <w:tcPr>
            <w:tcW w:w="1814" w:type="dxa"/>
            <w:shd w:val="clear" w:color="auto" w:fill="F3F9EF"/>
          </w:tcPr>
          <w:p w14:paraId="4D4390B2" w14:textId="77777777" w:rsidR="00D42ACB" w:rsidRDefault="00981D95">
            <w:pPr>
              <w:pStyle w:val="TablaTexto"/>
            </w:pPr>
            <w:r>
              <w:rPr>
                <w:sz w:val="16"/>
              </w:rPr>
              <w:t>Datos institucionales</w:t>
            </w:r>
          </w:p>
        </w:tc>
        <w:tc>
          <w:tcPr>
            <w:tcW w:w="4082" w:type="dxa"/>
            <w:shd w:val="clear" w:color="auto" w:fill="F3F9EF"/>
          </w:tcPr>
          <w:p w14:paraId="3412C904" w14:textId="77777777" w:rsidR="00D42ACB" w:rsidRDefault="00981D95">
            <w:pPr>
              <w:pStyle w:val="TablaTexto"/>
            </w:pPr>
            <w:r>
              <w:rPr>
                <w:sz w:val="16"/>
              </w:rPr>
              <w:t>Ficha de formación, centro, nómina completa del equipo y roles individuales no constan en el repositorio.</w:t>
            </w:r>
          </w:p>
        </w:tc>
        <w:tc>
          <w:tcPr>
            <w:tcW w:w="2494" w:type="dxa"/>
            <w:shd w:val="clear" w:color="auto" w:fill="F3F9EF"/>
          </w:tcPr>
          <w:p w14:paraId="4FB67BD0" w14:textId="77777777" w:rsidR="00D42ACB" w:rsidRDefault="00981D95">
            <w:pPr>
              <w:pStyle w:val="TablaTexto"/>
            </w:pPr>
            <w:r>
              <w:rPr>
                <w:sz w:val="16"/>
              </w:rPr>
              <w:t>La portada y la ficha técnica los declaran como no confirmados; no se inventaron.</w:t>
            </w:r>
          </w:p>
        </w:tc>
      </w:tr>
      <w:tr w:rsidR="00D42ACB" w14:paraId="1227FED5" w14:textId="77777777">
        <w:trPr>
          <w:jc w:val="center"/>
        </w:trPr>
        <w:tc>
          <w:tcPr>
            <w:tcW w:w="680" w:type="dxa"/>
          </w:tcPr>
          <w:p w14:paraId="18CACFA0" w14:textId="77777777" w:rsidR="00D42ACB" w:rsidRDefault="00981D95">
            <w:pPr>
              <w:pStyle w:val="TablaTexto"/>
            </w:pPr>
            <w:r>
              <w:rPr>
                <w:sz w:val="16"/>
              </w:rPr>
              <w:t>L-03</w:t>
            </w:r>
          </w:p>
        </w:tc>
        <w:tc>
          <w:tcPr>
            <w:tcW w:w="1814" w:type="dxa"/>
          </w:tcPr>
          <w:p w14:paraId="378BE699" w14:textId="77777777" w:rsidR="00D42ACB" w:rsidRDefault="00981D95">
            <w:pPr>
              <w:pStyle w:val="TablaTexto"/>
            </w:pPr>
            <w:r>
              <w:rPr>
                <w:sz w:val="16"/>
              </w:rPr>
              <w:t>Conteos de los README</w:t>
            </w:r>
          </w:p>
        </w:tc>
        <w:tc>
          <w:tcPr>
            <w:tcW w:w="4082" w:type="dxa"/>
          </w:tcPr>
          <w:p w14:paraId="0D1A3B46" w14:textId="77777777" w:rsidR="00D42ACB" w:rsidRDefault="00981D95">
            <w:pPr>
              <w:pStyle w:val="TablaTexto"/>
            </w:pPr>
            <w:r>
              <w:rPr>
                <w:sz w:val="16"/>
              </w:rPr>
              <w:t>El README del backend cita «218 tests» y el del frontend «225 passed / 1 skipped» y «33 tests en 7 archivos»; la verificación real dio 244 pruebas backend, 54 especificaciones E2E y 60 pruebas unitarias en 17 archivos.</w:t>
            </w:r>
          </w:p>
        </w:tc>
        <w:tc>
          <w:tcPr>
            <w:tcW w:w="2494" w:type="dxa"/>
          </w:tcPr>
          <w:p w14:paraId="4260AF0B" w14:textId="77777777" w:rsidR="00D42ACB" w:rsidRDefault="00981D95">
            <w:pPr>
              <w:pStyle w:val="TablaTexto"/>
            </w:pPr>
            <w:r>
              <w:rPr>
                <w:sz w:val="16"/>
              </w:rPr>
              <w:t>Prevalece la verificación del 16/10/2026; los conteos de los README se señalan como desactualizados.</w:t>
            </w:r>
          </w:p>
        </w:tc>
      </w:tr>
      <w:tr w:rsidR="00D42ACB" w14:paraId="3B16C51A" w14:textId="77777777">
        <w:trPr>
          <w:jc w:val="center"/>
        </w:trPr>
        <w:tc>
          <w:tcPr>
            <w:tcW w:w="680" w:type="dxa"/>
            <w:shd w:val="clear" w:color="auto" w:fill="F3F9EF"/>
          </w:tcPr>
          <w:p w14:paraId="2367EFF2" w14:textId="77777777" w:rsidR="00D42ACB" w:rsidRDefault="00981D95">
            <w:pPr>
              <w:pStyle w:val="TablaTexto"/>
            </w:pPr>
            <w:r>
              <w:rPr>
                <w:sz w:val="16"/>
              </w:rPr>
              <w:t>L-04</w:t>
            </w:r>
          </w:p>
        </w:tc>
        <w:tc>
          <w:tcPr>
            <w:tcW w:w="1814" w:type="dxa"/>
            <w:shd w:val="clear" w:color="auto" w:fill="F3F9EF"/>
          </w:tcPr>
          <w:p w14:paraId="656CE417" w14:textId="77777777" w:rsidR="00D42ACB" w:rsidRDefault="00981D95">
            <w:pPr>
              <w:pStyle w:val="TablaTexto"/>
            </w:pPr>
            <w:r>
              <w:rPr>
                <w:sz w:val="16"/>
              </w:rPr>
              <w:t>«0 vulnerabilidades» del README</w:t>
            </w:r>
          </w:p>
        </w:tc>
        <w:tc>
          <w:tcPr>
            <w:tcW w:w="4082" w:type="dxa"/>
            <w:shd w:val="clear" w:color="auto" w:fill="F3F9EF"/>
          </w:tcPr>
          <w:p w14:paraId="1D7723A5" w14:textId="77777777" w:rsidR="00D42ACB" w:rsidRDefault="00981D95">
            <w:pPr>
              <w:pStyle w:val="TablaTexto"/>
            </w:pPr>
            <w:r>
              <w:rPr>
                <w:sz w:val="16"/>
              </w:rPr>
              <w:t>El README del frontend afirma npm audit → 0 vulnerabilidades; la auditoría detectó 3 altas (dev).</w:t>
            </w:r>
          </w:p>
        </w:tc>
        <w:tc>
          <w:tcPr>
            <w:tcW w:w="2494" w:type="dxa"/>
            <w:shd w:val="clear" w:color="auto" w:fill="F3F9EF"/>
          </w:tcPr>
          <w:p w14:paraId="7E9F29E2" w14:textId="77777777" w:rsidR="00D42ACB" w:rsidRDefault="00981D95">
            <w:pPr>
              <w:pStyle w:val="TablaTexto"/>
            </w:pPr>
            <w:r>
              <w:rPr>
                <w:sz w:val="16"/>
              </w:rPr>
              <w:t>Prevalece la ejecución reciente (§ 7.8); recomendación de actualización.</w:t>
            </w:r>
          </w:p>
        </w:tc>
      </w:tr>
      <w:tr w:rsidR="00D42ACB" w14:paraId="02A3FD20" w14:textId="77777777">
        <w:trPr>
          <w:jc w:val="center"/>
        </w:trPr>
        <w:tc>
          <w:tcPr>
            <w:tcW w:w="680" w:type="dxa"/>
          </w:tcPr>
          <w:p w14:paraId="739455FA" w14:textId="77777777" w:rsidR="00D42ACB" w:rsidRDefault="00981D95">
            <w:pPr>
              <w:pStyle w:val="TablaTexto"/>
            </w:pPr>
            <w:r>
              <w:rPr>
                <w:sz w:val="16"/>
              </w:rPr>
              <w:t>L-05</w:t>
            </w:r>
          </w:p>
        </w:tc>
        <w:tc>
          <w:tcPr>
            <w:tcW w:w="1814" w:type="dxa"/>
          </w:tcPr>
          <w:p w14:paraId="1CB3485D" w14:textId="77777777" w:rsidR="00D42ACB" w:rsidRDefault="00981D95">
            <w:pPr>
              <w:pStyle w:val="TablaTexto"/>
            </w:pPr>
            <w:r>
              <w:rPr>
                <w:sz w:val="16"/>
              </w:rPr>
              <w:t>Suite E2E no re-ejecutada completa</w:t>
            </w:r>
          </w:p>
        </w:tc>
        <w:tc>
          <w:tcPr>
            <w:tcW w:w="4082" w:type="dxa"/>
          </w:tcPr>
          <w:p w14:paraId="24EBEB08" w14:textId="77777777" w:rsidR="00D42ACB" w:rsidRDefault="00981D95">
            <w:pPr>
              <w:pStyle w:val="TablaTexto"/>
            </w:pPr>
            <w:r>
              <w:rPr>
                <w:sz w:val="16"/>
              </w:rPr>
              <w:t>Existen 54 especificaciones E2E; su ejecución completa (con reseeds) no se realizó en esta auditoría.</w:t>
            </w:r>
          </w:p>
        </w:tc>
        <w:tc>
          <w:tcPr>
            <w:tcW w:w="2494" w:type="dxa"/>
          </w:tcPr>
          <w:p w14:paraId="09A4642E" w14:textId="77777777" w:rsidR="00D42ACB" w:rsidRDefault="00981D95">
            <w:pPr>
              <w:pStyle w:val="TablaTexto"/>
            </w:pPr>
            <w:r>
              <w:rPr>
                <w:sz w:val="16"/>
              </w:rPr>
              <w:t>Documentada como existente; estado «pendiente de re-ejecución» (Anexo E, § 7.10).</w:t>
            </w:r>
          </w:p>
        </w:tc>
      </w:tr>
      <w:tr w:rsidR="00D42ACB" w14:paraId="11EBCA9B" w14:textId="77777777">
        <w:trPr>
          <w:jc w:val="center"/>
        </w:trPr>
        <w:tc>
          <w:tcPr>
            <w:tcW w:w="680" w:type="dxa"/>
            <w:shd w:val="clear" w:color="auto" w:fill="F3F9EF"/>
          </w:tcPr>
          <w:p w14:paraId="683261E1" w14:textId="77777777" w:rsidR="00D42ACB" w:rsidRDefault="00981D95">
            <w:pPr>
              <w:pStyle w:val="TablaTexto"/>
            </w:pPr>
            <w:r>
              <w:rPr>
                <w:sz w:val="16"/>
              </w:rPr>
              <w:t>L-06</w:t>
            </w:r>
          </w:p>
        </w:tc>
        <w:tc>
          <w:tcPr>
            <w:tcW w:w="1814" w:type="dxa"/>
            <w:shd w:val="clear" w:color="auto" w:fill="F3F9EF"/>
          </w:tcPr>
          <w:p w14:paraId="6FE1E9DA" w14:textId="77777777" w:rsidR="00D42ACB" w:rsidRDefault="00981D95">
            <w:pPr>
              <w:pStyle w:val="TablaTexto"/>
            </w:pPr>
            <w:r>
              <w:rPr>
                <w:sz w:val="16"/>
              </w:rPr>
              <w:t>Docker y despliegue no ejecutados</w:t>
            </w:r>
          </w:p>
        </w:tc>
        <w:tc>
          <w:tcPr>
            <w:tcW w:w="4082" w:type="dxa"/>
            <w:shd w:val="clear" w:color="auto" w:fill="F3F9EF"/>
          </w:tcPr>
          <w:p w14:paraId="48D53D5E" w14:textId="77777777" w:rsidR="00D42ACB" w:rsidRDefault="00981D95">
            <w:pPr>
              <w:pStyle w:val="TablaTexto"/>
            </w:pPr>
            <w:r>
              <w:rPr>
                <w:sz w:val="16"/>
              </w:rPr>
              <w:t>El equipo de auditoría no tiene Docker instalado; Railway no se desplegó.</w:t>
            </w:r>
          </w:p>
        </w:tc>
        <w:tc>
          <w:tcPr>
            <w:tcW w:w="2494" w:type="dxa"/>
            <w:shd w:val="clear" w:color="auto" w:fill="F3F9EF"/>
          </w:tcPr>
          <w:p w14:paraId="37A00BA7" w14:textId="77777777" w:rsidR="00D42ACB" w:rsidRDefault="00981D95">
            <w:pPr>
              <w:pStyle w:val="TablaTexto"/>
            </w:pPr>
            <w:r>
              <w:rPr>
                <w:sz w:val="16"/>
              </w:rPr>
              <w:t>Configuración verificada por lectura; comandos derivados de los archivos, señalados como no ejecutados.</w:t>
            </w:r>
          </w:p>
        </w:tc>
      </w:tr>
      <w:tr w:rsidR="00D42ACB" w14:paraId="31C66D76" w14:textId="77777777">
        <w:trPr>
          <w:jc w:val="center"/>
        </w:trPr>
        <w:tc>
          <w:tcPr>
            <w:tcW w:w="680" w:type="dxa"/>
          </w:tcPr>
          <w:p w14:paraId="1DC853FC" w14:textId="77777777" w:rsidR="00D42ACB" w:rsidRDefault="00981D95">
            <w:pPr>
              <w:pStyle w:val="TablaTexto"/>
            </w:pPr>
            <w:r>
              <w:rPr>
                <w:sz w:val="16"/>
              </w:rPr>
              <w:t>L-07</w:t>
            </w:r>
          </w:p>
        </w:tc>
        <w:tc>
          <w:tcPr>
            <w:tcW w:w="1814" w:type="dxa"/>
          </w:tcPr>
          <w:p w14:paraId="294A9C73" w14:textId="77777777" w:rsidR="00D42ACB" w:rsidRDefault="00981D95">
            <w:pPr>
              <w:pStyle w:val="TablaTexto"/>
            </w:pPr>
            <w:r>
              <w:rPr>
                <w:sz w:val="16"/>
              </w:rPr>
              <w:t>App Android no compilada</w:t>
            </w:r>
          </w:p>
        </w:tc>
        <w:tc>
          <w:tcPr>
            <w:tcW w:w="4082" w:type="dxa"/>
          </w:tcPr>
          <w:p w14:paraId="2E60C092" w14:textId="77777777" w:rsidR="00D42ACB" w:rsidRDefault="00981D95">
            <w:pPr>
              <w:pStyle w:val="TablaTexto"/>
            </w:pPr>
            <w:r>
              <w:rPr>
                <w:sz w:val="16"/>
              </w:rPr>
              <w:t>No se generó APK ni capturas del dispositivo.</w:t>
            </w:r>
          </w:p>
        </w:tc>
        <w:tc>
          <w:tcPr>
            <w:tcW w:w="2494" w:type="dxa"/>
          </w:tcPr>
          <w:p w14:paraId="50C85DE1" w14:textId="77777777" w:rsidR="00D42ACB" w:rsidRDefault="00981D95">
            <w:pPr>
              <w:pStyle w:val="TablaTexto"/>
            </w:pPr>
            <w:r>
              <w:rPr>
                <w:sz w:val="16"/>
              </w:rPr>
              <w:t>Análisis estático; estado «no verificado visualmente».</w:t>
            </w:r>
          </w:p>
        </w:tc>
      </w:tr>
      <w:tr w:rsidR="00D42ACB" w14:paraId="05C45C72" w14:textId="77777777">
        <w:trPr>
          <w:jc w:val="center"/>
        </w:trPr>
        <w:tc>
          <w:tcPr>
            <w:tcW w:w="680" w:type="dxa"/>
            <w:shd w:val="clear" w:color="auto" w:fill="F3F9EF"/>
          </w:tcPr>
          <w:p w14:paraId="246210D9" w14:textId="77777777" w:rsidR="00D42ACB" w:rsidRDefault="00981D95">
            <w:pPr>
              <w:pStyle w:val="TablaTexto"/>
            </w:pPr>
            <w:r>
              <w:rPr>
                <w:sz w:val="16"/>
              </w:rPr>
              <w:t>L-08</w:t>
            </w:r>
          </w:p>
        </w:tc>
        <w:tc>
          <w:tcPr>
            <w:tcW w:w="1814" w:type="dxa"/>
            <w:shd w:val="clear" w:color="auto" w:fill="F3F9EF"/>
          </w:tcPr>
          <w:p w14:paraId="612D2B86" w14:textId="77777777" w:rsidR="00D42ACB" w:rsidRDefault="00981D95">
            <w:pPr>
              <w:pStyle w:val="TablaTexto"/>
            </w:pPr>
            <w:r>
              <w:rPr>
                <w:sz w:val="16"/>
              </w:rPr>
              <w:t>documentación histórica</w:t>
            </w:r>
          </w:p>
        </w:tc>
        <w:tc>
          <w:tcPr>
            <w:tcW w:w="4082" w:type="dxa"/>
            <w:shd w:val="clear" w:color="auto" w:fill="F3F9EF"/>
          </w:tcPr>
          <w:p w14:paraId="1CEB9397" w14:textId="77777777" w:rsidR="00D42ACB" w:rsidRDefault="00981D95">
            <w:pPr>
              <w:pStyle w:val="TablaTexto"/>
            </w:pPr>
            <w:r>
              <w:rPr>
                <w:sz w:val="16"/>
              </w:rPr>
              <w:t xml:space="preserve">README-ALCANCE.md, </w:t>
            </w:r>
            <w:r>
              <w:rPr>
                <w:sz w:val="16"/>
              </w:rPr>
              <w:t>ALINEACION-FRONTEND-BACKEND.md, CHANGELOG.md y HISTORIAL-FIXES.md describen etapas anteriores (era mock) y llevan nota histórica parcial.</w:t>
            </w:r>
          </w:p>
        </w:tc>
        <w:tc>
          <w:tcPr>
            <w:tcW w:w="2494" w:type="dxa"/>
            <w:shd w:val="clear" w:color="auto" w:fill="F3F9EF"/>
          </w:tcPr>
          <w:p w14:paraId="1489CE84" w14:textId="77777777" w:rsidR="00D42ACB" w:rsidRDefault="00981D95">
            <w:pPr>
              <w:pStyle w:val="TablaTexto"/>
            </w:pPr>
            <w:r>
              <w:rPr>
                <w:sz w:val="16"/>
              </w:rPr>
              <w:t>Usados solo como contexto; las afirmaciones vigentes se tomaron del código. El CHANGELOG no tiene entradas posteriores a la integración real.</w:t>
            </w:r>
          </w:p>
        </w:tc>
      </w:tr>
      <w:tr w:rsidR="00D42ACB" w14:paraId="39648B3D" w14:textId="77777777">
        <w:trPr>
          <w:jc w:val="center"/>
        </w:trPr>
        <w:tc>
          <w:tcPr>
            <w:tcW w:w="680" w:type="dxa"/>
          </w:tcPr>
          <w:p w14:paraId="591B479F" w14:textId="77777777" w:rsidR="00D42ACB" w:rsidRDefault="00981D95">
            <w:pPr>
              <w:pStyle w:val="TablaTexto"/>
            </w:pPr>
            <w:r>
              <w:rPr>
                <w:sz w:val="16"/>
              </w:rPr>
              <w:t>L-09</w:t>
            </w:r>
          </w:p>
        </w:tc>
        <w:tc>
          <w:tcPr>
            <w:tcW w:w="1814" w:type="dxa"/>
          </w:tcPr>
          <w:p w14:paraId="0697802C" w14:textId="77777777" w:rsidR="00D42ACB" w:rsidRDefault="00981D95">
            <w:pPr>
              <w:pStyle w:val="TablaTexto"/>
            </w:pPr>
            <w:r>
              <w:rPr>
                <w:sz w:val="16"/>
              </w:rPr>
              <w:t>Trabajo en curso sin confirmar</w:t>
            </w:r>
          </w:p>
        </w:tc>
        <w:tc>
          <w:tcPr>
            <w:tcW w:w="4082" w:type="dxa"/>
          </w:tcPr>
          <w:p w14:paraId="7D1CD08D" w14:textId="77777777" w:rsidR="00D42ACB" w:rsidRDefault="00981D95">
            <w:pPr>
              <w:pStyle w:val="TablaTexto"/>
            </w:pPr>
            <w:r>
              <w:rPr>
                <w:sz w:val="16"/>
              </w:rPr>
              <w:t>Artefactos de despliegue, ajustes en TrustProxies/routes/web.php/api.js y la migración sessions no estaban confirmados en Git al cierre.</w:t>
            </w:r>
          </w:p>
        </w:tc>
        <w:tc>
          <w:tcPr>
            <w:tcW w:w="2494" w:type="dxa"/>
          </w:tcPr>
          <w:p w14:paraId="5579B6BE" w14:textId="77777777" w:rsidR="00D42ACB" w:rsidRDefault="00981D95">
            <w:pPr>
              <w:pStyle w:val="TablaTexto"/>
            </w:pPr>
            <w:r>
              <w:rPr>
                <w:sz w:val="16"/>
              </w:rPr>
              <w:t>Documentados como estado del árbol de trabajo; no se alteró ningún archivo del repositorio.</w:t>
            </w:r>
          </w:p>
        </w:tc>
      </w:tr>
      <w:tr w:rsidR="00D42ACB" w14:paraId="220CBCAC" w14:textId="77777777">
        <w:trPr>
          <w:jc w:val="center"/>
        </w:trPr>
        <w:tc>
          <w:tcPr>
            <w:tcW w:w="680" w:type="dxa"/>
            <w:shd w:val="clear" w:color="auto" w:fill="F3F9EF"/>
          </w:tcPr>
          <w:p w14:paraId="613E726F" w14:textId="77777777" w:rsidR="00D42ACB" w:rsidRDefault="00981D95">
            <w:pPr>
              <w:pStyle w:val="TablaTexto"/>
            </w:pPr>
            <w:r>
              <w:rPr>
                <w:sz w:val="16"/>
              </w:rPr>
              <w:t>L-10</w:t>
            </w:r>
          </w:p>
        </w:tc>
        <w:tc>
          <w:tcPr>
            <w:tcW w:w="1814" w:type="dxa"/>
            <w:shd w:val="clear" w:color="auto" w:fill="F3F9EF"/>
          </w:tcPr>
          <w:p w14:paraId="33B8ECE8" w14:textId="77777777" w:rsidR="00D42ACB" w:rsidRDefault="00981D95">
            <w:pPr>
              <w:pStyle w:val="TablaTexto"/>
            </w:pPr>
            <w:r>
              <w:rPr>
                <w:sz w:val="16"/>
              </w:rPr>
              <w:t>Estado de la auditoría previa vs. actualidad</w:t>
            </w:r>
          </w:p>
        </w:tc>
        <w:tc>
          <w:tcPr>
            <w:tcW w:w="4082" w:type="dxa"/>
            <w:shd w:val="clear" w:color="auto" w:fill="F3F9EF"/>
          </w:tcPr>
          <w:p w14:paraId="58655F4A" w14:textId="77777777" w:rsidR="00D42ACB" w:rsidRDefault="00981D95">
            <w:pPr>
              <w:pStyle w:val="TablaTexto"/>
            </w:pPr>
            <w:r>
              <w:rPr>
                <w:sz w:val="16"/>
              </w:rPr>
              <w:t>AUDITORIA-INTEGRAL.md (05/10/2026) concluyó «NO LISTO» con 2 hallazgos críticos; los commits posteriores y las pruebas de regresión indican corrección.</w:t>
            </w:r>
          </w:p>
        </w:tc>
        <w:tc>
          <w:tcPr>
            <w:tcW w:w="2494" w:type="dxa"/>
            <w:shd w:val="clear" w:color="auto" w:fill="F3F9EF"/>
          </w:tcPr>
          <w:p w14:paraId="44058003" w14:textId="77777777" w:rsidR="00D42ACB" w:rsidRDefault="00981D95">
            <w:pPr>
              <w:pStyle w:val="TablaTexto"/>
            </w:pPr>
            <w:r>
              <w:rPr>
                <w:sz w:val="16"/>
              </w:rPr>
              <w:t>Se documentó la resolución verificable (pruebas de regresión y código actual: § 7.11); no se re-ejecutó la auditoría previa completa.</w:t>
            </w:r>
          </w:p>
        </w:tc>
      </w:tr>
      <w:tr w:rsidR="00D42ACB" w14:paraId="22C9BEA5" w14:textId="77777777">
        <w:trPr>
          <w:jc w:val="center"/>
        </w:trPr>
        <w:tc>
          <w:tcPr>
            <w:tcW w:w="680" w:type="dxa"/>
          </w:tcPr>
          <w:p w14:paraId="5DAED432" w14:textId="77777777" w:rsidR="00D42ACB" w:rsidRDefault="00981D95">
            <w:pPr>
              <w:pStyle w:val="TablaTexto"/>
            </w:pPr>
            <w:r>
              <w:rPr>
                <w:sz w:val="16"/>
              </w:rPr>
              <w:t>L-11</w:t>
            </w:r>
          </w:p>
        </w:tc>
        <w:tc>
          <w:tcPr>
            <w:tcW w:w="1814" w:type="dxa"/>
          </w:tcPr>
          <w:p w14:paraId="170F6778" w14:textId="77777777" w:rsidR="00D42ACB" w:rsidRDefault="00981D95">
            <w:pPr>
              <w:pStyle w:val="TablaTexto"/>
            </w:pPr>
            <w:r>
              <w:rPr>
                <w:sz w:val="16"/>
              </w:rPr>
              <w:t>ISO 10005</w:t>
            </w:r>
          </w:p>
        </w:tc>
        <w:tc>
          <w:tcPr>
            <w:tcW w:w="4082" w:type="dxa"/>
          </w:tcPr>
          <w:p w14:paraId="45013040" w14:textId="77777777" w:rsidR="00D42ACB" w:rsidRDefault="00981D95">
            <w:pPr>
              <w:pStyle w:val="TablaTexto"/>
            </w:pPr>
            <w:r>
              <w:rPr>
                <w:sz w:val="16"/>
              </w:rPr>
              <w:t>La edición de 2018 no pudo confirmarse directamente en el catálogo durante la consulta (las ediciones 1995 y 2005 figuran retiradas).</w:t>
            </w:r>
          </w:p>
        </w:tc>
        <w:tc>
          <w:tcPr>
            <w:tcW w:w="2494" w:type="dxa"/>
          </w:tcPr>
          <w:p w14:paraId="59A4CFEE" w14:textId="77777777" w:rsidR="00D42ACB" w:rsidRDefault="00981D95">
            <w:pPr>
              <w:pStyle w:val="TablaTexto"/>
            </w:pPr>
            <w:r>
              <w:rPr>
                <w:sz w:val="16"/>
              </w:rPr>
              <w:t>Se declara la incertidumbre y se recomienda verificar la edición vigente antes de citarla contractualmente.</w:t>
            </w:r>
          </w:p>
        </w:tc>
      </w:tr>
      <w:tr w:rsidR="00D42ACB" w14:paraId="0F32D020" w14:textId="77777777">
        <w:trPr>
          <w:jc w:val="center"/>
        </w:trPr>
        <w:tc>
          <w:tcPr>
            <w:tcW w:w="680" w:type="dxa"/>
            <w:shd w:val="clear" w:color="auto" w:fill="F3F9EF"/>
          </w:tcPr>
          <w:p w14:paraId="30A389F9" w14:textId="77777777" w:rsidR="00D42ACB" w:rsidRDefault="00981D95">
            <w:pPr>
              <w:pStyle w:val="TablaTexto"/>
            </w:pPr>
            <w:r>
              <w:rPr>
                <w:sz w:val="16"/>
              </w:rPr>
              <w:t>L-12</w:t>
            </w:r>
          </w:p>
        </w:tc>
        <w:tc>
          <w:tcPr>
            <w:tcW w:w="1814" w:type="dxa"/>
            <w:shd w:val="clear" w:color="auto" w:fill="F3F9EF"/>
          </w:tcPr>
          <w:p w14:paraId="0CF0DA9F" w14:textId="77777777" w:rsidR="00D42ACB" w:rsidRDefault="00981D95">
            <w:pPr>
              <w:pStyle w:val="TablaTexto"/>
            </w:pPr>
            <w:r>
              <w:rPr>
                <w:sz w:val="16"/>
              </w:rPr>
              <w:t>Integridad de negocio bajo concurrencia</w:t>
            </w:r>
          </w:p>
        </w:tc>
        <w:tc>
          <w:tcPr>
            <w:tcW w:w="4082" w:type="dxa"/>
            <w:shd w:val="clear" w:color="auto" w:fill="F3F9EF"/>
          </w:tcPr>
          <w:p w14:paraId="0EFFABFA" w14:textId="77777777" w:rsidR="00D42ACB" w:rsidRDefault="00981D95">
            <w:pPr>
              <w:pStyle w:val="TablaTexto"/>
            </w:pPr>
            <w:r>
              <w:rPr>
                <w:sz w:val="16"/>
              </w:rPr>
              <w:t>No se ejecutaron pruebas de concurrencia reales (envíos simultáneos).</w:t>
            </w:r>
          </w:p>
        </w:tc>
        <w:tc>
          <w:tcPr>
            <w:tcW w:w="2494" w:type="dxa"/>
            <w:shd w:val="clear" w:color="auto" w:fill="F3F9EF"/>
          </w:tcPr>
          <w:p w14:paraId="017561BA" w14:textId="77777777" w:rsidR="00D42ACB" w:rsidRDefault="00981D95">
            <w:pPr>
              <w:pStyle w:val="TablaTexto"/>
            </w:pPr>
            <w:r>
              <w:rPr>
                <w:sz w:val="16"/>
              </w:rPr>
              <w:t>Documentada como limitación (§ 4.12); las mitigaciones de código (lockForUpdate) se describen como tales, no como probadas.</w:t>
            </w:r>
          </w:p>
        </w:tc>
      </w:tr>
      <w:tr w:rsidR="00D42ACB" w14:paraId="36FFBA1C" w14:textId="77777777">
        <w:trPr>
          <w:jc w:val="center"/>
        </w:trPr>
        <w:tc>
          <w:tcPr>
            <w:tcW w:w="680" w:type="dxa"/>
          </w:tcPr>
          <w:p w14:paraId="2B670DE8" w14:textId="77777777" w:rsidR="00D42ACB" w:rsidRDefault="00981D95">
            <w:pPr>
              <w:pStyle w:val="TablaTexto"/>
            </w:pPr>
            <w:r>
              <w:rPr>
                <w:sz w:val="16"/>
              </w:rPr>
              <w:t>L-13</w:t>
            </w:r>
          </w:p>
        </w:tc>
        <w:tc>
          <w:tcPr>
            <w:tcW w:w="1814" w:type="dxa"/>
          </w:tcPr>
          <w:p w14:paraId="2B8D37B0" w14:textId="77777777" w:rsidR="00D42ACB" w:rsidRDefault="00981D95">
            <w:pPr>
              <w:pStyle w:val="TablaTexto"/>
            </w:pPr>
            <w:r>
              <w:rPr>
                <w:sz w:val="16"/>
              </w:rPr>
              <w:t>Métricas de calidad del motor</w:t>
            </w:r>
          </w:p>
        </w:tc>
        <w:tc>
          <w:tcPr>
            <w:tcW w:w="4082" w:type="dxa"/>
          </w:tcPr>
          <w:p w14:paraId="639E382F" w14:textId="77777777" w:rsidR="00D42ACB" w:rsidRDefault="00981D95">
            <w:pPr>
              <w:pStyle w:val="TablaTexto"/>
            </w:pPr>
            <w:r>
              <w:rPr>
                <w:sz w:val="16"/>
              </w:rPr>
              <w:t>No hay resultados versionados de precisión/recall del motor sobre un conjunto etiquetado.</w:t>
            </w:r>
          </w:p>
        </w:tc>
        <w:tc>
          <w:tcPr>
            <w:tcW w:w="2494" w:type="dxa"/>
          </w:tcPr>
          <w:p w14:paraId="47DE5215" w14:textId="77777777" w:rsidR="00D42ACB" w:rsidRDefault="00981D95">
            <w:pPr>
              <w:pStyle w:val="TablaTexto"/>
            </w:pPr>
            <w:r>
              <w:rPr>
                <w:sz w:val="16"/>
              </w:rPr>
              <w:t>Se describe el mecanismo de calibración existente sin afirmar métricas no medidas.</w:t>
            </w:r>
          </w:p>
        </w:tc>
      </w:tr>
      <w:tr w:rsidR="00D42ACB" w14:paraId="0DCA0548" w14:textId="77777777">
        <w:trPr>
          <w:jc w:val="center"/>
        </w:trPr>
        <w:tc>
          <w:tcPr>
            <w:tcW w:w="680" w:type="dxa"/>
            <w:shd w:val="clear" w:color="auto" w:fill="F3F9EF"/>
          </w:tcPr>
          <w:p w14:paraId="0B938CC8" w14:textId="77777777" w:rsidR="00D42ACB" w:rsidRDefault="00981D95">
            <w:pPr>
              <w:pStyle w:val="TablaTexto"/>
            </w:pPr>
            <w:r>
              <w:rPr>
                <w:sz w:val="16"/>
              </w:rPr>
              <w:t>L-14</w:t>
            </w:r>
          </w:p>
        </w:tc>
        <w:tc>
          <w:tcPr>
            <w:tcW w:w="1814" w:type="dxa"/>
            <w:shd w:val="clear" w:color="auto" w:fill="F3F9EF"/>
          </w:tcPr>
          <w:p w14:paraId="368C8882" w14:textId="77777777" w:rsidR="00D42ACB" w:rsidRDefault="00981D95">
            <w:pPr>
              <w:pStyle w:val="TablaTexto"/>
            </w:pPr>
            <w:r>
              <w:rPr>
                <w:sz w:val="16"/>
              </w:rPr>
              <w:t>Entorno de la base de datos de verificación</w:t>
            </w:r>
          </w:p>
        </w:tc>
        <w:tc>
          <w:tcPr>
            <w:tcW w:w="4082" w:type="dxa"/>
            <w:shd w:val="clear" w:color="auto" w:fill="F3F9EF"/>
          </w:tcPr>
          <w:p w14:paraId="485DB160" w14:textId="77777777" w:rsidR="00D42ACB" w:rsidRDefault="00981D95">
            <w:pPr>
              <w:pStyle w:val="TablaTexto"/>
            </w:pPr>
            <w:r>
              <w:rPr>
                <w:sz w:val="16"/>
              </w:rPr>
              <w:t>Para proteger los datos del equipo se usó una base separada (proyectwin_mvp_manual); el .env de trabajo fue creado por la auditoría (archivo local excluido de Git).</w:t>
            </w:r>
          </w:p>
        </w:tc>
        <w:tc>
          <w:tcPr>
            <w:tcW w:w="2494" w:type="dxa"/>
            <w:shd w:val="clear" w:color="auto" w:fill="F3F9EF"/>
          </w:tcPr>
          <w:p w14:paraId="4D6A9B06" w14:textId="77777777" w:rsidR="00D42ACB" w:rsidRDefault="00981D95">
            <w:pPr>
              <w:pStyle w:val="TablaTexto"/>
            </w:pPr>
            <w:r>
              <w:rPr>
                <w:sz w:val="16"/>
              </w:rPr>
              <w:t>Registrado aquí; la base original no fue modificada y no se comprometió ningún secreto.</w:t>
            </w:r>
          </w:p>
        </w:tc>
      </w:tr>
    </w:tbl>
    <w:p w14:paraId="1A39554E" w14:textId="77777777" w:rsidR="00D42ACB" w:rsidRDefault="00981D95">
      <w:pPr>
        <w:pStyle w:val="FuenteManual"/>
      </w:pPr>
      <w:r>
        <w:t>Fuente: Auditoría (16/10/2026).</w:t>
      </w:r>
    </w:p>
    <w:p w14:paraId="248A4304" w14:textId="77777777" w:rsidR="00D42ACB" w:rsidRDefault="00981D95">
      <w:r>
        <w:rPr>
          <w:b/>
        </w:rPr>
        <w:t>Declaración final de alcance:</w:t>
      </w:r>
      <w:r>
        <w:t xml:space="preserve"> este manual describe el sistema a partir de su repositorio y de su ejecución local verificada. Las afirmaciones se limitan a la evidencia recogida; toda </w:t>
      </w:r>
      <w:r>
        <w:lastRenderedPageBreak/>
        <w:t>afirmación clasificada como «parcialmente verificada», «inferida» o «no verificada» debe tratarse como pendiente hasta que el equipo del proyecto la confirme o complete.</w:t>
      </w:r>
    </w:p>
    <w:sectPr w:rsidR="00D42ACB" w:rsidSect="00034616">
      <w:headerReference w:type="default" r:id="rId43"/>
      <w:footerReference w:type="default" r:id="rId44"/>
      <w:pgSz w:w="12240" w:h="15840"/>
      <w:pgMar w:top="1417" w:right="1417" w:bottom="1417" w:left="1417"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5323D" w14:textId="77777777" w:rsidR="00981D95" w:rsidRDefault="00981D95">
      <w:pPr>
        <w:spacing w:after="0" w:line="240" w:lineRule="auto"/>
      </w:pPr>
      <w:r>
        <w:separator/>
      </w:r>
    </w:p>
  </w:endnote>
  <w:endnote w:type="continuationSeparator" w:id="0">
    <w:p w14:paraId="4DA71C76" w14:textId="77777777" w:rsidR="00981D95" w:rsidRDefault="00981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DD138" w14:textId="77777777" w:rsidR="00D42ACB" w:rsidRDefault="00981D95">
    <w:pPr>
      <w:pStyle w:val="Piedepgina"/>
      <w:jc w:val="center"/>
    </w:pPr>
    <w:r>
      <w:rPr>
        <w:color w:val="666F77"/>
        <w:sz w:val="17"/>
      </w:rPr>
      <w:t xml:space="preserve">Página </w:t>
    </w:r>
    <w:r>
      <w:rPr>
        <w:color w:val="666F77"/>
        <w:sz w:val="17"/>
      </w:rPr>
      <w:fldChar w:fldCharType="begin"/>
    </w:r>
    <w:r>
      <w:rPr>
        <w:color w:val="666F77"/>
        <w:sz w:val="17"/>
      </w:rPr>
      <w:instrText xml:space="preserve"> PAGE </w:instrText>
    </w:r>
    <w:r>
      <w:rPr>
        <w:color w:val="666F77"/>
        <w:sz w:val="17"/>
      </w:rPr>
      <w:fldChar w:fldCharType="separate"/>
    </w:r>
    <w:r>
      <w:rPr>
        <w:color w:val="666F77"/>
        <w:sz w:val="17"/>
      </w:rPr>
      <w:t>1</w:t>
    </w:r>
    <w:r>
      <w:rPr>
        <w:color w:val="666F77"/>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68346" w14:textId="77777777" w:rsidR="00D42ACB" w:rsidRDefault="00981D95">
    <w:pPr>
      <w:pStyle w:val="Piedepgina"/>
      <w:jc w:val="center"/>
    </w:pPr>
    <w:r>
      <w:rPr>
        <w:color w:val="666F77"/>
        <w:sz w:val="17"/>
      </w:rPr>
      <w:t xml:space="preserve">Página </w:t>
    </w:r>
    <w:r>
      <w:rPr>
        <w:color w:val="666F77"/>
        <w:sz w:val="17"/>
      </w:rPr>
      <w:fldChar w:fldCharType="begin"/>
    </w:r>
    <w:r>
      <w:rPr>
        <w:color w:val="666F77"/>
        <w:sz w:val="17"/>
      </w:rPr>
      <w:instrText xml:space="preserve"> PAGE </w:instrText>
    </w:r>
    <w:r>
      <w:rPr>
        <w:color w:val="666F77"/>
        <w:sz w:val="17"/>
      </w:rPr>
      <w:fldChar w:fldCharType="separate"/>
    </w:r>
    <w:r>
      <w:rPr>
        <w:color w:val="666F77"/>
        <w:sz w:val="17"/>
      </w:rPr>
      <w:t>1</w:t>
    </w:r>
    <w:r>
      <w:rPr>
        <w:color w:val="666F77"/>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DAC19" w14:textId="77777777" w:rsidR="00981D95" w:rsidRDefault="00981D95">
      <w:pPr>
        <w:spacing w:after="0" w:line="240" w:lineRule="auto"/>
      </w:pPr>
      <w:r>
        <w:separator/>
      </w:r>
    </w:p>
  </w:footnote>
  <w:footnote w:type="continuationSeparator" w:id="0">
    <w:p w14:paraId="737CE64D" w14:textId="77777777" w:rsidR="00981D95" w:rsidRDefault="00981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D4589" w14:textId="77777777" w:rsidR="00D42ACB" w:rsidRDefault="00981D95">
    <w:pPr>
      <w:pStyle w:val="Encabezado"/>
      <w:pBdr>
        <w:bottom w:val="single" w:sz="6" w:space="6" w:color="C8CED4"/>
      </w:pBdr>
      <w:jc w:val="center"/>
    </w:pPr>
    <w:r>
      <w:rPr>
        <w:color w:val="666F77"/>
        <w:sz w:val="17"/>
      </w:rPr>
      <w:t>Manual Técnico — ProyecTwin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54A29" w14:textId="77777777" w:rsidR="00D42ACB" w:rsidRDefault="00981D95">
    <w:pPr>
      <w:pStyle w:val="Encabezado"/>
      <w:pBdr>
        <w:bottom w:val="single" w:sz="6" w:space="6" w:color="C8CED4"/>
      </w:pBdr>
      <w:jc w:val="center"/>
    </w:pPr>
    <w:r>
      <w:rPr>
        <w:color w:val="666F77"/>
        <w:sz w:val="17"/>
      </w:rPr>
      <w:t>Manual Técnico — ProyecTwin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85720684">
    <w:abstractNumId w:val="8"/>
  </w:num>
  <w:num w:numId="2" w16cid:durableId="2057117205">
    <w:abstractNumId w:val="6"/>
  </w:num>
  <w:num w:numId="3" w16cid:durableId="1295406843">
    <w:abstractNumId w:val="5"/>
  </w:num>
  <w:num w:numId="4" w16cid:durableId="837043773">
    <w:abstractNumId w:val="4"/>
  </w:num>
  <w:num w:numId="5" w16cid:durableId="1269701923">
    <w:abstractNumId w:val="7"/>
  </w:num>
  <w:num w:numId="6" w16cid:durableId="1911840747">
    <w:abstractNumId w:val="3"/>
  </w:num>
  <w:num w:numId="7" w16cid:durableId="307711884">
    <w:abstractNumId w:val="2"/>
  </w:num>
  <w:num w:numId="8" w16cid:durableId="341007001">
    <w:abstractNumId w:val="1"/>
  </w:num>
  <w:num w:numId="9" w16cid:durableId="2012100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A26"/>
    <w:rsid w:val="0015074B"/>
    <w:rsid w:val="0029639D"/>
    <w:rsid w:val="00326F90"/>
    <w:rsid w:val="00981D95"/>
    <w:rsid w:val="00AA1D8D"/>
    <w:rsid w:val="00B47730"/>
    <w:rsid w:val="00CB0664"/>
    <w:rsid w:val="00D42ACB"/>
    <w:rsid w:val="00E968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E94417"/>
  <w14:defaultImageDpi w14:val="300"/>
  <w15:docId w15:val="{4DB2B7DC-3812-4D48-97A4-57DDEA78E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eastAsia="Arial" w:hAnsi="Arial" w:cs="Arial"/>
      <w:color w:val="222B33"/>
    </w:rPr>
  </w:style>
  <w:style w:type="paragraph" w:styleId="Ttulo1">
    <w:name w:val="heading 1"/>
    <w:basedOn w:val="Normal"/>
    <w:next w:val="Normal"/>
    <w:link w:val="Ttulo1Car"/>
    <w:uiPriority w:val="9"/>
    <w:qFormat/>
    <w:rsid w:val="00FC693F"/>
    <w:pPr>
      <w:keepNext/>
      <w:keepLines/>
      <w:spacing w:before="360" w:after="160" w:line="240" w:lineRule="auto"/>
      <w:outlineLvl w:val="0"/>
    </w:pPr>
    <w:rPr>
      <w:b/>
      <w:bCs/>
      <w:color w:val="1F2A33"/>
      <w:sz w:val="26"/>
      <w:szCs w:val="28"/>
    </w:rPr>
  </w:style>
  <w:style w:type="paragraph" w:styleId="Ttulo2">
    <w:name w:val="heading 2"/>
    <w:basedOn w:val="Normal"/>
    <w:next w:val="Normal"/>
    <w:link w:val="Ttulo2Car"/>
    <w:uiPriority w:val="9"/>
    <w:unhideWhenUsed/>
    <w:qFormat/>
    <w:rsid w:val="00FC693F"/>
    <w:pPr>
      <w:keepNext/>
      <w:keepLines/>
      <w:spacing w:before="240" w:line="240" w:lineRule="auto"/>
      <w:outlineLvl w:val="1"/>
    </w:pPr>
    <w:rPr>
      <w:b/>
      <w:bCs/>
      <w:color w:val="1F2A33"/>
      <w:sz w:val="24"/>
      <w:szCs w:val="26"/>
    </w:rPr>
  </w:style>
  <w:style w:type="paragraph" w:styleId="Ttulo3">
    <w:name w:val="heading 3"/>
    <w:basedOn w:val="Normal"/>
    <w:next w:val="Normal"/>
    <w:link w:val="Ttulo3Car"/>
    <w:uiPriority w:val="9"/>
    <w:unhideWhenUsed/>
    <w:qFormat/>
    <w:rsid w:val="00FC693F"/>
    <w:pPr>
      <w:keepNext/>
      <w:keepLines/>
      <w:spacing w:before="200" w:after="80" w:line="240" w:lineRule="auto"/>
      <w:outlineLvl w:val="2"/>
    </w:pPr>
    <w:rPr>
      <w:b/>
      <w:bCs/>
      <w:color w:val="1F2A3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b/>
      <w:color w:val="1F2A33"/>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yendaManual">
    <w:name w:val="LeyendaManual"/>
    <w:basedOn w:val="Descripcin"/>
    <w:pPr>
      <w:spacing w:before="80" w:after="80"/>
      <w:jc w:val="center"/>
    </w:pPr>
    <w:rPr>
      <w:b w:val="0"/>
      <w:i/>
      <w:color w:val="444F5A"/>
    </w:rPr>
  </w:style>
  <w:style w:type="paragraph" w:customStyle="1" w:styleId="FuenteManual">
    <w:name w:val="FuenteManual"/>
    <w:basedOn w:val="Descripcin"/>
    <w:pPr>
      <w:spacing w:before="40" w:after="200"/>
      <w:jc w:val="center"/>
    </w:pPr>
    <w:rPr>
      <w:i/>
      <w:color w:val="666F77"/>
      <w:sz w:val="16"/>
    </w:rPr>
  </w:style>
  <w:style w:type="paragraph" w:customStyle="1" w:styleId="TablaTexto">
    <w:name w:val="TablaTexto"/>
    <w:pPr>
      <w:spacing w:after="0" w:line="240" w:lineRule="auto"/>
    </w:pPr>
    <w:rPr>
      <w:rFonts w:ascii="Arial" w:eastAsia="Arial" w:hAnsi="Arial" w:cs="Arial"/>
      <w:color w:val="222B33"/>
      <w:sz w:val="18"/>
    </w:rPr>
  </w:style>
  <w:style w:type="paragraph" w:customStyle="1" w:styleId="TablaTitulo">
    <w:name w:val="TablaTitulo"/>
    <w:pPr>
      <w:spacing w:after="0" w:line="240" w:lineRule="auto"/>
    </w:pPr>
    <w:rPr>
      <w:rFonts w:ascii="Arial" w:eastAsia="Arial" w:hAnsi="Arial" w:cs="Arial"/>
      <w:b/>
      <w:color w:val="FFFFFF"/>
      <w:sz w:val="18"/>
    </w:rPr>
  </w:style>
  <w:style w:type="paragraph" w:customStyle="1" w:styleId="CodigoManual">
    <w:name w:val="CodigoManual"/>
    <w:pPr>
      <w:spacing w:after="0" w:line="240" w:lineRule="auto"/>
      <w:ind w:left="283" w:right="113"/>
    </w:pPr>
    <w:rPr>
      <w:rFonts w:ascii="Consolas" w:eastAsia="Consolas" w:hAnsi="Consolas" w:cs="Consolas"/>
      <w:color w:val="27313C"/>
      <w:sz w:val="18"/>
    </w:rPr>
  </w:style>
  <w:style w:type="paragraph" w:styleId="TDC1">
    <w:name w:val="toc 1"/>
    <w:basedOn w:val="Normal"/>
    <w:next w:val="Normal"/>
    <w:autoRedefine/>
    <w:uiPriority w:val="39"/>
    <w:unhideWhenUsed/>
    <w:rsid w:val="00081A26"/>
    <w:pPr>
      <w:spacing w:after="100"/>
    </w:pPr>
  </w:style>
  <w:style w:type="paragraph" w:styleId="TDC2">
    <w:name w:val="toc 2"/>
    <w:basedOn w:val="Normal"/>
    <w:next w:val="Normal"/>
    <w:autoRedefine/>
    <w:uiPriority w:val="39"/>
    <w:unhideWhenUsed/>
    <w:rsid w:val="00081A26"/>
    <w:pPr>
      <w:spacing w:after="100"/>
      <w:ind w:left="220"/>
    </w:pPr>
  </w:style>
  <w:style w:type="paragraph" w:styleId="TDC3">
    <w:name w:val="toc 3"/>
    <w:basedOn w:val="Normal"/>
    <w:next w:val="Normal"/>
    <w:autoRedefine/>
    <w:uiPriority w:val="39"/>
    <w:unhideWhenUsed/>
    <w:rsid w:val="00081A26"/>
    <w:pPr>
      <w:spacing w:after="100"/>
      <w:ind w:left="440"/>
    </w:pPr>
  </w:style>
  <w:style w:type="paragraph" w:styleId="TDC4">
    <w:name w:val="toc 4"/>
    <w:basedOn w:val="Normal"/>
    <w:next w:val="Normal"/>
    <w:autoRedefine/>
    <w:uiPriority w:val="39"/>
    <w:unhideWhenUsed/>
    <w:rsid w:val="00081A26"/>
    <w:pPr>
      <w:spacing w:after="100" w:line="278" w:lineRule="auto"/>
      <w:ind w:left="720"/>
      <w:jc w:val="left"/>
    </w:pPr>
    <w:rPr>
      <w:rFonts w:asciiTheme="minorHAnsi" w:eastAsiaTheme="minorEastAsia" w:hAnsiTheme="minorHAnsi" w:cstheme="minorBidi"/>
      <w:color w:val="auto"/>
      <w:kern w:val="2"/>
      <w:sz w:val="24"/>
      <w:szCs w:val="24"/>
      <w:lang w:val="es-CO" w:eastAsia="es-CO"/>
      <w14:ligatures w14:val="standardContextual"/>
    </w:rPr>
  </w:style>
  <w:style w:type="paragraph" w:styleId="TDC5">
    <w:name w:val="toc 5"/>
    <w:basedOn w:val="Normal"/>
    <w:next w:val="Normal"/>
    <w:autoRedefine/>
    <w:uiPriority w:val="39"/>
    <w:unhideWhenUsed/>
    <w:rsid w:val="00081A26"/>
    <w:pPr>
      <w:spacing w:after="100" w:line="278" w:lineRule="auto"/>
      <w:ind w:left="960"/>
      <w:jc w:val="left"/>
    </w:pPr>
    <w:rPr>
      <w:rFonts w:asciiTheme="minorHAnsi" w:eastAsiaTheme="minorEastAsia" w:hAnsiTheme="minorHAnsi" w:cstheme="minorBidi"/>
      <w:color w:val="auto"/>
      <w:kern w:val="2"/>
      <w:sz w:val="24"/>
      <w:szCs w:val="24"/>
      <w:lang w:val="es-CO" w:eastAsia="es-CO"/>
      <w14:ligatures w14:val="standardContextual"/>
    </w:rPr>
  </w:style>
  <w:style w:type="paragraph" w:styleId="TDC6">
    <w:name w:val="toc 6"/>
    <w:basedOn w:val="Normal"/>
    <w:next w:val="Normal"/>
    <w:autoRedefine/>
    <w:uiPriority w:val="39"/>
    <w:unhideWhenUsed/>
    <w:rsid w:val="00081A26"/>
    <w:pPr>
      <w:spacing w:after="100" w:line="278" w:lineRule="auto"/>
      <w:ind w:left="1200"/>
      <w:jc w:val="left"/>
    </w:pPr>
    <w:rPr>
      <w:rFonts w:asciiTheme="minorHAnsi" w:eastAsiaTheme="minorEastAsia" w:hAnsiTheme="minorHAnsi" w:cstheme="minorBidi"/>
      <w:color w:val="auto"/>
      <w:kern w:val="2"/>
      <w:sz w:val="24"/>
      <w:szCs w:val="24"/>
      <w:lang w:val="es-CO" w:eastAsia="es-CO"/>
      <w14:ligatures w14:val="standardContextual"/>
    </w:rPr>
  </w:style>
  <w:style w:type="paragraph" w:styleId="TDC7">
    <w:name w:val="toc 7"/>
    <w:basedOn w:val="Normal"/>
    <w:next w:val="Normal"/>
    <w:autoRedefine/>
    <w:uiPriority w:val="39"/>
    <w:unhideWhenUsed/>
    <w:rsid w:val="00081A26"/>
    <w:pPr>
      <w:spacing w:after="100" w:line="278" w:lineRule="auto"/>
      <w:ind w:left="1440"/>
      <w:jc w:val="left"/>
    </w:pPr>
    <w:rPr>
      <w:rFonts w:asciiTheme="minorHAnsi" w:eastAsiaTheme="minorEastAsia" w:hAnsiTheme="minorHAnsi" w:cstheme="minorBidi"/>
      <w:color w:val="auto"/>
      <w:kern w:val="2"/>
      <w:sz w:val="24"/>
      <w:szCs w:val="24"/>
      <w:lang w:val="es-CO" w:eastAsia="es-CO"/>
      <w14:ligatures w14:val="standardContextual"/>
    </w:rPr>
  </w:style>
  <w:style w:type="paragraph" w:styleId="TDC8">
    <w:name w:val="toc 8"/>
    <w:basedOn w:val="Normal"/>
    <w:next w:val="Normal"/>
    <w:autoRedefine/>
    <w:uiPriority w:val="39"/>
    <w:unhideWhenUsed/>
    <w:rsid w:val="00081A26"/>
    <w:pPr>
      <w:spacing w:after="100" w:line="278" w:lineRule="auto"/>
      <w:ind w:left="1680"/>
      <w:jc w:val="left"/>
    </w:pPr>
    <w:rPr>
      <w:rFonts w:asciiTheme="minorHAnsi" w:eastAsiaTheme="minorEastAsia" w:hAnsiTheme="minorHAnsi" w:cstheme="minorBidi"/>
      <w:color w:val="auto"/>
      <w:kern w:val="2"/>
      <w:sz w:val="24"/>
      <w:szCs w:val="24"/>
      <w:lang w:val="es-CO" w:eastAsia="es-CO"/>
      <w14:ligatures w14:val="standardContextual"/>
    </w:rPr>
  </w:style>
  <w:style w:type="paragraph" w:styleId="TDC9">
    <w:name w:val="toc 9"/>
    <w:basedOn w:val="Normal"/>
    <w:next w:val="Normal"/>
    <w:autoRedefine/>
    <w:uiPriority w:val="39"/>
    <w:unhideWhenUsed/>
    <w:rsid w:val="00081A26"/>
    <w:pPr>
      <w:spacing w:after="100" w:line="278" w:lineRule="auto"/>
      <w:ind w:left="1920"/>
      <w:jc w:val="left"/>
    </w:pPr>
    <w:rPr>
      <w:rFonts w:asciiTheme="minorHAnsi" w:eastAsiaTheme="minorEastAsia" w:hAnsiTheme="minorHAnsi" w:cstheme="minorBidi"/>
      <w:color w:val="auto"/>
      <w:kern w:val="2"/>
      <w:sz w:val="24"/>
      <w:szCs w:val="24"/>
      <w:lang w:val="es-CO" w:eastAsia="es-CO"/>
      <w14:ligatures w14:val="standardContextual"/>
    </w:rPr>
  </w:style>
  <w:style w:type="character" w:styleId="Hipervnculo">
    <w:name w:val="Hyperlink"/>
    <w:basedOn w:val="Fuentedeprrafopredeter"/>
    <w:uiPriority w:val="99"/>
    <w:unhideWhenUsed/>
    <w:rsid w:val="00081A26"/>
    <w:rPr>
      <w:color w:val="0000FF" w:themeColor="hyperlink"/>
      <w:u w:val="single"/>
    </w:rPr>
  </w:style>
  <w:style w:type="character" w:styleId="Mencinsinresolver">
    <w:name w:val="Unresolved Mention"/>
    <w:basedOn w:val="Fuentedeprrafopredeter"/>
    <w:uiPriority w:val="99"/>
    <w:semiHidden/>
    <w:unhideWhenUsed/>
    <w:rsid w:val="00081A26"/>
    <w:rPr>
      <w:color w:val="605E5C"/>
      <w:shd w:val="clear" w:color="auto" w:fill="E1DFDD"/>
    </w:rPr>
  </w:style>
  <w:style w:type="paragraph" w:styleId="Tabladeilustraciones">
    <w:name w:val="table of figures"/>
    <w:basedOn w:val="Normal"/>
    <w:next w:val="Normal"/>
    <w:uiPriority w:val="99"/>
    <w:unhideWhenUsed/>
    <w:rsid w:val="00081A2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108</Pages>
  <Words>25672</Words>
  <Characters>167226</Characters>
  <Application>Microsoft Office Word</Application>
  <DocSecurity>0</DocSecurity>
  <Lines>6266</Lines>
  <Paragraphs>3970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Sena Tarde</cp:lastModifiedBy>
  <cp:revision>2</cp:revision>
  <dcterms:created xsi:type="dcterms:W3CDTF">2013-12-23T23:15:00Z</dcterms:created>
  <dcterms:modified xsi:type="dcterms:W3CDTF">2026-10-16T21:32:00Z</dcterms:modified>
  <cp:category/>
</cp:coreProperties>
</file>